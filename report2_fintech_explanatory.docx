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B1785" w14:textId="77777777" w:rsidR="000335E8" w:rsidRDefault="000335E8"/>
    <w:p w14:paraId="65225282" w14:textId="77777777" w:rsidR="000335E8" w:rsidRDefault="000335E8"/>
    <w:p w14:paraId="70C4358B" w14:textId="77777777" w:rsidR="000335E8" w:rsidRDefault="000335E8"/>
    <w:p w14:paraId="3246FA0D" w14:textId="77777777" w:rsidR="000335E8" w:rsidRDefault="000335E8"/>
    <w:p w14:paraId="67F39591" w14:textId="77777777" w:rsidR="000335E8" w:rsidRDefault="000335E8"/>
    <w:p w14:paraId="06BDDB82" w14:textId="77777777" w:rsidR="000335E8" w:rsidRDefault="00000000">
      <w:pPr>
        <w:spacing w:after="120"/>
        <w:jc w:val="center"/>
        <w:rPr>
          <w:lang w:eastAsia="zh-CN"/>
        </w:rPr>
      </w:pPr>
      <w:r>
        <w:rPr>
          <w:b/>
          <w:sz w:val="52"/>
          <w:lang w:eastAsia="zh-CN"/>
        </w:rPr>
        <w:t xml:space="preserve">QuantumTrade v2 </w:t>
      </w:r>
      <w:r>
        <w:rPr>
          <w:b/>
          <w:sz w:val="52"/>
          <w:lang w:eastAsia="zh-CN"/>
        </w:rPr>
        <w:t>开发全解</w:t>
      </w:r>
    </w:p>
    <w:p w14:paraId="3C9AB90F" w14:textId="77777777" w:rsidR="000335E8" w:rsidRDefault="00000000">
      <w:pPr>
        <w:spacing w:after="120"/>
        <w:jc w:val="center"/>
        <w:rPr>
          <w:lang w:eastAsia="zh-CN"/>
        </w:rPr>
      </w:pPr>
      <w:r>
        <w:rPr>
          <w:sz w:val="32"/>
          <w:lang w:eastAsia="zh-CN"/>
        </w:rPr>
        <w:t xml:space="preserve">NLP + </w:t>
      </w:r>
      <w:r>
        <w:rPr>
          <w:sz w:val="32"/>
          <w:lang w:eastAsia="zh-CN"/>
        </w:rPr>
        <w:t>强化学习</w:t>
      </w:r>
      <w:r>
        <w:rPr>
          <w:sz w:val="32"/>
          <w:lang w:eastAsia="zh-CN"/>
        </w:rPr>
        <w:t xml:space="preserve"> </w:t>
      </w:r>
      <w:r>
        <w:rPr>
          <w:sz w:val="32"/>
          <w:lang w:eastAsia="zh-CN"/>
        </w:rPr>
        <w:t>智能交易平台</w:t>
      </w:r>
    </w:p>
    <w:p w14:paraId="16BA3C15" w14:textId="77777777" w:rsidR="000335E8" w:rsidRDefault="000335E8">
      <w:pPr>
        <w:rPr>
          <w:lang w:eastAsia="zh-CN"/>
        </w:rPr>
      </w:pPr>
    </w:p>
    <w:p w14:paraId="019FBDFC" w14:textId="77777777" w:rsidR="000335E8" w:rsidRDefault="00000000">
      <w:pPr>
        <w:spacing w:after="120"/>
        <w:jc w:val="center"/>
        <w:rPr>
          <w:lang w:eastAsia="zh-CN"/>
        </w:rPr>
      </w:pPr>
      <w:r>
        <w:rPr>
          <w:sz w:val="26"/>
          <w:lang w:eastAsia="zh-CN"/>
        </w:rPr>
        <w:t>面向未参与开发的团队成员的说明文档</w:t>
      </w:r>
    </w:p>
    <w:p w14:paraId="6848238B" w14:textId="77777777" w:rsidR="000335E8" w:rsidRDefault="00000000">
      <w:pPr>
        <w:spacing w:after="120"/>
        <w:jc w:val="center"/>
        <w:rPr>
          <w:lang w:eastAsia="zh-CN"/>
        </w:rPr>
      </w:pPr>
      <w:r>
        <w:rPr>
          <w:sz w:val="24"/>
          <w:lang w:eastAsia="zh-CN"/>
        </w:rPr>
        <w:t>Fintech | BA3098 | 2025-2026 S2</w:t>
      </w:r>
    </w:p>
    <w:p w14:paraId="328871C7" w14:textId="77777777" w:rsidR="000335E8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37819BE9" w14:textId="77777777" w:rsidR="000335E8" w:rsidRDefault="00000000">
      <w:pPr>
        <w:pStyle w:val="1"/>
        <w:rPr>
          <w:lang w:eastAsia="zh-CN"/>
        </w:rPr>
      </w:pPr>
      <w:r>
        <w:rPr>
          <w:rFonts w:ascii="Calibri" w:hAnsi="Calibri"/>
          <w:lang w:eastAsia="zh-CN"/>
        </w:rPr>
        <w:lastRenderedPageBreak/>
        <w:t>目录</w:t>
      </w:r>
    </w:p>
    <w:p w14:paraId="02471177" w14:textId="77777777" w:rsidR="000335E8" w:rsidRDefault="00000000">
      <w:pPr>
        <w:spacing w:after="120"/>
        <w:rPr>
          <w:lang w:eastAsia="zh-CN"/>
        </w:rPr>
      </w:pPr>
      <w:r>
        <w:rPr>
          <w:sz w:val="21"/>
          <w:lang w:eastAsia="zh-CN"/>
        </w:rPr>
        <w:t xml:space="preserve">1. </w:t>
      </w:r>
      <w:r>
        <w:rPr>
          <w:sz w:val="21"/>
          <w:lang w:eastAsia="zh-CN"/>
        </w:rPr>
        <w:t>这个平台是做什么的？</w:t>
      </w:r>
    </w:p>
    <w:p w14:paraId="7B75B135" w14:textId="77777777" w:rsidR="000335E8" w:rsidRDefault="00000000">
      <w:pPr>
        <w:spacing w:after="120"/>
        <w:rPr>
          <w:lang w:eastAsia="zh-CN"/>
        </w:rPr>
      </w:pPr>
      <w:r>
        <w:rPr>
          <w:sz w:val="21"/>
          <w:lang w:eastAsia="zh-CN"/>
        </w:rPr>
        <w:t xml:space="preserve">2. </w:t>
      </w:r>
      <w:r>
        <w:rPr>
          <w:sz w:val="21"/>
          <w:lang w:eastAsia="zh-CN"/>
        </w:rPr>
        <w:t>平台如何运行？（一键启动指南）</w:t>
      </w:r>
    </w:p>
    <w:p w14:paraId="6D1C3A2F" w14:textId="77777777" w:rsidR="000335E8" w:rsidRDefault="00000000">
      <w:pPr>
        <w:spacing w:after="120"/>
        <w:rPr>
          <w:lang w:eastAsia="zh-CN"/>
        </w:rPr>
      </w:pPr>
      <w:r>
        <w:rPr>
          <w:sz w:val="21"/>
          <w:lang w:eastAsia="zh-CN"/>
        </w:rPr>
        <w:t xml:space="preserve">3. Dashboard </w:t>
      </w:r>
      <w:r>
        <w:rPr>
          <w:sz w:val="21"/>
          <w:lang w:eastAsia="zh-CN"/>
        </w:rPr>
        <w:t>仪表盘详解</w:t>
      </w:r>
    </w:p>
    <w:p w14:paraId="6EF11E9F" w14:textId="77777777" w:rsidR="000335E8" w:rsidRDefault="00000000">
      <w:pPr>
        <w:spacing w:after="120"/>
        <w:rPr>
          <w:lang w:eastAsia="zh-CN"/>
        </w:rPr>
      </w:pPr>
      <w:r>
        <w:rPr>
          <w:sz w:val="21"/>
          <w:lang w:eastAsia="zh-CN"/>
        </w:rPr>
        <w:t xml:space="preserve">4. </w:t>
      </w:r>
      <w:r>
        <w:rPr>
          <w:sz w:val="21"/>
          <w:lang w:eastAsia="zh-CN"/>
        </w:rPr>
        <w:t>涉及到的</w:t>
      </w:r>
      <w:r>
        <w:rPr>
          <w:sz w:val="21"/>
          <w:lang w:eastAsia="zh-CN"/>
        </w:rPr>
        <w:t xml:space="preserve"> Fintech </w:t>
      </w:r>
      <w:r>
        <w:rPr>
          <w:sz w:val="21"/>
          <w:lang w:eastAsia="zh-CN"/>
        </w:rPr>
        <w:t>知识点</w:t>
      </w:r>
    </w:p>
    <w:p w14:paraId="3330BC37" w14:textId="77777777" w:rsidR="000335E8" w:rsidRDefault="00000000">
      <w:pPr>
        <w:spacing w:after="120"/>
        <w:rPr>
          <w:lang w:eastAsia="zh-CN"/>
        </w:rPr>
      </w:pPr>
      <w:r>
        <w:rPr>
          <w:sz w:val="21"/>
          <w:lang w:eastAsia="zh-CN"/>
        </w:rPr>
        <w:t xml:space="preserve">5. </w:t>
      </w:r>
      <w:r>
        <w:rPr>
          <w:sz w:val="21"/>
          <w:lang w:eastAsia="zh-CN"/>
        </w:rPr>
        <w:t>数据从哪来？怎么存的？</w:t>
      </w:r>
    </w:p>
    <w:p w14:paraId="6FB14698" w14:textId="77777777" w:rsidR="000335E8" w:rsidRDefault="00000000">
      <w:pPr>
        <w:spacing w:after="120"/>
        <w:rPr>
          <w:lang w:eastAsia="zh-CN"/>
        </w:rPr>
      </w:pPr>
      <w:r>
        <w:rPr>
          <w:sz w:val="21"/>
          <w:lang w:eastAsia="zh-CN"/>
        </w:rPr>
        <w:t xml:space="preserve">6. </w:t>
      </w:r>
      <w:r>
        <w:rPr>
          <w:sz w:val="21"/>
          <w:lang w:eastAsia="zh-CN"/>
        </w:rPr>
        <w:t>项目架构与代码组织</w:t>
      </w:r>
    </w:p>
    <w:p w14:paraId="7EEE3365" w14:textId="77777777" w:rsidR="000335E8" w:rsidRDefault="00000000">
      <w:pPr>
        <w:spacing w:after="120"/>
        <w:rPr>
          <w:lang w:eastAsia="zh-CN"/>
        </w:rPr>
      </w:pPr>
      <w:r>
        <w:rPr>
          <w:sz w:val="21"/>
          <w:lang w:eastAsia="zh-CN"/>
        </w:rPr>
        <w:t xml:space="preserve">7. </w:t>
      </w:r>
      <w:r>
        <w:rPr>
          <w:sz w:val="21"/>
          <w:lang w:eastAsia="zh-CN"/>
        </w:rPr>
        <w:t>核心结果解读</w:t>
      </w:r>
    </w:p>
    <w:p w14:paraId="1336A567" w14:textId="77777777" w:rsidR="000335E8" w:rsidRDefault="00000000">
      <w:pPr>
        <w:spacing w:after="120"/>
        <w:rPr>
          <w:lang w:eastAsia="zh-CN"/>
        </w:rPr>
      </w:pPr>
      <w:r>
        <w:rPr>
          <w:sz w:val="21"/>
          <w:lang w:eastAsia="zh-CN"/>
        </w:rPr>
        <w:t xml:space="preserve">8. </w:t>
      </w:r>
      <w:r>
        <w:rPr>
          <w:sz w:val="21"/>
          <w:lang w:eastAsia="zh-CN"/>
        </w:rPr>
        <w:t>常见问题</w:t>
      </w:r>
      <w:r>
        <w:rPr>
          <w:sz w:val="21"/>
          <w:lang w:eastAsia="zh-CN"/>
        </w:rPr>
        <w:t xml:space="preserve"> (FAQ)</w:t>
      </w:r>
    </w:p>
    <w:p w14:paraId="32740FB3" w14:textId="77777777" w:rsidR="000335E8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298B111B" w14:textId="77777777" w:rsidR="000335E8" w:rsidRDefault="00000000">
      <w:pPr>
        <w:pStyle w:val="1"/>
        <w:rPr>
          <w:lang w:eastAsia="zh-CN"/>
        </w:rPr>
      </w:pPr>
      <w:r>
        <w:rPr>
          <w:rFonts w:ascii="Calibri" w:hAnsi="Calibri"/>
          <w:lang w:eastAsia="zh-CN"/>
        </w:rPr>
        <w:lastRenderedPageBreak/>
        <w:t xml:space="preserve">1. </w:t>
      </w:r>
      <w:r>
        <w:rPr>
          <w:rFonts w:ascii="Calibri" w:hAnsi="Calibri"/>
          <w:lang w:eastAsia="zh-CN"/>
        </w:rPr>
        <w:t>这个平台是做什么的？</w:t>
      </w:r>
    </w:p>
    <w:p w14:paraId="571C12CC" w14:textId="77777777" w:rsidR="000335E8" w:rsidRDefault="00000000">
      <w:pPr>
        <w:spacing w:after="120"/>
        <w:rPr>
          <w:lang w:eastAsia="zh-CN"/>
        </w:rPr>
      </w:pPr>
      <w:r>
        <w:rPr>
          <w:lang w:eastAsia="zh-CN"/>
        </w:rPr>
        <w:t>简单来说，我们构建了一个让</w:t>
      </w:r>
      <w:r>
        <w:rPr>
          <w:lang w:eastAsia="zh-CN"/>
        </w:rPr>
        <w:t xml:space="preserve"> AI </w:t>
      </w:r>
      <w:r>
        <w:rPr>
          <w:lang w:eastAsia="zh-CN"/>
        </w:rPr>
        <w:t>自己看新闻、自己做股票交易的智能系统。</w:t>
      </w:r>
    </w:p>
    <w:p w14:paraId="6B09FBB7" w14:textId="77777777" w:rsidR="000335E8" w:rsidRDefault="00000000">
      <w:pPr>
        <w:spacing w:after="120"/>
        <w:rPr>
          <w:lang w:eastAsia="zh-CN"/>
        </w:rPr>
      </w:pPr>
      <w:r>
        <w:rPr>
          <w:lang w:eastAsia="zh-CN"/>
        </w:rPr>
        <w:t>传统的量化交易系统只看数字：股价、成交量、技术指标。但现实中的交易员会同时看新闻</w:t>
      </w:r>
      <w:r>
        <w:rPr>
          <w:lang w:eastAsia="zh-CN"/>
        </w:rPr>
        <w:t>——</w:t>
      </w:r>
      <w:r>
        <w:rPr>
          <w:lang w:eastAsia="zh-CN"/>
        </w:rPr>
        <w:t>比如</w:t>
      </w:r>
      <w:r>
        <w:rPr>
          <w:lang w:eastAsia="zh-CN"/>
        </w:rPr>
        <w:t>‘</w:t>
      </w:r>
      <w:r>
        <w:rPr>
          <w:lang w:eastAsia="zh-CN"/>
        </w:rPr>
        <w:t>特斯拉发布新款车型</w:t>
      </w:r>
      <w:r>
        <w:rPr>
          <w:lang w:eastAsia="zh-CN"/>
        </w:rPr>
        <w:t>’</w:t>
      </w:r>
      <w:r>
        <w:rPr>
          <w:lang w:eastAsia="zh-CN"/>
        </w:rPr>
        <w:t>是利好，</w:t>
      </w:r>
      <w:r>
        <w:rPr>
          <w:lang w:eastAsia="zh-CN"/>
        </w:rPr>
        <w:t>‘</w:t>
      </w:r>
      <w:r>
        <w:rPr>
          <w:lang w:eastAsia="zh-CN"/>
        </w:rPr>
        <w:t>某公司被监管调查</w:t>
      </w:r>
      <w:r>
        <w:rPr>
          <w:lang w:eastAsia="zh-CN"/>
        </w:rPr>
        <w:t>’</w:t>
      </w:r>
      <w:r>
        <w:rPr>
          <w:lang w:eastAsia="zh-CN"/>
        </w:rPr>
        <w:t>是利空。我们的系统模拟了这个过程。</w:t>
      </w:r>
    </w:p>
    <w:p w14:paraId="790A92FD" w14:textId="77777777" w:rsidR="000335E8" w:rsidRDefault="00000000">
      <w:pPr>
        <w:spacing w:after="120"/>
        <w:rPr>
          <w:lang w:eastAsia="zh-CN"/>
        </w:rPr>
      </w:pPr>
      <w:r>
        <w:rPr>
          <w:b/>
          <w:lang w:eastAsia="zh-CN"/>
        </w:rPr>
        <w:t>它的工作流程是：</w:t>
      </w:r>
    </w:p>
    <w:p w14:paraId="25B5E953" w14:textId="77777777" w:rsidR="000335E8" w:rsidRDefault="00000000">
      <w:pPr>
        <w:pStyle w:val="a0"/>
        <w:spacing w:after="60"/>
        <w:rPr>
          <w:lang w:eastAsia="zh-CN"/>
        </w:rPr>
      </w:pPr>
      <w:r>
        <w:rPr>
          <w:sz w:val="21"/>
          <w:lang w:eastAsia="zh-CN"/>
        </w:rPr>
        <w:t>自动抓取</w:t>
      </w:r>
      <w:r>
        <w:rPr>
          <w:sz w:val="21"/>
          <w:lang w:eastAsia="zh-CN"/>
        </w:rPr>
        <w:t xml:space="preserve"> 28 </w:t>
      </w:r>
      <w:r>
        <w:rPr>
          <w:sz w:val="21"/>
          <w:lang w:eastAsia="zh-CN"/>
        </w:rPr>
        <w:t>只美股（苹果、微软、特斯拉等）的实时新闻和股价数据</w:t>
      </w:r>
    </w:p>
    <w:p w14:paraId="4EC4E0E7" w14:textId="77777777" w:rsidR="000335E8" w:rsidRDefault="00000000">
      <w:pPr>
        <w:pStyle w:val="a0"/>
        <w:spacing w:after="60"/>
        <w:rPr>
          <w:lang w:eastAsia="zh-CN"/>
        </w:rPr>
      </w:pPr>
      <w:r>
        <w:rPr>
          <w:sz w:val="21"/>
          <w:lang w:eastAsia="zh-CN"/>
        </w:rPr>
        <w:t>用</w:t>
      </w:r>
      <w:r>
        <w:rPr>
          <w:sz w:val="21"/>
          <w:lang w:eastAsia="zh-CN"/>
        </w:rPr>
        <w:t xml:space="preserve"> FinBERT</w:t>
      </w:r>
      <w:r>
        <w:rPr>
          <w:sz w:val="21"/>
          <w:lang w:eastAsia="zh-CN"/>
        </w:rPr>
        <w:t>（一个专门训练来理解金融文本的</w:t>
      </w:r>
      <w:r>
        <w:rPr>
          <w:sz w:val="21"/>
          <w:lang w:eastAsia="zh-CN"/>
        </w:rPr>
        <w:t xml:space="preserve"> AI </w:t>
      </w:r>
      <w:r>
        <w:rPr>
          <w:sz w:val="21"/>
          <w:lang w:eastAsia="zh-CN"/>
        </w:rPr>
        <w:t>模型）分析每条新闻是正面还是负面</w:t>
      </w:r>
    </w:p>
    <w:p w14:paraId="71F4F041" w14:textId="77777777" w:rsidR="000335E8" w:rsidRDefault="00000000">
      <w:pPr>
        <w:pStyle w:val="a0"/>
        <w:spacing w:after="60"/>
        <w:rPr>
          <w:lang w:eastAsia="zh-CN"/>
        </w:rPr>
      </w:pPr>
      <w:r>
        <w:rPr>
          <w:sz w:val="21"/>
          <w:lang w:eastAsia="zh-CN"/>
        </w:rPr>
        <w:t>将情感分数</w:t>
      </w:r>
      <w:r>
        <w:rPr>
          <w:sz w:val="21"/>
          <w:lang w:eastAsia="zh-CN"/>
        </w:rPr>
        <w:t xml:space="preserve"> + </w:t>
      </w:r>
      <w:r>
        <w:rPr>
          <w:sz w:val="21"/>
          <w:lang w:eastAsia="zh-CN"/>
        </w:rPr>
        <w:t>技术指标（均线、</w:t>
      </w:r>
      <w:r>
        <w:rPr>
          <w:sz w:val="21"/>
          <w:lang w:eastAsia="zh-CN"/>
        </w:rPr>
        <w:t>RSI</w:t>
      </w:r>
      <w:r>
        <w:rPr>
          <w:sz w:val="21"/>
          <w:lang w:eastAsia="zh-CN"/>
        </w:rPr>
        <w:t>、</w:t>
      </w:r>
      <w:r>
        <w:rPr>
          <w:sz w:val="21"/>
          <w:lang w:eastAsia="zh-CN"/>
        </w:rPr>
        <w:t>MACD</w:t>
      </w:r>
      <w:r>
        <w:rPr>
          <w:sz w:val="21"/>
          <w:lang w:eastAsia="zh-CN"/>
        </w:rPr>
        <w:t>）组成一个</w:t>
      </w:r>
      <w:r>
        <w:rPr>
          <w:sz w:val="21"/>
          <w:lang w:eastAsia="zh-CN"/>
        </w:rPr>
        <w:t xml:space="preserve"> 11 </w:t>
      </w:r>
      <w:r>
        <w:rPr>
          <w:sz w:val="21"/>
          <w:lang w:eastAsia="zh-CN"/>
        </w:rPr>
        <w:t>维的状态描述</w:t>
      </w:r>
    </w:p>
    <w:p w14:paraId="5CB1F4DC" w14:textId="77777777" w:rsidR="000335E8" w:rsidRDefault="00000000">
      <w:pPr>
        <w:pStyle w:val="a0"/>
        <w:spacing w:after="60"/>
        <w:rPr>
          <w:lang w:eastAsia="zh-CN"/>
        </w:rPr>
      </w:pPr>
      <w:r>
        <w:rPr>
          <w:sz w:val="21"/>
          <w:lang w:eastAsia="zh-CN"/>
        </w:rPr>
        <w:t>训练一个</w:t>
      </w:r>
      <w:r>
        <w:rPr>
          <w:sz w:val="21"/>
          <w:lang w:eastAsia="zh-CN"/>
        </w:rPr>
        <w:t xml:space="preserve"> DQN </w:t>
      </w:r>
      <w:r>
        <w:rPr>
          <w:sz w:val="21"/>
          <w:lang w:eastAsia="zh-CN"/>
        </w:rPr>
        <w:t>智能体：给它状态，它输出决策</w:t>
      </w:r>
      <w:r>
        <w:rPr>
          <w:sz w:val="21"/>
          <w:lang w:eastAsia="zh-CN"/>
        </w:rPr>
        <w:t>——</w:t>
      </w:r>
      <w:r>
        <w:rPr>
          <w:sz w:val="21"/>
          <w:lang w:eastAsia="zh-CN"/>
        </w:rPr>
        <w:t>买入、卖出、还是持有</w:t>
      </w:r>
    </w:p>
    <w:p w14:paraId="320B7084" w14:textId="77777777" w:rsidR="000335E8" w:rsidRDefault="00000000">
      <w:pPr>
        <w:pStyle w:val="a0"/>
        <w:spacing w:after="60"/>
        <w:rPr>
          <w:lang w:eastAsia="zh-CN"/>
        </w:rPr>
      </w:pPr>
      <w:r>
        <w:rPr>
          <w:sz w:val="21"/>
          <w:lang w:eastAsia="zh-CN"/>
        </w:rPr>
        <w:t>通过消融实验回答核心问题：加了新闻情感信号后，</w:t>
      </w:r>
      <w:r>
        <w:rPr>
          <w:sz w:val="21"/>
          <w:lang w:eastAsia="zh-CN"/>
        </w:rPr>
        <w:t xml:space="preserve">AI </w:t>
      </w:r>
      <w:r>
        <w:rPr>
          <w:sz w:val="21"/>
          <w:lang w:eastAsia="zh-CN"/>
        </w:rPr>
        <w:t>交易表现到底有没有变好？</w:t>
      </w:r>
    </w:p>
    <w:p w14:paraId="7BE85490" w14:textId="77777777" w:rsidR="000335E8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1B0105A3" w14:textId="61BBCBB8" w:rsidR="000335E8" w:rsidRDefault="00000000">
      <w:pPr>
        <w:pStyle w:val="1"/>
        <w:rPr>
          <w:lang w:eastAsia="zh-CN"/>
        </w:rPr>
      </w:pPr>
      <w:r>
        <w:rPr>
          <w:rFonts w:ascii="Calibri" w:hAnsi="Calibri"/>
          <w:lang w:eastAsia="zh-CN"/>
        </w:rPr>
        <w:lastRenderedPageBreak/>
        <w:t xml:space="preserve">2. </w:t>
      </w:r>
      <w:r>
        <w:rPr>
          <w:rFonts w:ascii="Calibri" w:hAnsi="Calibri"/>
          <w:lang w:eastAsia="zh-CN"/>
        </w:rPr>
        <w:t>平台如何运行？（</w:t>
      </w:r>
      <w:r w:rsidR="002A2EF4">
        <w:rPr>
          <w:rFonts w:ascii="微软雅黑" w:eastAsia="微软雅黑" w:hAnsi="微软雅黑" w:cs="微软雅黑" w:hint="eastAsia"/>
          <w:lang w:eastAsia="zh-CN"/>
        </w:rPr>
        <w:t>知道流程即可</w:t>
      </w:r>
      <w:r>
        <w:rPr>
          <w:rFonts w:ascii="Calibri" w:hAnsi="Calibri"/>
          <w:lang w:eastAsia="zh-CN"/>
        </w:rPr>
        <w:t>）</w:t>
      </w:r>
    </w:p>
    <w:p w14:paraId="1141F24B" w14:textId="77777777" w:rsidR="000335E8" w:rsidRDefault="00000000">
      <w:pPr>
        <w:spacing w:after="120"/>
        <w:rPr>
          <w:lang w:eastAsia="zh-CN"/>
        </w:rPr>
      </w:pPr>
      <w:r>
        <w:rPr>
          <w:b/>
          <w:lang w:eastAsia="zh-CN"/>
        </w:rPr>
        <w:t xml:space="preserve">2.1 </w:t>
      </w:r>
      <w:r>
        <w:rPr>
          <w:b/>
          <w:lang w:eastAsia="zh-CN"/>
        </w:rPr>
        <w:t>环境准备</w:t>
      </w:r>
    </w:p>
    <w:p w14:paraId="29F8E3F1" w14:textId="77777777" w:rsidR="000335E8" w:rsidRDefault="00000000">
      <w:pPr>
        <w:spacing w:after="120"/>
        <w:rPr>
          <w:lang w:eastAsia="zh-CN"/>
        </w:rPr>
      </w:pPr>
      <w:r>
        <w:rPr>
          <w:lang w:eastAsia="zh-CN"/>
        </w:rPr>
        <w:t>首先确保你的电脑安装了</w:t>
      </w:r>
      <w:r>
        <w:rPr>
          <w:lang w:eastAsia="zh-CN"/>
        </w:rPr>
        <w:t xml:space="preserve"> Python 3.10+</w:t>
      </w:r>
      <w:r>
        <w:rPr>
          <w:lang w:eastAsia="zh-CN"/>
        </w:rPr>
        <w:t>，然后在终端中执行：</w:t>
      </w:r>
    </w:p>
    <w:p w14:paraId="4C4D4CF9" w14:textId="77777777" w:rsidR="000335E8" w:rsidRDefault="00000000">
      <w:pPr>
        <w:spacing w:after="120"/>
      </w:pPr>
      <w:r>
        <w:rPr>
          <w:sz w:val="19"/>
          <w:lang w:eastAsia="zh-CN"/>
        </w:rPr>
        <w:t xml:space="preserve">  </w:t>
      </w:r>
      <w:r>
        <w:rPr>
          <w:sz w:val="19"/>
        </w:rPr>
        <w:t>cd Fintech_group</w:t>
      </w:r>
      <w:r>
        <w:rPr>
          <w:sz w:val="19"/>
        </w:rPr>
        <w:br/>
        <w:t xml:space="preserve">  pip install -r requirements.txt</w:t>
      </w:r>
    </w:p>
    <w:p w14:paraId="4C8EBDAE" w14:textId="77777777" w:rsidR="000335E8" w:rsidRDefault="00000000">
      <w:pPr>
        <w:spacing w:after="120"/>
      </w:pPr>
      <w:r>
        <w:t>在项目根目录创建</w:t>
      </w:r>
      <w:r>
        <w:t xml:space="preserve"> .env </w:t>
      </w:r>
      <w:r>
        <w:t>文件，配置</w:t>
      </w:r>
      <w:r>
        <w:t xml:space="preserve"> API Keys</w:t>
      </w:r>
      <w:r>
        <w:t>（可选，但推荐）：</w:t>
      </w:r>
    </w:p>
    <w:p w14:paraId="1B0F9228" w14:textId="77777777" w:rsidR="000335E8" w:rsidRDefault="00000000">
      <w:pPr>
        <w:spacing w:after="120"/>
      </w:pPr>
      <w:r>
        <w:rPr>
          <w:sz w:val="19"/>
        </w:rPr>
        <w:t xml:space="preserve">  FINNHUB_API_KEY=your_key_here</w:t>
      </w:r>
      <w:r>
        <w:rPr>
          <w:sz w:val="19"/>
        </w:rPr>
        <w:br/>
        <w:t xml:space="preserve">  ALPHA_VANTAGE_KEY=your_key_here</w:t>
      </w:r>
      <w:r>
        <w:rPr>
          <w:sz w:val="19"/>
        </w:rPr>
        <w:br/>
        <w:t xml:space="preserve">  VOLCANO_API_KEY=your_key_here</w:t>
      </w:r>
    </w:p>
    <w:p w14:paraId="3F66C91F" w14:textId="77777777" w:rsidR="000335E8" w:rsidRDefault="00000000">
      <w:pPr>
        <w:spacing w:after="120"/>
      </w:pPr>
      <w:r>
        <w:rPr>
          <w:b/>
        </w:rPr>
        <w:t xml:space="preserve">2.2 </w:t>
      </w:r>
      <w:r>
        <w:rPr>
          <w:b/>
        </w:rPr>
        <w:t>运行完整流程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335E8" w14:paraId="720BD3E7" w14:textId="77777777" w:rsidTr="000335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3E73C4" w14:textId="77777777" w:rsidR="000335E8" w:rsidRDefault="00000000">
            <w:pPr>
              <w:jc w:val="center"/>
            </w:pPr>
            <w:r>
              <w:rPr>
                <w:sz w:val="19"/>
              </w:rPr>
              <w:t>命令</w:t>
            </w:r>
          </w:p>
        </w:tc>
        <w:tc>
          <w:tcPr>
            <w:tcW w:w="2880" w:type="dxa"/>
          </w:tcPr>
          <w:p w14:paraId="27EC0750" w14:textId="77777777" w:rsidR="000335E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作用</w:t>
            </w:r>
          </w:p>
        </w:tc>
        <w:tc>
          <w:tcPr>
            <w:tcW w:w="2880" w:type="dxa"/>
          </w:tcPr>
          <w:p w14:paraId="24E14B20" w14:textId="77777777" w:rsidR="000335E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预计耗时</w:t>
            </w:r>
          </w:p>
        </w:tc>
      </w:tr>
      <w:tr w:rsidR="000335E8" w14:paraId="2CC23232" w14:textId="77777777" w:rsidTr="00033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ACD377C" w14:textId="77777777" w:rsidR="000335E8" w:rsidRDefault="00000000">
            <w:r>
              <w:rPr>
                <w:sz w:val="18"/>
              </w:rPr>
              <w:t>python main.py</w:t>
            </w:r>
          </w:p>
        </w:tc>
        <w:tc>
          <w:tcPr>
            <w:tcW w:w="2880" w:type="dxa"/>
          </w:tcPr>
          <w:p w14:paraId="3DD65F8C" w14:textId="77777777" w:rsidR="000335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完整流水线：拉数据</w:t>
            </w:r>
            <w:r>
              <w:rPr>
                <w:sz w:val="18"/>
                <w:lang w:eastAsia="zh-CN"/>
              </w:rPr>
              <w:t xml:space="preserve"> -&gt; NLP</w:t>
            </w:r>
            <w:r>
              <w:rPr>
                <w:sz w:val="18"/>
                <w:lang w:eastAsia="zh-CN"/>
              </w:rPr>
              <w:t>分析</w:t>
            </w:r>
            <w:r>
              <w:rPr>
                <w:sz w:val="18"/>
                <w:lang w:eastAsia="zh-CN"/>
              </w:rPr>
              <w:t xml:space="preserve"> -&gt; </w:t>
            </w:r>
            <w:r>
              <w:rPr>
                <w:sz w:val="18"/>
                <w:lang w:eastAsia="zh-CN"/>
              </w:rPr>
              <w:t>训练</w:t>
            </w:r>
            <w:r>
              <w:rPr>
                <w:sz w:val="18"/>
                <w:lang w:eastAsia="zh-CN"/>
              </w:rPr>
              <w:t xml:space="preserve">DQN -&gt; </w:t>
            </w:r>
            <w:r>
              <w:rPr>
                <w:sz w:val="18"/>
                <w:lang w:eastAsia="zh-CN"/>
              </w:rPr>
              <w:t>评估</w:t>
            </w:r>
          </w:p>
        </w:tc>
        <w:tc>
          <w:tcPr>
            <w:tcW w:w="2880" w:type="dxa"/>
          </w:tcPr>
          <w:p w14:paraId="641C4CFB" w14:textId="77777777" w:rsidR="000335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6-8 </w:t>
            </w:r>
            <w:r>
              <w:rPr>
                <w:sz w:val="18"/>
              </w:rPr>
              <w:t>小时</w:t>
            </w:r>
          </w:p>
        </w:tc>
      </w:tr>
      <w:tr w:rsidR="000335E8" w14:paraId="798B3A18" w14:textId="77777777" w:rsidTr="00033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10C690E" w14:textId="77777777" w:rsidR="000335E8" w:rsidRDefault="00000000">
            <w:r>
              <w:rPr>
                <w:sz w:val="18"/>
              </w:rPr>
              <w:t>python main.py --ablate</w:t>
            </w:r>
          </w:p>
        </w:tc>
        <w:tc>
          <w:tcPr>
            <w:tcW w:w="2880" w:type="dxa"/>
          </w:tcPr>
          <w:p w14:paraId="4426FD1A" w14:textId="77777777" w:rsidR="000335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仅消融实验：</w:t>
            </w:r>
            <w:r>
              <w:rPr>
                <w:sz w:val="18"/>
                <w:lang w:eastAsia="zh-CN"/>
              </w:rPr>
              <w:t>28</w:t>
            </w:r>
            <w:r>
              <w:rPr>
                <w:sz w:val="18"/>
                <w:lang w:eastAsia="zh-CN"/>
              </w:rPr>
              <w:t>只股票</w:t>
            </w:r>
            <w:r>
              <w:rPr>
                <w:sz w:val="18"/>
                <w:lang w:eastAsia="zh-CN"/>
              </w:rPr>
              <w:t xml:space="preserve"> x 2</w:t>
            </w:r>
            <w:r>
              <w:rPr>
                <w:sz w:val="18"/>
                <w:lang w:eastAsia="zh-CN"/>
              </w:rPr>
              <w:t>条件</w:t>
            </w:r>
            <w:r>
              <w:rPr>
                <w:sz w:val="18"/>
                <w:lang w:eastAsia="zh-CN"/>
              </w:rPr>
              <w:t xml:space="preserve"> x 3</w:t>
            </w:r>
            <w:r>
              <w:rPr>
                <w:sz w:val="18"/>
                <w:lang w:eastAsia="zh-CN"/>
              </w:rPr>
              <w:t>种子</w:t>
            </w:r>
          </w:p>
        </w:tc>
        <w:tc>
          <w:tcPr>
            <w:tcW w:w="2880" w:type="dxa"/>
          </w:tcPr>
          <w:p w14:paraId="26C89F12" w14:textId="77777777" w:rsidR="000335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6-8 </w:t>
            </w:r>
            <w:r>
              <w:rPr>
                <w:sz w:val="18"/>
              </w:rPr>
              <w:t>小时</w:t>
            </w:r>
          </w:p>
        </w:tc>
      </w:tr>
      <w:tr w:rsidR="000335E8" w14:paraId="1EC0EAC0" w14:textId="77777777" w:rsidTr="00033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D40B2A3" w14:textId="77777777" w:rsidR="000335E8" w:rsidRDefault="00000000">
            <w:r>
              <w:rPr>
                <w:sz w:val="18"/>
              </w:rPr>
              <w:t>python main.py --skip-collect</w:t>
            </w:r>
          </w:p>
        </w:tc>
        <w:tc>
          <w:tcPr>
            <w:tcW w:w="2880" w:type="dxa"/>
          </w:tcPr>
          <w:p w14:paraId="6612043C" w14:textId="77777777" w:rsidR="000335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跳过数据拉取（使用缓存数据）</w:t>
            </w:r>
          </w:p>
        </w:tc>
        <w:tc>
          <w:tcPr>
            <w:tcW w:w="2880" w:type="dxa"/>
          </w:tcPr>
          <w:p w14:paraId="5C3956B9" w14:textId="77777777" w:rsidR="000335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5-7 </w:t>
            </w:r>
            <w:r>
              <w:rPr>
                <w:sz w:val="18"/>
              </w:rPr>
              <w:t>小时</w:t>
            </w:r>
          </w:p>
        </w:tc>
      </w:tr>
      <w:tr w:rsidR="000335E8" w14:paraId="78DB5D0F" w14:textId="77777777" w:rsidTr="00033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9FA7EAC" w14:textId="77777777" w:rsidR="000335E8" w:rsidRDefault="00000000">
            <w:r>
              <w:rPr>
                <w:sz w:val="18"/>
              </w:rPr>
              <w:t>streamlit run dashboard/app.py</w:t>
            </w:r>
          </w:p>
        </w:tc>
        <w:tc>
          <w:tcPr>
            <w:tcW w:w="2880" w:type="dxa"/>
          </w:tcPr>
          <w:p w14:paraId="49DA6BCB" w14:textId="77777777" w:rsidR="000335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启动仪表盘</w:t>
            </w:r>
          </w:p>
        </w:tc>
        <w:tc>
          <w:tcPr>
            <w:tcW w:w="2880" w:type="dxa"/>
          </w:tcPr>
          <w:p w14:paraId="5B662662" w14:textId="77777777" w:rsidR="000335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实时运行</w:t>
            </w:r>
          </w:p>
        </w:tc>
      </w:tr>
    </w:tbl>
    <w:p w14:paraId="128DF207" w14:textId="77777777" w:rsidR="000335E8" w:rsidRDefault="000335E8"/>
    <w:p w14:paraId="6A8AA778" w14:textId="77777777" w:rsidR="000335E8" w:rsidRDefault="00000000">
      <w:pPr>
        <w:spacing w:after="120"/>
      </w:pPr>
      <w:r>
        <w:rPr>
          <w:b/>
        </w:rPr>
        <w:t xml:space="preserve">2.3 </w:t>
      </w:r>
      <w:r>
        <w:rPr>
          <w:b/>
        </w:rPr>
        <w:t>启动</w:t>
      </w:r>
      <w:r>
        <w:rPr>
          <w:b/>
        </w:rPr>
        <w:t xml:space="preserve"> Dashboard </w:t>
      </w:r>
      <w:r>
        <w:rPr>
          <w:b/>
        </w:rPr>
        <w:t>后</w:t>
      </w:r>
    </w:p>
    <w:p w14:paraId="644797E2" w14:textId="77777777" w:rsidR="000335E8" w:rsidRDefault="00000000">
      <w:pPr>
        <w:spacing w:after="120"/>
        <w:rPr>
          <w:lang w:eastAsia="zh-CN"/>
        </w:rPr>
      </w:pPr>
      <w:r>
        <w:rPr>
          <w:lang w:eastAsia="zh-CN"/>
        </w:rPr>
        <w:t>浏览器会自动打开</w:t>
      </w:r>
      <w:r>
        <w:rPr>
          <w:lang w:eastAsia="zh-CN"/>
        </w:rPr>
        <w:t xml:space="preserve"> http://localhost:8501</w:t>
      </w:r>
      <w:r>
        <w:rPr>
          <w:lang w:eastAsia="zh-CN"/>
        </w:rPr>
        <w:t>。你会在左侧看到一个控制面板，可以选择股票、查看实时新闻、与</w:t>
      </w:r>
      <w:r>
        <w:rPr>
          <w:lang w:eastAsia="zh-CN"/>
        </w:rPr>
        <w:t xml:space="preserve"> AI </w:t>
      </w:r>
      <w:r>
        <w:rPr>
          <w:lang w:eastAsia="zh-CN"/>
        </w:rPr>
        <w:t>助手对话。右侧主区域展示</w:t>
      </w:r>
      <w:r>
        <w:rPr>
          <w:lang w:eastAsia="zh-CN"/>
        </w:rPr>
        <w:t xml:space="preserve"> K </w:t>
      </w:r>
      <w:r>
        <w:rPr>
          <w:lang w:eastAsia="zh-CN"/>
        </w:rPr>
        <w:t>线图、技术指标、情感曲线和投资组合表现。</w:t>
      </w:r>
    </w:p>
    <w:p w14:paraId="299AAB85" w14:textId="77777777" w:rsidR="000335E8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2DB2CECE" w14:textId="77777777" w:rsidR="000335E8" w:rsidRDefault="00000000">
      <w:pPr>
        <w:pStyle w:val="1"/>
        <w:rPr>
          <w:lang w:eastAsia="zh-CN"/>
        </w:rPr>
      </w:pPr>
      <w:r>
        <w:rPr>
          <w:rFonts w:ascii="Calibri" w:hAnsi="Calibri"/>
          <w:lang w:eastAsia="zh-CN"/>
        </w:rPr>
        <w:lastRenderedPageBreak/>
        <w:t xml:space="preserve">3. Dashboard </w:t>
      </w:r>
      <w:r>
        <w:rPr>
          <w:rFonts w:ascii="Calibri" w:hAnsi="Calibri"/>
          <w:lang w:eastAsia="zh-CN"/>
        </w:rPr>
        <w:t>仪表盘详解</w:t>
      </w:r>
    </w:p>
    <w:p w14:paraId="3FB4853C" w14:textId="77777777" w:rsidR="000335E8" w:rsidRDefault="00000000">
      <w:pPr>
        <w:spacing w:after="120"/>
        <w:rPr>
          <w:lang w:eastAsia="zh-CN"/>
        </w:rPr>
      </w:pPr>
      <w:r>
        <w:rPr>
          <w:b/>
          <w:lang w:eastAsia="zh-CN"/>
        </w:rPr>
        <w:t>仪表盘分为</w:t>
      </w:r>
      <w:r>
        <w:rPr>
          <w:b/>
          <w:lang w:eastAsia="zh-CN"/>
        </w:rPr>
        <w:t xml:space="preserve"> 8 </w:t>
      </w:r>
      <w:r>
        <w:rPr>
          <w:b/>
          <w:lang w:eastAsia="zh-CN"/>
        </w:rPr>
        <w:t>个功能区域，下面是每个区域的说明：</w:t>
      </w:r>
    </w:p>
    <w:p w14:paraId="0B6824D1" w14:textId="77777777" w:rsidR="000335E8" w:rsidRDefault="00000000">
      <w:pPr>
        <w:spacing w:after="120"/>
        <w:rPr>
          <w:lang w:eastAsia="zh-CN"/>
        </w:rPr>
      </w:pPr>
      <w:r>
        <w:rPr>
          <w:b/>
          <w:sz w:val="24"/>
          <w:lang w:eastAsia="zh-CN"/>
        </w:rPr>
        <w:t>Ticker Tape</w:t>
      </w:r>
      <w:r>
        <w:rPr>
          <w:b/>
          <w:sz w:val="24"/>
          <w:lang w:eastAsia="zh-CN"/>
        </w:rPr>
        <w:t>（股票滚动条）</w:t>
      </w:r>
    </w:p>
    <w:p w14:paraId="35592D7C" w14:textId="77777777" w:rsidR="000335E8" w:rsidRDefault="00000000">
      <w:pPr>
        <w:spacing w:after="120"/>
        <w:rPr>
          <w:lang w:eastAsia="zh-CN"/>
        </w:rPr>
      </w:pPr>
      <w:r>
        <w:rPr>
          <w:lang w:eastAsia="zh-CN"/>
        </w:rPr>
        <w:t>页面顶部的动画滚动条，循环展示自选股的最新价格。红色箭头表示上涨，绿色箭头表示下跌（中国习惯）。一眼就能看到哪些股票在涨、哪些在跌。</w:t>
      </w:r>
    </w:p>
    <w:p w14:paraId="3932B36E" w14:textId="77777777" w:rsidR="000335E8" w:rsidRDefault="00000000">
      <w:pPr>
        <w:spacing w:after="120"/>
        <w:rPr>
          <w:lang w:eastAsia="zh-CN"/>
        </w:rPr>
      </w:pPr>
      <w:r>
        <w:rPr>
          <w:b/>
          <w:sz w:val="24"/>
          <w:lang w:eastAsia="zh-CN"/>
        </w:rPr>
        <w:t xml:space="preserve">KPI </w:t>
      </w:r>
      <w:r>
        <w:rPr>
          <w:b/>
          <w:sz w:val="24"/>
          <w:lang w:eastAsia="zh-CN"/>
        </w:rPr>
        <w:t>指标卡</w:t>
      </w:r>
    </w:p>
    <w:p w14:paraId="691A6471" w14:textId="77777777" w:rsidR="000335E8" w:rsidRDefault="00000000">
      <w:pPr>
        <w:spacing w:after="120"/>
        <w:rPr>
          <w:lang w:eastAsia="zh-CN"/>
        </w:rPr>
      </w:pPr>
      <w:r>
        <w:rPr>
          <w:lang w:eastAsia="zh-CN"/>
        </w:rPr>
        <w:t xml:space="preserve">5 </w:t>
      </w:r>
      <w:r>
        <w:rPr>
          <w:lang w:eastAsia="zh-CN"/>
        </w:rPr>
        <w:t>个关键数字卡片：当前价格、该股票有多少条市场数据、有多少天的情感分析覆盖、训练日志记录数、最佳训练回合的表现。快速了解数据质量和模型状态。</w:t>
      </w:r>
    </w:p>
    <w:p w14:paraId="348C28F4" w14:textId="77777777" w:rsidR="000335E8" w:rsidRDefault="00000000">
      <w:pPr>
        <w:spacing w:after="120"/>
        <w:rPr>
          <w:lang w:eastAsia="zh-CN"/>
        </w:rPr>
      </w:pPr>
      <w:r>
        <w:rPr>
          <w:b/>
          <w:sz w:val="24"/>
          <w:lang w:eastAsia="zh-CN"/>
        </w:rPr>
        <w:t>K</w:t>
      </w:r>
      <w:r>
        <w:rPr>
          <w:b/>
          <w:sz w:val="24"/>
          <w:lang w:eastAsia="zh-CN"/>
        </w:rPr>
        <w:t>线图</w:t>
      </w:r>
      <w:r>
        <w:rPr>
          <w:b/>
          <w:sz w:val="24"/>
          <w:lang w:eastAsia="zh-CN"/>
        </w:rPr>
        <w:t xml:space="preserve"> (Candlestick Chart)</w:t>
      </w:r>
    </w:p>
    <w:p w14:paraId="000BF3AF" w14:textId="77777777" w:rsidR="000335E8" w:rsidRDefault="00000000">
      <w:pPr>
        <w:spacing w:after="120"/>
        <w:rPr>
          <w:lang w:eastAsia="zh-CN"/>
        </w:rPr>
      </w:pPr>
      <w:r>
        <w:rPr>
          <w:lang w:eastAsia="zh-CN"/>
        </w:rPr>
        <w:t>蜡烛图展示最近</w:t>
      </w:r>
      <w:r>
        <w:rPr>
          <w:lang w:eastAsia="zh-CN"/>
        </w:rPr>
        <w:t xml:space="preserve"> 200 </w:t>
      </w:r>
      <w:r>
        <w:rPr>
          <w:lang w:eastAsia="zh-CN"/>
        </w:rPr>
        <w:t>个交易日的价格走势，叠加了</w:t>
      </w:r>
      <w:r>
        <w:rPr>
          <w:lang w:eastAsia="zh-CN"/>
        </w:rPr>
        <w:t xml:space="preserve"> MA50</w:t>
      </w:r>
      <w:r>
        <w:rPr>
          <w:lang w:eastAsia="zh-CN"/>
        </w:rPr>
        <w:t>（</w:t>
      </w:r>
      <w:r>
        <w:rPr>
          <w:lang w:eastAsia="zh-CN"/>
        </w:rPr>
        <w:t>50</w:t>
      </w:r>
      <w:r>
        <w:rPr>
          <w:lang w:eastAsia="zh-CN"/>
        </w:rPr>
        <w:t>日均线）和</w:t>
      </w:r>
      <w:r>
        <w:rPr>
          <w:lang w:eastAsia="zh-CN"/>
        </w:rPr>
        <w:t xml:space="preserve"> MA200</w:t>
      </w:r>
      <w:r>
        <w:rPr>
          <w:lang w:eastAsia="zh-CN"/>
        </w:rPr>
        <w:t>（</w:t>
      </w:r>
      <w:r>
        <w:rPr>
          <w:lang w:eastAsia="zh-CN"/>
        </w:rPr>
        <w:t>200</w:t>
      </w:r>
      <w:r>
        <w:rPr>
          <w:lang w:eastAsia="zh-CN"/>
        </w:rPr>
        <w:t>日均线）两条移动平均线。如果</w:t>
      </w:r>
      <w:r>
        <w:rPr>
          <w:lang w:eastAsia="zh-CN"/>
        </w:rPr>
        <w:t xml:space="preserve"> DQN </w:t>
      </w:r>
      <w:r>
        <w:rPr>
          <w:lang w:eastAsia="zh-CN"/>
        </w:rPr>
        <w:t>在该股票上有过交易，图中会用三角形标记买入</w:t>
      </w:r>
      <w:r>
        <w:rPr>
          <w:lang w:eastAsia="zh-CN"/>
        </w:rPr>
        <w:t>/</w:t>
      </w:r>
      <w:r>
        <w:rPr>
          <w:lang w:eastAsia="zh-CN"/>
        </w:rPr>
        <w:t>卖出点。</w:t>
      </w:r>
    </w:p>
    <w:p w14:paraId="65902849" w14:textId="77777777" w:rsidR="000335E8" w:rsidRDefault="00000000">
      <w:pPr>
        <w:spacing w:after="120"/>
        <w:rPr>
          <w:lang w:eastAsia="zh-CN"/>
        </w:rPr>
      </w:pPr>
      <w:r>
        <w:rPr>
          <w:b/>
          <w:sz w:val="24"/>
          <w:lang w:eastAsia="zh-CN"/>
        </w:rPr>
        <w:t>技术指标面板</w:t>
      </w:r>
      <w:r>
        <w:rPr>
          <w:b/>
          <w:sz w:val="24"/>
          <w:lang w:eastAsia="zh-CN"/>
        </w:rPr>
        <w:t xml:space="preserve"> (RSI + MACD)</w:t>
      </w:r>
    </w:p>
    <w:p w14:paraId="66665CB3" w14:textId="77777777" w:rsidR="000335E8" w:rsidRDefault="00000000">
      <w:pPr>
        <w:spacing w:after="120"/>
        <w:rPr>
          <w:lang w:eastAsia="zh-CN"/>
        </w:rPr>
      </w:pPr>
      <w:r>
        <w:rPr>
          <w:lang w:eastAsia="zh-CN"/>
        </w:rPr>
        <w:t>上半部分是</w:t>
      </w:r>
      <w:r>
        <w:rPr>
          <w:lang w:eastAsia="zh-CN"/>
        </w:rPr>
        <w:t xml:space="preserve"> RSI(14)</w:t>
      </w:r>
      <w:r>
        <w:rPr>
          <w:lang w:eastAsia="zh-CN"/>
        </w:rPr>
        <w:t>，即相对弱强指数，用来判断超买（</w:t>
      </w:r>
      <w:r>
        <w:rPr>
          <w:lang w:eastAsia="zh-CN"/>
        </w:rPr>
        <w:t>&gt;70</w:t>
      </w:r>
      <w:r>
        <w:rPr>
          <w:lang w:eastAsia="zh-CN"/>
        </w:rPr>
        <w:t>）和超卖（</w:t>
      </w:r>
      <w:r>
        <w:rPr>
          <w:lang w:eastAsia="zh-CN"/>
        </w:rPr>
        <w:t>&lt;30</w:t>
      </w:r>
      <w:r>
        <w:rPr>
          <w:lang w:eastAsia="zh-CN"/>
        </w:rPr>
        <w:t>）。下半部分是</w:t>
      </w:r>
      <w:r>
        <w:rPr>
          <w:lang w:eastAsia="zh-CN"/>
        </w:rPr>
        <w:t xml:space="preserve"> MACD</w:t>
      </w:r>
      <w:r>
        <w:rPr>
          <w:lang w:eastAsia="zh-CN"/>
        </w:rPr>
        <w:t>，用来判断趋势的方向和强度。</w:t>
      </w:r>
      <w:r>
        <w:rPr>
          <w:lang w:eastAsia="zh-CN"/>
        </w:rPr>
        <w:t xml:space="preserve">MACD </w:t>
      </w:r>
      <w:r>
        <w:rPr>
          <w:lang w:eastAsia="zh-CN"/>
        </w:rPr>
        <w:t>线上穿信号线</w:t>
      </w:r>
      <w:r>
        <w:rPr>
          <w:lang w:eastAsia="zh-CN"/>
        </w:rPr>
        <w:t xml:space="preserve"> = </w:t>
      </w:r>
      <w:r>
        <w:rPr>
          <w:lang w:eastAsia="zh-CN"/>
        </w:rPr>
        <w:t>金叉（看涨），下穿</w:t>
      </w:r>
      <w:r>
        <w:rPr>
          <w:lang w:eastAsia="zh-CN"/>
        </w:rPr>
        <w:t xml:space="preserve"> = </w:t>
      </w:r>
      <w:r>
        <w:rPr>
          <w:lang w:eastAsia="zh-CN"/>
        </w:rPr>
        <w:t>死叉（看跌）。</w:t>
      </w:r>
    </w:p>
    <w:p w14:paraId="7FFF20E1" w14:textId="77777777" w:rsidR="000335E8" w:rsidRDefault="00000000">
      <w:pPr>
        <w:spacing w:after="120"/>
      </w:pPr>
      <w:r>
        <w:rPr>
          <w:b/>
          <w:sz w:val="24"/>
        </w:rPr>
        <w:t>情感分析四合一图</w:t>
      </w:r>
      <w:r>
        <w:rPr>
          <w:b/>
          <w:sz w:val="24"/>
        </w:rPr>
        <w:t xml:space="preserve"> (Sentiment Quad)</w:t>
      </w:r>
    </w:p>
    <w:p w14:paraId="799D607B" w14:textId="77777777" w:rsidR="000335E8" w:rsidRDefault="00000000">
      <w:pPr>
        <w:spacing w:after="120"/>
        <w:rPr>
          <w:lang w:eastAsia="zh-CN"/>
        </w:rPr>
      </w:pPr>
      <w:r>
        <w:t>四条不同颜色的曲线叠加在同一张图上，分别代表</w:t>
      </w:r>
      <w:r>
        <w:t xml:space="preserve"> VADER</w:t>
      </w:r>
      <w:r>
        <w:t>（绿）、</w:t>
      </w:r>
      <w:r>
        <w:t>Logistic Regression</w:t>
      </w:r>
      <w:r>
        <w:t>（黄）、</w:t>
      </w:r>
      <w:r>
        <w:t>FinBERT</w:t>
      </w:r>
      <w:r>
        <w:t>（蓝）和</w:t>
      </w:r>
      <w:r>
        <w:t xml:space="preserve"> LLM</w:t>
      </w:r>
      <w:r>
        <w:t>（粉红）的情感分析结果。</w:t>
      </w:r>
      <w:r>
        <w:rPr>
          <w:lang w:eastAsia="zh-CN"/>
        </w:rPr>
        <w:t>Y</w:t>
      </w:r>
      <w:r>
        <w:rPr>
          <w:lang w:eastAsia="zh-CN"/>
        </w:rPr>
        <w:t>轴正值</w:t>
      </w:r>
      <w:r>
        <w:rPr>
          <w:lang w:eastAsia="zh-CN"/>
        </w:rPr>
        <w:t xml:space="preserve"> = </w:t>
      </w:r>
      <w:r>
        <w:rPr>
          <w:lang w:eastAsia="zh-CN"/>
        </w:rPr>
        <w:t>正面情绪，负值</w:t>
      </w:r>
      <w:r>
        <w:rPr>
          <w:lang w:eastAsia="zh-CN"/>
        </w:rPr>
        <w:t xml:space="preserve"> = </w:t>
      </w:r>
      <w:r>
        <w:rPr>
          <w:lang w:eastAsia="zh-CN"/>
        </w:rPr>
        <w:t>负面情绪。当三条线都朝同一方向时，说明情感信号很强；如果线条分歧大，说明新闻信息不明确。</w:t>
      </w:r>
    </w:p>
    <w:p w14:paraId="258B3B8E" w14:textId="77777777" w:rsidR="000335E8" w:rsidRDefault="00000000">
      <w:pPr>
        <w:spacing w:after="120"/>
        <w:rPr>
          <w:lang w:eastAsia="zh-CN"/>
        </w:rPr>
      </w:pPr>
      <w:r>
        <w:rPr>
          <w:b/>
          <w:sz w:val="24"/>
          <w:lang w:eastAsia="zh-CN"/>
        </w:rPr>
        <w:t>投资组合表现</w:t>
      </w:r>
      <w:r>
        <w:rPr>
          <w:b/>
          <w:sz w:val="24"/>
          <w:lang w:eastAsia="zh-CN"/>
        </w:rPr>
        <w:t xml:space="preserve"> (Portfolio Performance)</w:t>
      </w:r>
    </w:p>
    <w:p w14:paraId="69788D93" w14:textId="77777777" w:rsidR="000335E8" w:rsidRDefault="00000000">
      <w:pPr>
        <w:spacing w:after="120"/>
        <w:rPr>
          <w:lang w:eastAsia="zh-CN"/>
        </w:rPr>
      </w:pPr>
      <w:r>
        <w:rPr>
          <w:lang w:eastAsia="zh-CN"/>
        </w:rPr>
        <w:t>两条曲线：上面的蓝色线是账户净值随时间的变化（从</w:t>
      </w:r>
      <w:r>
        <w:rPr>
          <w:lang w:eastAsia="zh-CN"/>
        </w:rPr>
        <w:t xml:space="preserve"> $100,000 </w:t>
      </w:r>
      <w:r>
        <w:rPr>
          <w:lang w:eastAsia="zh-CN"/>
        </w:rPr>
        <w:t>开始），下面的红色阴影是回撤（从峰值下跌的幅度）。如果回撤超过</w:t>
      </w:r>
      <w:r>
        <w:rPr>
          <w:lang w:eastAsia="zh-CN"/>
        </w:rPr>
        <w:t xml:space="preserve"> 20%</w:t>
      </w:r>
      <w:r>
        <w:rPr>
          <w:lang w:eastAsia="zh-CN"/>
        </w:rPr>
        <w:t>，训练会自动终止（风控机制）。</w:t>
      </w:r>
    </w:p>
    <w:p w14:paraId="50DC3C2F" w14:textId="77777777" w:rsidR="000335E8" w:rsidRDefault="00000000">
      <w:pPr>
        <w:spacing w:after="120"/>
        <w:rPr>
          <w:lang w:eastAsia="zh-CN"/>
        </w:rPr>
      </w:pPr>
      <w:r>
        <w:rPr>
          <w:b/>
          <w:sz w:val="24"/>
          <w:lang w:eastAsia="zh-CN"/>
        </w:rPr>
        <w:t>市场热力图</w:t>
      </w:r>
      <w:r>
        <w:rPr>
          <w:b/>
          <w:sz w:val="24"/>
          <w:lang w:eastAsia="zh-CN"/>
        </w:rPr>
        <w:t xml:space="preserve"> (Market Heatmap)</w:t>
      </w:r>
    </w:p>
    <w:p w14:paraId="2BFDB39D" w14:textId="77777777" w:rsidR="000335E8" w:rsidRDefault="00000000">
      <w:pPr>
        <w:spacing w:after="120"/>
        <w:rPr>
          <w:lang w:eastAsia="zh-CN"/>
        </w:rPr>
      </w:pPr>
      <w:r>
        <w:rPr>
          <w:lang w:eastAsia="zh-CN"/>
        </w:rPr>
        <w:lastRenderedPageBreak/>
        <w:t>柱状图展示所有自选股的当日涨跌幅百分比，方便快速比较各股票表现。</w:t>
      </w:r>
    </w:p>
    <w:p w14:paraId="3EE04E06" w14:textId="77777777" w:rsidR="000335E8" w:rsidRDefault="00000000">
      <w:pPr>
        <w:spacing w:after="120"/>
        <w:rPr>
          <w:lang w:eastAsia="zh-CN"/>
        </w:rPr>
      </w:pPr>
      <w:r>
        <w:rPr>
          <w:b/>
          <w:sz w:val="24"/>
          <w:lang w:eastAsia="zh-CN"/>
        </w:rPr>
        <w:t xml:space="preserve">AI </w:t>
      </w:r>
      <w:r>
        <w:rPr>
          <w:b/>
          <w:sz w:val="24"/>
          <w:lang w:eastAsia="zh-CN"/>
        </w:rPr>
        <w:t>助手</w:t>
      </w:r>
      <w:r>
        <w:rPr>
          <w:b/>
          <w:sz w:val="24"/>
          <w:lang w:eastAsia="zh-CN"/>
        </w:rPr>
        <w:t xml:space="preserve"> (RAG Chat)</w:t>
      </w:r>
    </w:p>
    <w:p w14:paraId="3E1E1AAA" w14:textId="77777777" w:rsidR="000335E8" w:rsidRDefault="00000000">
      <w:pPr>
        <w:spacing w:after="120"/>
        <w:rPr>
          <w:lang w:eastAsia="zh-CN"/>
        </w:rPr>
      </w:pPr>
      <w:r>
        <w:rPr>
          <w:lang w:eastAsia="zh-CN"/>
        </w:rPr>
        <w:t>左侧面板底部有一个聊天框。你可以用自然语言提问，比如</w:t>
      </w:r>
      <w:r>
        <w:rPr>
          <w:lang w:eastAsia="zh-CN"/>
        </w:rPr>
        <w:t xml:space="preserve"> 'NVDA </w:t>
      </w:r>
      <w:r>
        <w:rPr>
          <w:lang w:eastAsia="zh-CN"/>
        </w:rPr>
        <w:t>最近的情绪怎么样？</w:t>
      </w:r>
      <w:r>
        <w:rPr>
          <w:lang w:eastAsia="zh-CN"/>
        </w:rPr>
        <w:t>'</w:t>
      </w:r>
      <w:r>
        <w:rPr>
          <w:lang w:eastAsia="zh-CN"/>
        </w:rPr>
        <w:t>或</w:t>
      </w:r>
      <w:r>
        <w:rPr>
          <w:lang w:eastAsia="zh-CN"/>
        </w:rPr>
        <w:t xml:space="preserve"> '</w:t>
      </w:r>
      <w:r>
        <w:rPr>
          <w:lang w:eastAsia="zh-CN"/>
        </w:rPr>
        <w:t>为什么</w:t>
      </w:r>
      <w:r>
        <w:rPr>
          <w:lang w:eastAsia="zh-CN"/>
        </w:rPr>
        <w:t xml:space="preserve"> AAPL </w:t>
      </w:r>
      <w:r>
        <w:rPr>
          <w:lang w:eastAsia="zh-CN"/>
        </w:rPr>
        <w:t>表现不好？</w:t>
      </w:r>
      <w:r>
        <w:rPr>
          <w:lang w:eastAsia="zh-CN"/>
        </w:rPr>
        <w:t>'</w:t>
      </w:r>
      <w:r>
        <w:rPr>
          <w:lang w:eastAsia="zh-CN"/>
        </w:rPr>
        <w:t>，</w:t>
      </w:r>
      <w:r>
        <w:rPr>
          <w:lang w:eastAsia="zh-CN"/>
        </w:rPr>
        <w:t xml:space="preserve">AI </w:t>
      </w:r>
      <w:r>
        <w:rPr>
          <w:lang w:eastAsia="zh-CN"/>
        </w:rPr>
        <w:t>会从新闻数据库中检索相关文章并给出带来源引用的回答。</w:t>
      </w:r>
    </w:p>
    <w:p w14:paraId="23F1C779" w14:textId="77777777" w:rsidR="000335E8" w:rsidRDefault="00000000">
      <w:pPr>
        <w:spacing w:after="120"/>
      </w:pPr>
      <w:r>
        <w:rPr>
          <w:sz w:val="21"/>
        </w:rPr>
        <w:t>演示建议：先展示</w:t>
      </w:r>
      <w:r>
        <w:rPr>
          <w:sz w:val="21"/>
        </w:rPr>
        <w:t xml:space="preserve"> ticker tape </w:t>
      </w:r>
      <w:r>
        <w:rPr>
          <w:sz w:val="21"/>
        </w:rPr>
        <w:t>的动态效果</w:t>
      </w:r>
      <w:r>
        <w:rPr>
          <w:sz w:val="21"/>
        </w:rPr>
        <w:t xml:space="preserve"> -&gt; </w:t>
      </w:r>
      <w:r>
        <w:rPr>
          <w:sz w:val="21"/>
        </w:rPr>
        <w:t>选一只科技股看</w:t>
      </w:r>
      <w:r>
        <w:rPr>
          <w:sz w:val="21"/>
        </w:rPr>
        <w:t xml:space="preserve"> K </w:t>
      </w:r>
      <w:r>
        <w:rPr>
          <w:sz w:val="21"/>
        </w:rPr>
        <w:t>线</w:t>
      </w:r>
      <w:r>
        <w:rPr>
          <w:sz w:val="21"/>
        </w:rPr>
        <w:t xml:space="preserve"> + RSI/MACD -&gt; </w:t>
      </w:r>
      <w:r>
        <w:rPr>
          <w:sz w:val="21"/>
        </w:rPr>
        <w:t>切换到情感图强调三个方法的对比</w:t>
      </w:r>
      <w:r>
        <w:rPr>
          <w:sz w:val="21"/>
        </w:rPr>
        <w:t xml:space="preserve"> -&gt; </w:t>
      </w:r>
      <w:r>
        <w:rPr>
          <w:sz w:val="21"/>
        </w:rPr>
        <w:t>展示</w:t>
      </w:r>
      <w:r>
        <w:rPr>
          <w:sz w:val="21"/>
        </w:rPr>
        <w:t xml:space="preserve"> portfolio equity curve -&gt; </w:t>
      </w:r>
      <w:r>
        <w:rPr>
          <w:sz w:val="21"/>
        </w:rPr>
        <w:t>用</w:t>
      </w:r>
      <w:r>
        <w:rPr>
          <w:sz w:val="21"/>
        </w:rPr>
        <w:t xml:space="preserve"> AI </w:t>
      </w:r>
      <w:r>
        <w:rPr>
          <w:sz w:val="21"/>
        </w:rPr>
        <w:t>助手问一个问题</w:t>
      </w:r>
      <w:r>
        <w:rPr>
          <w:sz w:val="21"/>
        </w:rPr>
        <w:t xml:space="preserve"> -&gt; </w:t>
      </w:r>
      <w:r>
        <w:rPr>
          <w:sz w:val="21"/>
        </w:rPr>
        <w:t>最后展示消融结果面板，解释</w:t>
      </w:r>
      <w:r>
        <w:rPr>
          <w:sz w:val="21"/>
        </w:rPr>
        <w:t xml:space="preserve"> NLP </w:t>
      </w:r>
      <w:r>
        <w:rPr>
          <w:sz w:val="21"/>
        </w:rPr>
        <w:t>的增量价值。</w:t>
      </w:r>
    </w:p>
    <w:p w14:paraId="0D7E2D06" w14:textId="77777777" w:rsidR="000335E8" w:rsidRDefault="00000000">
      <w:r>
        <w:br w:type="page"/>
      </w:r>
    </w:p>
    <w:p w14:paraId="3C91FE45" w14:textId="77777777" w:rsidR="000335E8" w:rsidRDefault="00000000">
      <w:pPr>
        <w:pStyle w:val="1"/>
        <w:rPr>
          <w:lang w:eastAsia="zh-CN"/>
        </w:rPr>
      </w:pPr>
      <w:r>
        <w:rPr>
          <w:rFonts w:ascii="Calibri" w:hAnsi="Calibri"/>
          <w:lang w:eastAsia="zh-CN"/>
        </w:rPr>
        <w:lastRenderedPageBreak/>
        <w:t xml:space="preserve">4. </w:t>
      </w:r>
      <w:r>
        <w:rPr>
          <w:rFonts w:ascii="Calibri" w:hAnsi="Calibri"/>
          <w:lang w:eastAsia="zh-CN"/>
        </w:rPr>
        <w:t>涉及到的</w:t>
      </w:r>
      <w:r>
        <w:rPr>
          <w:rFonts w:ascii="Calibri" w:hAnsi="Calibri"/>
          <w:lang w:eastAsia="zh-CN"/>
        </w:rPr>
        <w:t xml:space="preserve"> Fintech </w:t>
      </w:r>
      <w:r>
        <w:rPr>
          <w:rFonts w:ascii="Calibri" w:hAnsi="Calibri"/>
          <w:lang w:eastAsia="zh-CN"/>
        </w:rPr>
        <w:t>知识点</w:t>
      </w:r>
    </w:p>
    <w:p w14:paraId="47D474A8" w14:textId="77777777" w:rsidR="000335E8" w:rsidRDefault="00000000">
      <w:pPr>
        <w:pStyle w:val="21"/>
        <w:rPr>
          <w:lang w:eastAsia="zh-CN"/>
        </w:rPr>
      </w:pPr>
      <w:r>
        <w:rPr>
          <w:rFonts w:ascii="Calibri" w:hAnsi="Calibri"/>
          <w:lang w:eastAsia="zh-CN"/>
        </w:rPr>
        <w:t xml:space="preserve">4.1 </w:t>
      </w:r>
      <w:r>
        <w:rPr>
          <w:rFonts w:ascii="Calibri" w:hAnsi="Calibri"/>
          <w:lang w:eastAsia="zh-CN"/>
        </w:rPr>
        <w:t>强化学习</w:t>
      </w:r>
      <w:r>
        <w:rPr>
          <w:rFonts w:ascii="Calibri" w:hAnsi="Calibri"/>
          <w:lang w:eastAsia="zh-CN"/>
        </w:rPr>
        <w:t xml:space="preserve"> (RL) </w:t>
      </w:r>
      <w:r>
        <w:rPr>
          <w:rFonts w:ascii="Calibri" w:hAnsi="Calibri"/>
          <w:lang w:eastAsia="zh-CN"/>
        </w:rPr>
        <w:t>与</w:t>
      </w:r>
      <w:r>
        <w:rPr>
          <w:rFonts w:ascii="Calibri" w:hAnsi="Calibri"/>
          <w:lang w:eastAsia="zh-CN"/>
        </w:rPr>
        <w:t xml:space="preserve"> DQN</w:t>
      </w:r>
    </w:p>
    <w:p w14:paraId="3C8C37D5" w14:textId="77777777" w:rsidR="000335E8" w:rsidRDefault="00000000">
      <w:pPr>
        <w:spacing w:after="120"/>
        <w:rPr>
          <w:lang w:eastAsia="zh-CN"/>
        </w:rPr>
      </w:pPr>
      <w:r>
        <w:rPr>
          <w:lang w:eastAsia="zh-CN"/>
        </w:rPr>
        <w:t>强化学习是机器学习三大范式之一（另外两个是监督学习和无监督学习）。它的核心思想是：一个智能体</w:t>
      </w:r>
      <w:r>
        <w:rPr>
          <w:lang w:eastAsia="zh-CN"/>
        </w:rPr>
        <w:t xml:space="preserve"> (Agent) </w:t>
      </w:r>
      <w:r>
        <w:rPr>
          <w:lang w:eastAsia="zh-CN"/>
        </w:rPr>
        <w:t>在环境中通过试错来学习最优策略</w:t>
      </w:r>
      <w:r>
        <w:rPr>
          <w:lang w:eastAsia="zh-CN"/>
        </w:rPr>
        <w:t>——</w:t>
      </w:r>
      <w:r>
        <w:rPr>
          <w:lang w:eastAsia="zh-CN"/>
        </w:rPr>
        <w:t>做了好动作就奖励，做了坏动作就惩罚。</w:t>
      </w:r>
    </w:p>
    <w:p w14:paraId="6A46C84F" w14:textId="77777777" w:rsidR="000335E8" w:rsidRDefault="00000000">
      <w:pPr>
        <w:spacing w:after="120"/>
      </w:pPr>
      <w:r>
        <w:rPr>
          <w:b/>
        </w:rPr>
        <w:t>在我们的系统中：</w:t>
      </w:r>
    </w:p>
    <w:p w14:paraId="387F680D" w14:textId="77777777" w:rsidR="000335E8" w:rsidRDefault="00000000">
      <w:pPr>
        <w:pStyle w:val="a0"/>
        <w:spacing w:after="60"/>
        <w:rPr>
          <w:lang w:eastAsia="zh-CN"/>
        </w:rPr>
      </w:pPr>
      <w:r>
        <w:rPr>
          <w:sz w:val="21"/>
          <w:lang w:eastAsia="zh-CN"/>
        </w:rPr>
        <w:t xml:space="preserve">Agent: DQN </w:t>
      </w:r>
      <w:r>
        <w:rPr>
          <w:sz w:val="21"/>
          <w:lang w:eastAsia="zh-CN"/>
        </w:rPr>
        <w:t>神经网络，输入</w:t>
      </w:r>
      <w:r>
        <w:rPr>
          <w:sz w:val="21"/>
          <w:lang w:eastAsia="zh-CN"/>
        </w:rPr>
        <w:t xml:space="preserve"> 11 </w:t>
      </w:r>
      <w:r>
        <w:rPr>
          <w:sz w:val="21"/>
          <w:lang w:eastAsia="zh-CN"/>
        </w:rPr>
        <w:t>个数字（股价指标</w:t>
      </w:r>
      <w:r>
        <w:rPr>
          <w:sz w:val="21"/>
          <w:lang w:eastAsia="zh-CN"/>
        </w:rPr>
        <w:t xml:space="preserve"> + </w:t>
      </w:r>
      <w:r>
        <w:rPr>
          <w:sz w:val="21"/>
          <w:lang w:eastAsia="zh-CN"/>
        </w:rPr>
        <w:t>情感分数），输出</w:t>
      </w:r>
      <w:r>
        <w:rPr>
          <w:sz w:val="21"/>
          <w:lang w:eastAsia="zh-CN"/>
        </w:rPr>
        <w:t xml:space="preserve"> 3 </w:t>
      </w:r>
      <w:r>
        <w:rPr>
          <w:sz w:val="21"/>
          <w:lang w:eastAsia="zh-CN"/>
        </w:rPr>
        <w:t>个动作的预期价值</w:t>
      </w:r>
    </w:p>
    <w:p w14:paraId="0AC77D0A" w14:textId="77777777" w:rsidR="000335E8" w:rsidRDefault="00000000">
      <w:pPr>
        <w:pStyle w:val="a0"/>
        <w:spacing w:after="60"/>
      </w:pPr>
      <w:r>
        <w:rPr>
          <w:sz w:val="21"/>
        </w:rPr>
        <w:t xml:space="preserve">Environment: </w:t>
      </w:r>
      <w:r>
        <w:rPr>
          <w:sz w:val="21"/>
        </w:rPr>
        <w:t>股票市场（用历史数据模拟），每天给</w:t>
      </w:r>
      <w:r>
        <w:rPr>
          <w:sz w:val="21"/>
        </w:rPr>
        <w:t xml:space="preserve"> Agent </w:t>
      </w:r>
      <w:r>
        <w:rPr>
          <w:sz w:val="21"/>
        </w:rPr>
        <w:t>一个新的状态</w:t>
      </w:r>
    </w:p>
    <w:p w14:paraId="22149298" w14:textId="77777777" w:rsidR="000335E8" w:rsidRDefault="00000000">
      <w:pPr>
        <w:pStyle w:val="a0"/>
        <w:spacing w:after="60"/>
      </w:pPr>
      <w:r>
        <w:rPr>
          <w:sz w:val="21"/>
        </w:rPr>
        <w:t>Action: 0=</w:t>
      </w:r>
      <w:r>
        <w:rPr>
          <w:sz w:val="21"/>
        </w:rPr>
        <w:t>持有</w:t>
      </w:r>
      <w:r>
        <w:rPr>
          <w:sz w:val="21"/>
        </w:rPr>
        <w:t>(Hold), 1=</w:t>
      </w:r>
      <w:r>
        <w:rPr>
          <w:sz w:val="21"/>
        </w:rPr>
        <w:t>买入</w:t>
      </w:r>
      <w:r>
        <w:rPr>
          <w:sz w:val="21"/>
        </w:rPr>
        <w:t xml:space="preserve">(Buy, </w:t>
      </w:r>
      <w:r>
        <w:rPr>
          <w:sz w:val="21"/>
        </w:rPr>
        <w:t>用</w:t>
      </w:r>
      <w:r>
        <w:rPr>
          <w:sz w:val="21"/>
        </w:rPr>
        <w:t>25%</w:t>
      </w:r>
      <w:r>
        <w:rPr>
          <w:sz w:val="21"/>
        </w:rPr>
        <w:t>现金</w:t>
      </w:r>
      <w:r>
        <w:rPr>
          <w:sz w:val="21"/>
        </w:rPr>
        <w:t>), 2=</w:t>
      </w:r>
      <w:r>
        <w:rPr>
          <w:sz w:val="21"/>
        </w:rPr>
        <w:t>卖出</w:t>
      </w:r>
      <w:r>
        <w:rPr>
          <w:sz w:val="21"/>
        </w:rPr>
        <w:t xml:space="preserve">(Sell, </w:t>
      </w:r>
      <w:r>
        <w:rPr>
          <w:sz w:val="21"/>
        </w:rPr>
        <w:t>卖</w:t>
      </w:r>
      <w:r>
        <w:rPr>
          <w:sz w:val="21"/>
        </w:rPr>
        <w:t>25%</w:t>
      </w:r>
      <w:r>
        <w:rPr>
          <w:sz w:val="21"/>
        </w:rPr>
        <w:t>持仓</w:t>
      </w:r>
      <w:r>
        <w:rPr>
          <w:sz w:val="21"/>
        </w:rPr>
        <w:t>)</w:t>
      </w:r>
    </w:p>
    <w:p w14:paraId="0A48A046" w14:textId="77777777" w:rsidR="000335E8" w:rsidRDefault="00000000">
      <w:pPr>
        <w:pStyle w:val="a0"/>
        <w:spacing w:after="60"/>
        <w:rPr>
          <w:lang w:eastAsia="zh-CN"/>
        </w:rPr>
      </w:pPr>
      <w:r>
        <w:rPr>
          <w:sz w:val="21"/>
          <w:lang w:eastAsia="zh-CN"/>
        </w:rPr>
        <w:t xml:space="preserve">Reward: </w:t>
      </w:r>
      <w:r>
        <w:rPr>
          <w:sz w:val="21"/>
          <w:lang w:eastAsia="zh-CN"/>
        </w:rPr>
        <w:t>账户市值的变化百分比</w:t>
      </w:r>
      <w:r>
        <w:rPr>
          <w:sz w:val="21"/>
          <w:lang w:eastAsia="zh-CN"/>
        </w:rPr>
        <w:t xml:space="preserve"> + </w:t>
      </w:r>
      <w:r>
        <w:rPr>
          <w:sz w:val="21"/>
          <w:lang w:eastAsia="zh-CN"/>
        </w:rPr>
        <w:t>情感匹配奖励</w:t>
      </w:r>
      <w:r>
        <w:rPr>
          <w:sz w:val="21"/>
          <w:lang w:eastAsia="zh-CN"/>
        </w:rPr>
        <w:t xml:space="preserve"> - </w:t>
      </w:r>
      <w:r>
        <w:rPr>
          <w:sz w:val="21"/>
          <w:lang w:eastAsia="zh-CN"/>
        </w:rPr>
        <w:t>各种风险惩罚</w:t>
      </w:r>
    </w:p>
    <w:p w14:paraId="1F3942BF" w14:textId="77777777" w:rsidR="000335E8" w:rsidRDefault="00000000">
      <w:pPr>
        <w:spacing w:after="120"/>
      </w:pPr>
      <w:r>
        <w:rPr>
          <w:b/>
        </w:rPr>
        <w:t xml:space="preserve">DQN (Deep Q-Network) </w:t>
      </w:r>
      <w:r>
        <w:rPr>
          <w:b/>
        </w:rPr>
        <w:t>详解：</w:t>
      </w:r>
    </w:p>
    <w:p w14:paraId="72C25E65" w14:textId="77777777" w:rsidR="000335E8" w:rsidRDefault="00000000">
      <w:pPr>
        <w:spacing w:after="120"/>
      </w:pPr>
      <w:r>
        <w:t xml:space="preserve">DQN </w:t>
      </w:r>
      <w:r>
        <w:t>是</w:t>
      </w:r>
      <w:r>
        <w:t xml:space="preserve"> DeepMind </w:t>
      </w:r>
      <w:r>
        <w:t>在</w:t>
      </w:r>
      <w:r>
        <w:t xml:space="preserve"> 2015 </w:t>
      </w:r>
      <w:r>
        <w:t>年提出的算法，首次在</w:t>
      </w:r>
      <w:r>
        <w:t xml:space="preserve"> Atari </w:t>
      </w:r>
      <w:r>
        <w:t>游戏上达到人类水平。它的核心创新是：</w:t>
      </w:r>
    </w:p>
    <w:p w14:paraId="25AC2DB2" w14:textId="77777777" w:rsidR="000335E8" w:rsidRDefault="00000000">
      <w:pPr>
        <w:pStyle w:val="a0"/>
        <w:spacing w:after="60"/>
      </w:pPr>
      <w:r>
        <w:rPr>
          <w:sz w:val="21"/>
        </w:rPr>
        <w:t xml:space="preserve">Q-Learning </w:t>
      </w:r>
      <w:r>
        <w:rPr>
          <w:sz w:val="21"/>
        </w:rPr>
        <w:t>基础：学习</w:t>
      </w:r>
      <w:r>
        <w:rPr>
          <w:sz w:val="21"/>
        </w:rPr>
        <w:t xml:space="preserve"> Q(s,a) </w:t>
      </w:r>
      <w:r>
        <w:rPr>
          <w:sz w:val="21"/>
        </w:rPr>
        <w:t>函数</w:t>
      </w:r>
      <w:r>
        <w:rPr>
          <w:sz w:val="21"/>
        </w:rPr>
        <w:t>——</w:t>
      </w:r>
      <w:r>
        <w:rPr>
          <w:sz w:val="21"/>
        </w:rPr>
        <w:t>在状态</w:t>
      </w:r>
      <w:r>
        <w:rPr>
          <w:sz w:val="21"/>
        </w:rPr>
        <w:t xml:space="preserve"> s </w:t>
      </w:r>
      <w:r>
        <w:rPr>
          <w:sz w:val="21"/>
        </w:rPr>
        <w:t>做动作</w:t>
      </w:r>
      <w:r>
        <w:rPr>
          <w:sz w:val="21"/>
        </w:rPr>
        <w:t xml:space="preserve"> a </w:t>
      </w:r>
      <w:r>
        <w:rPr>
          <w:sz w:val="21"/>
        </w:rPr>
        <w:t>的未来总回报期望值</w:t>
      </w:r>
    </w:p>
    <w:p w14:paraId="5961D9CF" w14:textId="77777777" w:rsidR="000335E8" w:rsidRDefault="00000000">
      <w:pPr>
        <w:pStyle w:val="a0"/>
        <w:spacing w:after="60"/>
        <w:rPr>
          <w:lang w:eastAsia="zh-CN"/>
        </w:rPr>
      </w:pPr>
      <w:r>
        <w:rPr>
          <w:sz w:val="21"/>
          <w:lang w:eastAsia="zh-CN"/>
        </w:rPr>
        <w:t>Experience Replay</w:t>
      </w:r>
      <w:r>
        <w:rPr>
          <w:sz w:val="21"/>
          <w:lang w:eastAsia="zh-CN"/>
        </w:rPr>
        <w:t>（经验回放）：把过去的</w:t>
      </w:r>
      <w:r>
        <w:rPr>
          <w:sz w:val="21"/>
          <w:lang w:eastAsia="zh-CN"/>
        </w:rPr>
        <w:t xml:space="preserve"> (</w:t>
      </w:r>
      <w:r>
        <w:rPr>
          <w:sz w:val="21"/>
          <w:lang w:eastAsia="zh-CN"/>
        </w:rPr>
        <w:t>状态</w:t>
      </w:r>
      <w:r>
        <w:rPr>
          <w:sz w:val="21"/>
          <w:lang w:eastAsia="zh-CN"/>
        </w:rPr>
        <w:t>-&gt;</w:t>
      </w:r>
      <w:r>
        <w:rPr>
          <w:sz w:val="21"/>
          <w:lang w:eastAsia="zh-CN"/>
        </w:rPr>
        <w:t>动作</w:t>
      </w:r>
      <w:r>
        <w:rPr>
          <w:sz w:val="21"/>
          <w:lang w:eastAsia="zh-CN"/>
        </w:rPr>
        <w:t>-&gt;</w:t>
      </w:r>
      <w:r>
        <w:rPr>
          <w:sz w:val="21"/>
          <w:lang w:eastAsia="zh-CN"/>
        </w:rPr>
        <w:t>奖励</w:t>
      </w:r>
      <w:r>
        <w:rPr>
          <w:sz w:val="21"/>
          <w:lang w:eastAsia="zh-CN"/>
        </w:rPr>
        <w:t>-&gt;</w:t>
      </w:r>
      <w:r>
        <w:rPr>
          <w:sz w:val="21"/>
          <w:lang w:eastAsia="zh-CN"/>
        </w:rPr>
        <w:t>新状态</w:t>
      </w:r>
      <w:r>
        <w:rPr>
          <w:sz w:val="21"/>
          <w:lang w:eastAsia="zh-CN"/>
        </w:rPr>
        <w:t xml:space="preserve">) </w:t>
      </w:r>
      <w:r>
        <w:rPr>
          <w:sz w:val="21"/>
          <w:lang w:eastAsia="zh-CN"/>
        </w:rPr>
        <w:t>存起来，随机抽取训练，打破数据之间的时间相关性</w:t>
      </w:r>
    </w:p>
    <w:p w14:paraId="19EDB35E" w14:textId="77777777" w:rsidR="000335E8" w:rsidRDefault="00000000">
      <w:pPr>
        <w:pStyle w:val="a0"/>
        <w:spacing w:after="60"/>
        <w:rPr>
          <w:lang w:eastAsia="zh-CN"/>
        </w:rPr>
      </w:pPr>
      <w:r>
        <w:rPr>
          <w:sz w:val="21"/>
          <w:lang w:eastAsia="zh-CN"/>
        </w:rPr>
        <w:t>Target Network</w:t>
      </w:r>
      <w:r>
        <w:rPr>
          <w:sz w:val="21"/>
          <w:lang w:eastAsia="zh-CN"/>
        </w:rPr>
        <w:t>（目标网络）：用两个网络</w:t>
      </w:r>
      <w:r>
        <w:rPr>
          <w:sz w:val="21"/>
          <w:lang w:eastAsia="zh-CN"/>
        </w:rPr>
        <w:t>——</w:t>
      </w:r>
      <w:r>
        <w:rPr>
          <w:sz w:val="21"/>
          <w:lang w:eastAsia="zh-CN"/>
        </w:rPr>
        <w:t>一个负责选动作，一个负责评估动作的价值</w:t>
      </w:r>
      <w:r>
        <w:rPr>
          <w:sz w:val="21"/>
          <w:lang w:eastAsia="zh-CN"/>
        </w:rPr>
        <w:t>——</w:t>
      </w:r>
      <w:r>
        <w:rPr>
          <w:sz w:val="21"/>
          <w:lang w:eastAsia="zh-CN"/>
        </w:rPr>
        <w:t>减少训练中的震荡</w:t>
      </w:r>
      <w:r>
        <w:rPr>
          <w:sz w:val="21"/>
          <w:lang w:eastAsia="zh-CN"/>
        </w:rPr>
        <w:t xml:space="preserve"> (Double DQN)</w:t>
      </w:r>
    </w:p>
    <w:p w14:paraId="4F06D678" w14:textId="77777777" w:rsidR="000335E8" w:rsidRDefault="00000000">
      <w:pPr>
        <w:pStyle w:val="a0"/>
        <w:spacing w:after="60"/>
      </w:pPr>
      <w:r>
        <w:rPr>
          <w:sz w:val="21"/>
        </w:rPr>
        <w:t xml:space="preserve">Epsilon-greedy </w:t>
      </w:r>
      <w:r>
        <w:rPr>
          <w:sz w:val="21"/>
        </w:rPr>
        <w:t>探索：训练初期随机试错</w:t>
      </w:r>
      <w:r>
        <w:rPr>
          <w:sz w:val="21"/>
        </w:rPr>
        <w:t xml:space="preserve"> (ε=1.0)</w:t>
      </w:r>
      <w:r>
        <w:rPr>
          <w:sz w:val="21"/>
        </w:rPr>
        <w:t>，逐渐减少探索，更多地利用学到的知识</w:t>
      </w:r>
      <w:r>
        <w:rPr>
          <w:sz w:val="21"/>
        </w:rPr>
        <w:t xml:space="preserve"> (ε </w:t>
      </w:r>
      <w:r>
        <w:rPr>
          <w:sz w:val="21"/>
        </w:rPr>
        <w:t>每回合</w:t>
      </w:r>
      <w:r>
        <w:rPr>
          <w:sz w:val="21"/>
        </w:rPr>
        <w:t xml:space="preserve"> x0.97</w:t>
      </w:r>
      <w:r>
        <w:rPr>
          <w:sz w:val="21"/>
        </w:rPr>
        <w:t>，最低</w:t>
      </w:r>
      <w:r>
        <w:rPr>
          <w:sz w:val="21"/>
        </w:rPr>
        <w:t xml:space="preserve"> 0.05)</w:t>
      </w:r>
    </w:p>
    <w:p w14:paraId="545E91B5" w14:textId="77777777" w:rsidR="000335E8" w:rsidRDefault="00000000">
      <w:pPr>
        <w:spacing w:after="120"/>
        <w:rPr>
          <w:lang w:eastAsia="zh-CN"/>
        </w:rPr>
      </w:pPr>
      <w:r>
        <w:rPr>
          <w:lang w:eastAsia="zh-CN"/>
        </w:rPr>
        <w:t>我们的网络结构：输入层</w:t>
      </w:r>
      <w:r>
        <w:rPr>
          <w:lang w:eastAsia="zh-CN"/>
        </w:rPr>
        <w:t xml:space="preserve">(11) -&gt; </w:t>
      </w:r>
      <w:r>
        <w:rPr>
          <w:lang w:eastAsia="zh-CN"/>
        </w:rPr>
        <w:t>隐藏层</w:t>
      </w:r>
      <w:r>
        <w:rPr>
          <w:lang w:eastAsia="zh-CN"/>
        </w:rPr>
        <w:t xml:space="preserve">1(256) -&gt; </w:t>
      </w:r>
      <w:r>
        <w:rPr>
          <w:lang w:eastAsia="zh-CN"/>
        </w:rPr>
        <w:t>隐藏层</w:t>
      </w:r>
      <w:r>
        <w:rPr>
          <w:lang w:eastAsia="zh-CN"/>
        </w:rPr>
        <w:t xml:space="preserve">2(128) -&gt; </w:t>
      </w:r>
      <w:r>
        <w:rPr>
          <w:lang w:eastAsia="zh-CN"/>
        </w:rPr>
        <w:t>隐藏层</w:t>
      </w:r>
      <w:r>
        <w:rPr>
          <w:lang w:eastAsia="zh-CN"/>
        </w:rPr>
        <w:t xml:space="preserve">3(64) -&gt; </w:t>
      </w:r>
      <w:r>
        <w:rPr>
          <w:lang w:eastAsia="zh-CN"/>
        </w:rPr>
        <w:t>输出层</w:t>
      </w:r>
      <w:r>
        <w:rPr>
          <w:lang w:eastAsia="zh-CN"/>
        </w:rPr>
        <w:t>(3)</w:t>
      </w:r>
      <w:r>
        <w:rPr>
          <w:lang w:eastAsia="zh-CN"/>
        </w:rPr>
        <w:t>。总计约</w:t>
      </w:r>
      <w:r>
        <w:rPr>
          <w:lang w:eastAsia="zh-CN"/>
        </w:rPr>
        <w:t xml:space="preserve"> 44,000 </w:t>
      </w:r>
      <w:r>
        <w:rPr>
          <w:lang w:eastAsia="zh-CN"/>
        </w:rPr>
        <w:t>个可训练参数。</w:t>
      </w:r>
    </w:p>
    <w:p w14:paraId="4B08BDF8" w14:textId="77777777" w:rsidR="000335E8" w:rsidRDefault="00000000">
      <w:pPr>
        <w:pStyle w:val="21"/>
        <w:rPr>
          <w:lang w:eastAsia="zh-CN"/>
        </w:rPr>
      </w:pPr>
      <w:r>
        <w:rPr>
          <w:rFonts w:ascii="Calibri" w:hAnsi="Calibri"/>
          <w:lang w:eastAsia="zh-CN"/>
        </w:rPr>
        <w:t xml:space="preserve">4.2 </w:t>
      </w:r>
      <w:r>
        <w:rPr>
          <w:rFonts w:ascii="Calibri" w:hAnsi="Calibri"/>
          <w:lang w:eastAsia="zh-CN"/>
        </w:rPr>
        <w:t>情感分析</w:t>
      </w:r>
      <w:r>
        <w:rPr>
          <w:rFonts w:ascii="Calibri" w:hAnsi="Calibri"/>
          <w:lang w:eastAsia="zh-CN"/>
        </w:rPr>
        <w:t xml:space="preserve"> (Sentiment Analysis) </w:t>
      </w:r>
      <w:r>
        <w:rPr>
          <w:rFonts w:ascii="Calibri" w:hAnsi="Calibri"/>
          <w:lang w:eastAsia="zh-CN"/>
        </w:rPr>
        <w:t>与</w:t>
      </w:r>
      <w:r>
        <w:rPr>
          <w:rFonts w:ascii="Calibri" w:hAnsi="Calibri"/>
          <w:lang w:eastAsia="zh-CN"/>
        </w:rPr>
        <w:t xml:space="preserve"> FinBERT</w:t>
      </w:r>
    </w:p>
    <w:p w14:paraId="296CBE8B" w14:textId="77777777" w:rsidR="000335E8" w:rsidRDefault="00000000">
      <w:pPr>
        <w:spacing w:after="120"/>
        <w:rPr>
          <w:lang w:eastAsia="zh-CN"/>
        </w:rPr>
      </w:pPr>
      <w:r>
        <w:rPr>
          <w:lang w:eastAsia="zh-CN"/>
        </w:rPr>
        <w:t>情感分析是</w:t>
      </w:r>
      <w:r>
        <w:rPr>
          <w:lang w:eastAsia="zh-CN"/>
        </w:rPr>
        <w:t xml:space="preserve"> NLP</w:t>
      </w:r>
      <w:r>
        <w:rPr>
          <w:lang w:eastAsia="zh-CN"/>
        </w:rPr>
        <w:t>（自然语言处理）的一个子任务：判断一段文本表达的情绪是正面的、负面的还是中性的。在金融领域，它的应用场景包括：分析财报电话会议的语气、评估新闻对股价的影响、监测社交媒体上的市场情绪等。</w:t>
      </w:r>
    </w:p>
    <w:p w14:paraId="4BD6A01B" w14:textId="77777777" w:rsidR="000335E8" w:rsidRDefault="00000000">
      <w:pPr>
        <w:spacing w:after="120"/>
        <w:rPr>
          <w:lang w:eastAsia="zh-CN"/>
        </w:rPr>
      </w:pPr>
      <w:r>
        <w:rPr>
          <w:b/>
          <w:lang w:eastAsia="zh-CN"/>
        </w:rPr>
        <w:t>我们使用了三种互补的方法：</w:t>
      </w:r>
    </w:p>
    <w:p w14:paraId="03C8FBD6" w14:textId="77777777" w:rsidR="000335E8" w:rsidRDefault="00000000">
      <w:pPr>
        <w:spacing w:after="120"/>
        <w:rPr>
          <w:lang w:eastAsia="zh-CN"/>
        </w:rPr>
      </w:pPr>
      <w:r>
        <w:rPr>
          <w:b/>
          <w:lang w:eastAsia="zh-CN"/>
        </w:rPr>
        <w:lastRenderedPageBreak/>
        <w:t>方法一：</w:t>
      </w:r>
      <w:r>
        <w:rPr>
          <w:b/>
          <w:lang w:eastAsia="zh-CN"/>
        </w:rPr>
        <w:t>VADER</w:t>
      </w:r>
      <w:r>
        <w:rPr>
          <w:b/>
          <w:lang w:eastAsia="zh-CN"/>
        </w:rPr>
        <w:t>（词典法）</w:t>
      </w:r>
    </w:p>
    <w:p w14:paraId="5071F3EB" w14:textId="77777777" w:rsidR="000335E8" w:rsidRDefault="00000000">
      <w:pPr>
        <w:spacing w:after="120"/>
        <w:rPr>
          <w:lang w:eastAsia="zh-CN"/>
        </w:rPr>
      </w:pPr>
      <w:r>
        <w:rPr>
          <w:lang w:eastAsia="zh-CN"/>
        </w:rPr>
        <w:t xml:space="preserve">VADER </w:t>
      </w:r>
      <w:r>
        <w:rPr>
          <w:lang w:eastAsia="zh-CN"/>
        </w:rPr>
        <w:t>是一个基于规则的情感分析器，内置了一个情感词典</w:t>
      </w:r>
      <w:r>
        <w:rPr>
          <w:lang w:eastAsia="zh-CN"/>
        </w:rPr>
        <w:t>——</w:t>
      </w:r>
      <w:r>
        <w:rPr>
          <w:lang w:eastAsia="zh-CN"/>
        </w:rPr>
        <w:t>每个词有一个情感分数，把所有词的分数加权求和就得到整段文本的情感。我们在</w:t>
      </w:r>
      <w:r>
        <w:rPr>
          <w:lang w:eastAsia="zh-CN"/>
        </w:rPr>
        <w:t xml:space="preserve"> VADER </w:t>
      </w:r>
      <w:r>
        <w:rPr>
          <w:lang w:eastAsia="zh-CN"/>
        </w:rPr>
        <w:t>的基础上额外加入了</w:t>
      </w:r>
      <w:r>
        <w:rPr>
          <w:lang w:eastAsia="zh-CN"/>
        </w:rPr>
        <w:t xml:space="preserve"> 14 </w:t>
      </w:r>
      <w:r>
        <w:rPr>
          <w:lang w:eastAsia="zh-CN"/>
        </w:rPr>
        <w:t>个金融专用词（如</w:t>
      </w:r>
      <w:r>
        <w:rPr>
          <w:lang w:eastAsia="zh-CN"/>
        </w:rPr>
        <w:t xml:space="preserve"> bullish=+1.8, bankrupt=-2.5</w:t>
      </w:r>
      <w:r>
        <w:rPr>
          <w:lang w:eastAsia="zh-CN"/>
        </w:rPr>
        <w:t>），让它在金融新闻上更准。</w:t>
      </w:r>
    </w:p>
    <w:p w14:paraId="3EA75A89" w14:textId="77777777" w:rsidR="000335E8" w:rsidRDefault="00000000">
      <w:pPr>
        <w:spacing w:after="120"/>
        <w:rPr>
          <w:lang w:eastAsia="zh-CN"/>
        </w:rPr>
      </w:pPr>
      <w:r>
        <w:rPr>
          <w:b/>
          <w:lang w:eastAsia="zh-CN"/>
        </w:rPr>
        <w:t>方法二：</w:t>
      </w:r>
      <w:r>
        <w:rPr>
          <w:b/>
          <w:lang w:eastAsia="zh-CN"/>
        </w:rPr>
        <w:t>Logistic Regression</w:t>
      </w:r>
      <w:r>
        <w:rPr>
          <w:b/>
          <w:lang w:eastAsia="zh-CN"/>
        </w:rPr>
        <w:t>（传统机器学习法）</w:t>
      </w:r>
    </w:p>
    <w:p w14:paraId="3548FD48" w14:textId="77777777" w:rsidR="000335E8" w:rsidRDefault="00000000">
      <w:pPr>
        <w:spacing w:after="120"/>
        <w:rPr>
          <w:lang w:eastAsia="zh-CN"/>
        </w:rPr>
      </w:pPr>
      <w:r>
        <w:rPr>
          <w:lang w:eastAsia="zh-CN"/>
        </w:rPr>
        <w:t>先把文本转成</w:t>
      </w:r>
      <w:r>
        <w:rPr>
          <w:lang w:eastAsia="zh-CN"/>
        </w:rPr>
        <w:t xml:space="preserve"> TF-IDF </w:t>
      </w:r>
      <w:r>
        <w:rPr>
          <w:lang w:eastAsia="zh-CN"/>
        </w:rPr>
        <w:t>向量（词频</w:t>
      </w:r>
      <w:r>
        <w:rPr>
          <w:lang w:eastAsia="zh-CN"/>
        </w:rPr>
        <w:t>-</w:t>
      </w:r>
      <w:r>
        <w:rPr>
          <w:lang w:eastAsia="zh-CN"/>
        </w:rPr>
        <w:t>逆文档频率，一种衡量词重要性的方法），然后用逻辑回归做分类。由于没有标注数据，用关键词规则自动生成训练标签（冷启动）。优点是运行快，可解释性强。</w:t>
      </w:r>
    </w:p>
    <w:p w14:paraId="4C297FE2" w14:textId="77777777" w:rsidR="000335E8" w:rsidRDefault="00000000">
      <w:pPr>
        <w:spacing w:after="120"/>
        <w:rPr>
          <w:lang w:eastAsia="zh-CN"/>
        </w:rPr>
      </w:pPr>
      <w:r>
        <w:rPr>
          <w:b/>
          <w:lang w:eastAsia="zh-CN"/>
        </w:rPr>
        <w:t>方法三：</w:t>
      </w:r>
      <w:r>
        <w:rPr>
          <w:b/>
          <w:lang w:eastAsia="zh-CN"/>
        </w:rPr>
        <w:t>FinBERT</w:t>
      </w:r>
      <w:r>
        <w:rPr>
          <w:b/>
          <w:lang w:eastAsia="zh-CN"/>
        </w:rPr>
        <w:t>（深度学习法）</w:t>
      </w:r>
    </w:p>
    <w:p w14:paraId="6F1BDAF0" w14:textId="77777777" w:rsidR="000335E8" w:rsidRDefault="00000000">
      <w:pPr>
        <w:spacing w:after="120"/>
        <w:rPr>
          <w:lang w:eastAsia="zh-CN"/>
        </w:rPr>
      </w:pPr>
      <w:r>
        <w:t xml:space="preserve">FinBERT </w:t>
      </w:r>
      <w:r>
        <w:t>是基于</w:t>
      </w:r>
      <w:r>
        <w:t xml:space="preserve"> BERT </w:t>
      </w:r>
      <w:r>
        <w:t>模型在金融文本上微调的版本。</w:t>
      </w:r>
      <w:r>
        <w:t xml:space="preserve">BERT </w:t>
      </w:r>
      <w:r>
        <w:t>是</w:t>
      </w:r>
      <w:r>
        <w:t xml:space="preserve"> Google 2018 </w:t>
      </w:r>
      <w:r>
        <w:t>年提出的预训练语言模型，</w:t>
      </w:r>
      <w:r>
        <w:t xml:space="preserve">FinBERT </w:t>
      </w:r>
      <w:r>
        <w:t>在</w:t>
      </w:r>
      <w:r>
        <w:t xml:space="preserve"> SEC </w:t>
      </w:r>
      <w:r>
        <w:t>文件、财报、分析师报告上做了额外训练，所以特别擅长理解金融语境。</w:t>
      </w:r>
      <w:r>
        <w:rPr>
          <w:lang w:eastAsia="zh-CN"/>
        </w:rPr>
        <w:t>例如，</w:t>
      </w:r>
      <w:r>
        <w:rPr>
          <w:lang w:eastAsia="zh-CN"/>
        </w:rPr>
        <w:t>'</w:t>
      </w:r>
      <w:r>
        <w:rPr>
          <w:lang w:eastAsia="zh-CN"/>
        </w:rPr>
        <w:t>公司利润下降了</w:t>
      </w:r>
      <w:r>
        <w:rPr>
          <w:lang w:eastAsia="zh-CN"/>
        </w:rPr>
        <w:t xml:space="preserve"> 20%' </w:t>
      </w:r>
      <w:r>
        <w:rPr>
          <w:lang w:eastAsia="zh-CN"/>
        </w:rPr>
        <w:t>在通用模型里可能是中性，但在金融语境中</w:t>
      </w:r>
      <w:r>
        <w:rPr>
          <w:lang w:eastAsia="zh-CN"/>
        </w:rPr>
        <w:t xml:space="preserve"> FinBERT </w:t>
      </w:r>
      <w:r>
        <w:rPr>
          <w:lang w:eastAsia="zh-CN"/>
        </w:rPr>
        <w:t>知道这是负面信号。我们使用</w:t>
      </w:r>
      <w:r>
        <w:rPr>
          <w:lang w:eastAsia="zh-CN"/>
        </w:rPr>
        <w:t xml:space="preserve"> ProsusAI </w:t>
      </w:r>
      <w:r>
        <w:rPr>
          <w:lang w:eastAsia="zh-CN"/>
        </w:rPr>
        <w:t>开源的</w:t>
      </w:r>
      <w:r>
        <w:rPr>
          <w:lang w:eastAsia="zh-CN"/>
        </w:rPr>
        <w:t xml:space="preserve"> FinBERT </w:t>
      </w:r>
      <w:r>
        <w:rPr>
          <w:lang w:eastAsia="zh-CN"/>
        </w:rPr>
        <w:t>模型，最大处理长度</w:t>
      </w:r>
      <w:r>
        <w:rPr>
          <w:lang w:eastAsia="zh-CN"/>
        </w:rPr>
        <w:t xml:space="preserve"> 512 tokens</w:t>
      </w:r>
      <w:r>
        <w:rPr>
          <w:lang w:eastAsia="zh-CN"/>
        </w:rPr>
        <w:t>，约等于一篇中等长度的新闻。</w:t>
      </w:r>
    </w:p>
    <w:p w14:paraId="1AAB213A" w14:textId="77777777" w:rsidR="000335E8" w:rsidRDefault="00000000">
      <w:pPr>
        <w:spacing w:after="120"/>
        <w:rPr>
          <w:lang w:eastAsia="zh-CN"/>
        </w:rPr>
      </w:pPr>
      <w:r>
        <w:rPr>
          <w:lang w:eastAsia="zh-CN"/>
        </w:rPr>
        <w:t>三种方法的融合：把三种方法的分数取置信度加权平均，得到一个综合情感分数</w:t>
      </w:r>
      <w:r>
        <w:rPr>
          <w:lang w:eastAsia="zh-CN"/>
        </w:rPr>
        <w:t xml:space="preserve"> [-1, +1]</w:t>
      </w:r>
      <w:r>
        <w:rPr>
          <w:lang w:eastAsia="zh-CN"/>
        </w:rPr>
        <w:t>。同时计算</w:t>
      </w:r>
      <w:r>
        <w:rPr>
          <w:lang w:eastAsia="zh-CN"/>
        </w:rPr>
        <w:t xml:space="preserve"> Fleiss' Kappa</w:t>
      </w:r>
      <w:r>
        <w:rPr>
          <w:lang w:eastAsia="zh-CN"/>
        </w:rPr>
        <w:t>（衡量三者之间的一致程度）和</w:t>
      </w:r>
      <w:r>
        <w:rPr>
          <w:lang w:eastAsia="zh-CN"/>
        </w:rPr>
        <w:t xml:space="preserve"> F1 Score</w:t>
      </w:r>
      <w:r>
        <w:rPr>
          <w:lang w:eastAsia="zh-CN"/>
        </w:rPr>
        <w:t>（以</w:t>
      </w:r>
      <w:r>
        <w:rPr>
          <w:lang w:eastAsia="zh-CN"/>
        </w:rPr>
        <w:t xml:space="preserve"> FinBERT </w:t>
      </w:r>
      <w:r>
        <w:rPr>
          <w:lang w:eastAsia="zh-CN"/>
        </w:rPr>
        <w:t>为基准）。</w:t>
      </w:r>
    </w:p>
    <w:p w14:paraId="3226613F" w14:textId="77777777" w:rsidR="000335E8" w:rsidRDefault="00000000">
      <w:pPr>
        <w:pStyle w:val="21"/>
        <w:rPr>
          <w:lang w:eastAsia="zh-CN"/>
        </w:rPr>
      </w:pPr>
      <w:r>
        <w:rPr>
          <w:rFonts w:ascii="Calibri" w:hAnsi="Calibri"/>
          <w:lang w:eastAsia="zh-CN"/>
        </w:rPr>
        <w:t>4.3 Sharpe Ratio</w:t>
      </w:r>
      <w:r>
        <w:rPr>
          <w:rFonts w:ascii="Calibri" w:hAnsi="Calibri"/>
          <w:lang w:eastAsia="zh-CN"/>
        </w:rPr>
        <w:t>（夏普比率）</w:t>
      </w:r>
    </w:p>
    <w:p w14:paraId="056D8A0D" w14:textId="77777777" w:rsidR="000335E8" w:rsidRDefault="00000000">
      <w:pPr>
        <w:spacing w:after="120"/>
        <w:rPr>
          <w:lang w:eastAsia="zh-CN"/>
        </w:rPr>
      </w:pPr>
      <w:r>
        <w:rPr>
          <w:lang w:eastAsia="zh-CN"/>
        </w:rPr>
        <w:t>夏普比率是衡量投资性价比的最重要指标。它的公式是：</w:t>
      </w:r>
    </w:p>
    <w:p w14:paraId="5655D83B" w14:textId="77777777" w:rsidR="000335E8" w:rsidRDefault="00000000">
      <w:pPr>
        <w:spacing w:after="120"/>
        <w:rPr>
          <w:lang w:eastAsia="zh-CN"/>
        </w:rPr>
      </w:pPr>
      <w:r>
        <w:rPr>
          <w:b/>
          <w:lang w:eastAsia="zh-CN"/>
        </w:rPr>
        <w:t>Sharpe Ratio = (</w:t>
      </w:r>
      <w:r>
        <w:rPr>
          <w:b/>
          <w:lang w:eastAsia="zh-CN"/>
        </w:rPr>
        <w:t>策略年化收益率</w:t>
      </w:r>
      <w:r>
        <w:rPr>
          <w:b/>
          <w:lang w:eastAsia="zh-CN"/>
        </w:rPr>
        <w:t xml:space="preserve"> - </w:t>
      </w:r>
      <w:r>
        <w:rPr>
          <w:b/>
          <w:lang w:eastAsia="zh-CN"/>
        </w:rPr>
        <w:t>无风险利率</w:t>
      </w:r>
      <w:r>
        <w:rPr>
          <w:b/>
          <w:lang w:eastAsia="zh-CN"/>
        </w:rPr>
        <w:t xml:space="preserve">) / </w:t>
      </w:r>
      <w:r>
        <w:rPr>
          <w:b/>
          <w:lang w:eastAsia="zh-CN"/>
        </w:rPr>
        <w:t>策略年化波动率</w:t>
      </w:r>
    </w:p>
    <w:p w14:paraId="36554286" w14:textId="77777777" w:rsidR="000335E8" w:rsidRDefault="00000000">
      <w:pPr>
        <w:spacing w:after="120"/>
        <w:rPr>
          <w:lang w:eastAsia="zh-CN"/>
        </w:rPr>
      </w:pPr>
      <w:r>
        <w:rPr>
          <w:lang w:eastAsia="zh-CN"/>
        </w:rPr>
        <w:t>通俗理解：每承担一单位风险，你能获得多少超额收益。</w:t>
      </w:r>
      <w:r>
        <w:rPr>
          <w:lang w:eastAsia="zh-CN"/>
        </w:rPr>
        <w:t xml:space="preserve">Sharpe &gt; 1 </w:t>
      </w:r>
      <w:r>
        <w:rPr>
          <w:lang w:eastAsia="zh-CN"/>
        </w:rPr>
        <w:t>算不错，</w:t>
      </w:r>
      <w:r>
        <w:rPr>
          <w:lang w:eastAsia="zh-CN"/>
        </w:rPr>
        <w:t xml:space="preserve">&gt; 2 </w:t>
      </w:r>
      <w:r>
        <w:rPr>
          <w:lang w:eastAsia="zh-CN"/>
        </w:rPr>
        <w:t>算优秀，</w:t>
      </w:r>
      <w:r>
        <w:rPr>
          <w:lang w:eastAsia="zh-CN"/>
        </w:rPr>
        <w:t xml:space="preserve">&lt; 0 </w:t>
      </w:r>
      <w:r>
        <w:rPr>
          <w:lang w:eastAsia="zh-CN"/>
        </w:rPr>
        <w:t>意味着不如存银行。在我们的消融实验中，我们比较</w:t>
      </w:r>
      <w:r>
        <w:rPr>
          <w:lang w:eastAsia="zh-CN"/>
        </w:rPr>
        <w:t xml:space="preserve"> with-NLP </w:t>
      </w:r>
      <w:r>
        <w:rPr>
          <w:lang w:eastAsia="zh-CN"/>
        </w:rPr>
        <w:t>和</w:t>
      </w:r>
      <w:r>
        <w:rPr>
          <w:lang w:eastAsia="zh-CN"/>
        </w:rPr>
        <w:t xml:space="preserve"> without-NLP </w:t>
      </w:r>
      <w:r>
        <w:rPr>
          <w:lang w:eastAsia="zh-CN"/>
        </w:rPr>
        <w:t>的</w:t>
      </w:r>
      <w:r>
        <w:rPr>
          <w:lang w:eastAsia="zh-CN"/>
        </w:rPr>
        <w:t xml:space="preserve"> Sharpe </w:t>
      </w:r>
      <w:r>
        <w:rPr>
          <w:lang w:eastAsia="zh-CN"/>
        </w:rPr>
        <w:t>差值来判断</w:t>
      </w:r>
      <w:r>
        <w:rPr>
          <w:lang w:eastAsia="zh-CN"/>
        </w:rPr>
        <w:t xml:space="preserve"> NLP </w:t>
      </w:r>
      <w:r>
        <w:rPr>
          <w:lang w:eastAsia="zh-CN"/>
        </w:rPr>
        <w:t>是否有帮助。</w:t>
      </w:r>
    </w:p>
    <w:p w14:paraId="7FE5E884" w14:textId="77777777" w:rsidR="000335E8" w:rsidRDefault="00000000">
      <w:pPr>
        <w:pStyle w:val="21"/>
        <w:rPr>
          <w:lang w:eastAsia="zh-CN"/>
        </w:rPr>
      </w:pPr>
      <w:r>
        <w:rPr>
          <w:rFonts w:ascii="Calibri" w:hAnsi="Calibri"/>
          <w:lang w:eastAsia="zh-CN"/>
        </w:rPr>
        <w:t>4.4 Maximum Drawdown</w:t>
      </w:r>
      <w:r>
        <w:rPr>
          <w:rFonts w:ascii="Calibri" w:hAnsi="Calibri"/>
          <w:lang w:eastAsia="zh-CN"/>
        </w:rPr>
        <w:t>（最大回撤）</w:t>
      </w:r>
    </w:p>
    <w:p w14:paraId="321607FD" w14:textId="77777777" w:rsidR="000335E8" w:rsidRDefault="00000000">
      <w:pPr>
        <w:spacing w:after="120"/>
        <w:rPr>
          <w:lang w:eastAsia="zh-CN"/>
        </w:rPr>
      </w:pPr>
      <w:r>
        <w:rPr>
          <w:lang w:eastAsia="zh-CN"/>
        </w:rPr>
        <w:t>最大回撤衡量策略从最高点到最低点的最大跌幅。比如你从</w:t>
      </w:r>
      <w:r>
        <w:rPr>
          <w:lang w:eastAsia="zh-CN"/>
        </w:rPr>
        <w:t xml:space="preserve"> $100,000 </w:t>
      </w:r>
      <w:r>
        <w:rPr>
          <w:lang w:eastAsia="zh-CN"/>
        </w:rPr>
        <w:t>涨到</w:t>
      </w:r>
      <w:r>
        <w:rPr>
          <w:lang w:eastAsia="zh-CN"/>
        </w:rPr>
        <w:t xml:space="preserve"> $120,000</w:t>
      </w:r>
      <w:r>
        <w:rPr>
          <w:lang w:eastAsia="zh-CN"/>
        </w:rPr>
        <w:t>，然后跌到</w:t>
      </w:r>
      <w:r>
        <w:rPr>
          <w:lang w:eastAsia="zh-CN"/>
        </w:rPr>
        <w:t xml:space="preserve"> $90,000</w:t>
      </w:r>
      <w:r>
        <w:rPr>
          <w:lang w:eastAsia="zh-CN"/>
        </w:rPr>
        <w:t>，那你的最大回撤就是</w:t>
      </w:r>
      <w:r>
        <w:rPr>
          <w:lang w:eastAsia="zh-CN"/>
        </w:rPr>
        <w:t xml:space="preserve"> (120,000-90,000)/120,000 = 25%</w:t>
      </w:r>
      <w:r>
        <w:rPr>
          <w:lang w:eastAsia="zh-CN"/>
        </w:rPr>
        <w:t>。</w:t>
      </w:r>
      <w:r>
        <w:rPr>
          <w:lang w:eastAsia="zh-CN"/>
        </w:rPr>
        <w:t xml:space="preserve">MDD </w:t>
      </w:r>
      <w:r>
        <w:rPr>
          <w:lang w:eastAsia="zh-CN"/>
        </w:rPr>
        <w:t>是衡量风险的直观指标</w:t>
      </w:r>
      <w:r>
        <w:rPr>
          <w:lang w:eastAsia="zh-CN"/>
        </w:rPr>
        <w:t>——</w:t>
      </w:r>
      <w:r>
        <w:rPr>
          <w:lang w:eastAsia="zh-CN"/>
        </w:rPr>
        <w:t>你最多可能亏多少。我们在训练中设置了</w:t>
      </w:r>
      <w:r>
        <w:rPr>
          <w:lang w:eastAsia="zh-CN"/>
        </w:rPr>
        <w:t xml:space="preserve"> 20% </w:t>
      </w:r>
      <w:r>
        <w:rPr>
          <w:lang w:eastAsia="zh-CN"/>
        </w:rPr>
        <w:t>的回撤硬性止损：一旦超过这个阈值，该回合立即终止，防止模型学习极端冒险的策略。</w:t>
      </w:r>
    </w:p>
    <w:p w14:paraId="123D4E74" w14:textId="77777777" w:rsidR="000335E8" w:rsidRDefault="00000000">
      <w:pPr>
        <w:pStyle w:val="21"/>
      </w:pPr>
      <w:r>
        <w:rPr>
          <w:rFonts w:ascii="Calibri" w:hAnsi="Calibri"/>
        </w:rPr>
        <w:lastRenderedPageBreak/>
        <w:t>4.5 Walk-Forward Validation</w:t>
      </w:r>
      <w:r>
        <w:rPr>
          <w:rFonts w:ascii="Calibri" w:hAnsi="Calibri"/>
        </w:rPr>
        <w:t>（前向验证）</w:t>
      </w:r>
    </w:p>
    <w:p w14:paraId="54F76DF0" w14:textId="77777777" w:rsidR="000335E8" w:rsidRDefault="00000000">
      <w:pPr>
        <w:spacing w:after="120"/>
      </w:pPr>
      <w:r>
        <w:t>这是量化交易中防止未来信息泄露的关键技术。假设你有</w:t>
      </w:r>
      <w:r>
        <w:t xml:space="preserve"> 2020-2024 </w:t>
      </w:r>
      <w:r>
        <w:t>年的数据：</w:t>
      </w:r>
    </w:p>
    <w:p w14:paraId="33417A10" w14:textId="77777777" w:rsidR="000335E8" w:rsidRDefault="00000000">
      <w:pPr>
        <w:pStyle w:val="a0"/>
        <w:spacing w:after="60"/>
        <w:rPr>
          <w:lang w:eastAsia="zh-CN"/>
        </w:rPr>
      </w:pPr>
      <w:r>
        <w:rPr>
          <w:sz w:val="21"/>
          <w:lang w:eastAsia="zh-CN"/>
        </w:rPr>
        <w:t>训练集</w:t>
      </w:r>
      <w:r>
        <w:rPr>
          <w:sz w:val="21"/>
          <w:lang w:eastAsia="zh-CN"/>
        </w:rPr>
        <w:t xml:space="preserve"> (60%): 2020-01 </w:t>
      </w:r>
      <w:r>
        <w:rPr>
          <w:sz w:val="21"/>
          <w:lang w:eastAsia="zh-CN"/>
        </w:rPr>
        <w:t>到</w:t>
      </w:r>
      <w:r>
        <w:rPr>
          <w:sz w:val="21"/>
          <w:lang w:eastAsia="zh-CN"/>
        </w:rPr>
        <w:t xml:space="preserve"> 2022-12 —— </w:t>
      </w:r>
      <w:r>
        <w:rPr>
          <w:sz w:val="21"/>
          <w:lang w:eastAsia="zh-CN"/>
        </w:rPr>
        <w:t>用来训练模型</w:t>
      </w:r>
    </w:p>
    <w:p w14:paraId="71F48489" w14:textId="77777777" w:rsidR="000335E8" w:rsidRDefault="00000000">
      <w:pPr>
        <w:pStyle w:val="a0"/>
        <w:spacing w:after="60"/>
        <w:rPr>
          <w:lang w:eastAsia="zh-CN"/>
        </w:rPr>
      </w:pPr>
      <w:r>
        <w:rPr>
          <w:sz w:val="21"/>
          <w:lang w:eastAsia="zh-CN"/>
        </w:rPr>
        <w:t>验证集</w:t>
      </w:r>
      <w:r>
        <w:rPr>
          <w:sz w:val="21"/>
          <w:lang w:eastAsia="zh-CN"/>
        </w:rPr>
        <w:t xml:space="preserve"> (20%): 2023-01 </w:t>
      </w:r>
      <w:r>
        <w:rPr>
          <w:sz w:val="21"/>
          <w:lang w:eastAsia="zh-CN"/>
        </w:rPr>
        <w:t>到</w:t>
      </w:r>
      <w:r>
        <w:rPr>
          <w:sz w:val="21"/>
          <w:lang w:eastAsia="zh-CN"/>
        </w:rPr>
        <w:t xml:space="preserve"> 2023-12 —— </w:t>
      </w:r>
      <w:r>
        <w:rPr>
          <w:sz w:val="21"/>
          <w:lang w:eastAsia="zh-CN"/>
        </w:rPr>
        <w:t>用来调参和选最佳模型</w:t>
      </w:r>
    </w:p>
    <w:p w14:paraId="4C8D7BF9" w14:textId="77777777" w:rsidR="000335E8" w:rsidRDefault="00000000">
      <w:pPr>
        <w:pStyle w:val="a0"/>
        <w:spacing w:after="60"/>
        <w:rPr>
          <w:lang w:eastAsia="zh-CN"/>
        </w:rPr>
      </w:pPr>
      <w:r>
        <w:rPr>
          <w:sz w:val="21"/>
          <w:lang w:eastAsia="zh-CN"/>
        </w:rPr>
        <w:t>测试集</w:t>
      </w:r>
      <w:r>
        <w:rPr>
          <w:sz w:val="21"/>
          <w:lang w:eastAsia="zh-CN"/>
        </w:rPr>
        <w:t xml:space="preserve"> (20%): 2024-01 </w:t>
      </w:r>
      <w:r>
        <w:rPr>
          <w:sz w:val="21"/>
          <w:lang w:eastAsia="zh-CN"/>
        </w:rPr>
        <w:t>到</w:t>
      </w:r>
      <w:r>
        <w:rPr>
          <w:sz w:val="21"/>
          <w:lang w:eastAsia="zh-CN"/>
        </w:rPr>
        <w:t xml:space="preserve"> 2024-12 —— </w:t>
      </w:r>
      <w:r>
        <w:rPr>
          <w:sz w:val="21"/>
          <w:lang w:eastAsia="zh-CN"/>
        </w:rPr>
        <w:t>只在最后用一次，检验真实表现</w:t>
      </w:r>
    </w:p>
    <w:p w14:paraId="6AD9D134" w14:textId="77777777" w:rsidR="000335E8" w:rsidRDefault="00000000">
      <w:pPr>
        <w:spacing w:after="120"/>
        <w:rPr>
          <w:lang w:eastAsia="zh-CN"/>
        </w:rPr>
      </w:pPr>
      <w:r>
        <w:rPr>
          <w:lang w:eastAsia="zh-CN"/>
        </w:rPr>
        <w:t>关键原则：绝对不能用</w:t>
      </w:r>
      <w:r>
        <w:rPr>
          <w:lang w:eastAsia="zh-CN"/>
        </w:rPr>
        <w:t xml:space="preserve"> 2024 </w:t>
      </w:r>
      <w:r>
        <w:rPr>
          <w:lang w:eastAsia="zh-CN"/>
        </w:rPr>
        <w:t>年的数据去训练模型然后说自己预测很准</w:t>
      </w:r>
      <w:r>
        <w:rPr>
          <w:lang w:eastAsia="zh-CN"/>
        </w:rPr>
        <w:t>——</w:t>
      </w:r>
      <w:r>
        <w:rPr>
          <w:lang w:eastAsia="zh-CN"/>
        </w:rPr>
        <w:t>这是作弊</w:t>
      </w:r>
      <w:r>
        <w:rPr>
          <w:lang w:eastAsia="zh-CN"/>
        </w:rPr>
        <w:t xml:space="preserve"> (Look-Ahead Bias)</w:t>
      </w:r>
      <w:r>
        <w:rPr>
          <w:lang w:eastAsia="zh-CN"/>
        </w:rPr>
        <w:t>。我们的数据划分严格按照时间顺序，模型在训练时只能看到过去的数据。</w:t>
      </w:r>
    </w:p>
    <w:p w14:paraId="413B9840" w14:textId="77777777" w:rsidR="000335E8" w:rsidRDefault="00000000">
      <w:pPr>
        <w:pStyle w:val="21"/>
        <w:rPr>
          <w:lang w:eastAsia="zh-CN"/>
        </w:rPr>
      </w:pPr>
      <w:r>
        <w:rPr>
          <w:rFonts w:ascii="Calibri" w:hAnsi="Calibri"/>
          <w:lang w:eastAsia="zh-CN"/>
        </w:rPr>
        <w:t>4.6 Ablation Study</w:t>
      </w:r>
      <w:r>
        <w:rPr>
          <w:rFonts w:ascii="Calibri" w:hAnsi="Calibri"/>
          <w:lang w:eastAsia="zh-CN"/>
        </w:rPr>
        <w:t>（消融实验）</w:t>
      </w:r>
    </w:p>
    <w:p w14:paraId="264C9981" w14:textId="77777777" w:rsidR="000335E8" w:rsidRDefault="00000000">
      <w:pPr>
        <w:spacing w:after="120"/>
        <w:rPr>
          <w:lang w:eastAsia="zh-CN"/>
        </w:rPr>
      </w:pPr>
      <w:r>
        <w:rPr>
          <w:lang w:eastAsia="zh-CN"/>
        </w:rPr>
        <w:t>消融实验是深度学习研究的核心方法之一：关掉系统的某个组件，看性能变化多少，从而量化这个组件的贡献。类比：想知道发动机对车速的贡献，就把发动机关了推车，看速度差多少。</w:t>
      </w:r>
    </w:p>
    <w:p w14:paraId="63A9C3ED" w14:textId="77777777" w:rsidR="000335E8" w:rsidRDefault="00000000">
      <w:pPr>
        <w:spacing w:after="120"/>
      </w:pPr>
      <w:r>
        <w:rPr>
          <w:b/>
        </w:rPr>
        <w:t>在我们的项目中：</w:t>
      </w:r>
    </w:p>
    <w:p w14:paraId="02CE41AE" w14:textId="77777777" w:rsidR="000335E8" w:rsidRDefault="00000000">
      <w:pPr>
        <w:pStyle w:val="a0"/>
        <w:spacing w:after="60"/>
      </w:pPr>
      <w:r>
        <w:rPr>
          <w:sz w:val="21"/>
        </w:rPr>
        <w:t xml:space="preserve">With-NLP: DQN </w:t>
      </w:r>
      <w:r>
        <w:rPr>
          <w:sz w:val="21"/>
        </w:rPr>
        <w:t>的输入包含</w:t>
      </w:r>
      <w:r>
        <w:rPr>
          <w:sz w:val="21"/>
        </w:rPr>
        <w:t xml:space="preserve"> 11 </w:t>
      </w:r>
      <w:r>
        <w:rPr>
          <w:sz w:val="21"/>
        </w:rPr>
        <w:t>个特征（含</w:t>
      </w:r>
      <w:r>
        <w:rPr>
          <w:sz w:val="21"/>
        </w:rPr>
        <w:t xml:space="preserve"> 4 </w:t>
      </w:r>
      <w:r>
        <w:rPr>
          <w:sz w:val="21"/>
        </w:rPr>
        <w:t>个情感特征）</w:t>
      </w:r>
    </w:p>
    <w:p w14:paraId="3DBA56E0" w14:textId="77777777" w:rsidR="000335E8" w:rsidRDefault="00000000">
      <w:pPr>
        <w:pStyle w:val="a0"/>
        <w:spacing w:after="60"/>
      </w:pPr>
      <w:r>
        <w:rPr>
          <w:sz w:val="21"/>
        </w:rPr>
        <w:t xml:space="preserve">Without-NLP: DQN </w:t>
      </w:r>
      <w:r>
        <w:rPr>
          <w:sz w:val="21"/>
        </w:rPr>
        <w:t>的输入只有</w:t>
      </w:r>
      <w:r>
        <w:rPr>
          <w:sz w:val="21"/>
        </w:rPr>
        <w:t xml:space="preserve"> 8 </w:t>
      </w:r>
      <w:r>
        <w:rPr>
          <w:sz w:val="21"/>
        </w:rPr>
        <w:t>个特征（删除情感相关的</w:t>
      </w:r>
      <w:r>
        <w:rPr>
          <w:sz w:val="21"/>
        </w:rPr>
        <w:t xml:space="preserve"> 4 </w:t>
      </w:r>
      <w:r>
        <w:rPr>
          <w:sz w:val="21"/>
        </w:rPr>
        <w:t>个特征）</w:t>
      </w:r>
    </w:p>
    <w:p w14:paraId="30A39EBA" w14:textId="77777777" w:rsidR="000335E8" w:rsidRDefault="00000000">
      <w:pPr>
        <w:pStyle w:val="a0"/>
        <w:spacing w:after="60"/>
        <w:rPr>
          <w:lang w:eastAsia="zh-CN"/>
        </w:rPr>
      </w:pPr>
      <w:r>
        <w:rPr>
          <w:sz w:val="21"/>
          <w:lang w:eastAsia="zh-CN"/>
        </w:rPr>
        <w:t>控制变量：其他所有条件完全一样（网络结构、超参数、训练数据、随机种子）</w:t>
      </w:r>
    </w:p>
    <w:p w14:paraId="100D1DC4" w14:textId="77777777" w:rsidR="000335E8" w:rsidRDefault="00000000">
      <w:pPr>
        <w:pStyle w:val="a0"/>
        <w:spacing w:after="60"/>
        <w:rPr>
          <w:lang w:eastAsia="zh-CN"/>
        </w:rPr>
      </w:pPr>
      <w:r>
        <w:rPr>
          <w:sz w:val="21"/>
          <w:lang w:eastAsia="zh-CN"/>
        </w:rPr>
        <w:t>多种子：每只股票用</w:t>
      </w:r>
      <w:r>
        <w:rPr>
          <w:sz w:val="21"/>
          <w:lang w:eastAsia="zh-CN"/>
        </w:rPr>
        <w:t xml:space="preserve"> 3 </w:t>
      </w:r>
      <w:r>
        <w:rPr>
          <w:sz w:val="21"/>
          <w:lang w:eastAsia="zh-CN"/>
        </w:rPr>
        <w:t>个不同随机种子</w:t>
      </w:r>
      <w:r>
        <w:rPr>
          <w:sz w:val="21"/>
          <w:lang w:eastAsia="zh-CN"/>
        </w:rPr>
        <w:t xml:space="preserve"> [42, 123, 456] </w:t>
      </w:r>
      <w:r>
        <w:rPr>
          <w:sz w:val="21"/>
          <w:lang w:eastAsia="zh-CN"/>
        </w:rPr>
        <w:t>各训练一次，消除运气因素</w:t>
      </w:r>
    </w:p>
    <w:p w14:paraId="623B93A9" w14:textId="77777777" w:rsidR="000335E8" w:rsidRDefault="00000000">
      <w:pPr>
        <w:pStyle w:val="a0"/>
        <w:spacing w:after="60"/>
      </w:pPr>
      <w:r>
        <w:rPr>
          <w:sz w:val="21"/>
        </w:rPr>
        <w:t>判断标准：如果</w:t>
      </w:r>
      <w:r>
        <w:rPr>
          <w:sz w:val="21"/>
        </w:rPr>
        <w:t xml:space="preserve"> Delta-Sharpe = Sharpe(NLP) - Sharpe(No-NLP) &gt; 0</w:t>
      </w:r>
      <w:r>
        <w:rPr>
          <w:sz w:val="21"/>
        </w:rPr>
        <w:t>，说明</w:t>
      </w:r>
      <w:r>
        <w:rPr>
          <w:sz w:val="21"/>
        </w:rPr>
        <w:t xml:space="preserve"> NLP </w:t>
      </w:r>
      <w:r>
        <w:rPr>
          <w:sz w:val="21"/>
        </w:rPr>
        <w:t>有帮助</w:t>
      </w:r>
    </w:p>
    <w:p w14:paraId="229CA1B9" w14:textId="77777777" w:rsidR="000335E8" w:rsidRDefault="00000000">
      <w:r>
        <w:br w:type="page"/>
      </w:r>
    </w:p>
    <w:p w14:paraId="6DF4FC30" w14:textId="77777777" w:rsidR="000335E8" w:rsidRDefault="00000000">
      <w:pPr>
        <w:pStyle w:val="1"/>
        <w:rPr>
          <w:lang w:eastAsia="zh-CN"/>
        </w:rPr>
      </w:pPr>
      <w:r>
        <w:rPr>
          <w:rFonts w:ascii="Calibri" w:hAnsi="Calibri"/>
          <w:lang w:eastAsia="zh-CN"/>
        </w:rPr>
        <w:lastRenderedPageBreak/>
        <w:t xml:space="preserve">5. </w:t>
      </w:r>
      <w:r>
        <w:rPr>
          <w:rFonts w:ascii="Calibri" w:hAnsi="Calibri"/>
          <w:lang w:eastAsia="zh-CN"/>
        </w:rPr>
        <w:t>数据从哪来？怎么存的？</w:t>
      </w:r>
    </w:p>
    <w:p w14:paraId="6A7BB04D" w14:textId="77777777" w:rsidR="000335E8" w:rsidRDefault="00000000">
      <w:pPr>
        <w:pStyle w:val="21"/>
        <w:rPr>
          <w:lang w:eastAsia="zh-CN"/>
        </w:rPr>
      </w:pPr>
      <w:r>
        <w:rPr>
          <w:rFonts w:ascii="Calibri" w:hAnsi="Calibri"/>
          <w:lang w:eastAsia="zh-CN"/>
        </w:rPr>
        <w:t xml:space="preserve">5.1 </w:t>
      </w:r>
      <w:r>
        <w:rPr>
          <w:rFonts w:ascii="Calibri" w:hAnsi="Calibri"/>
          <w:lang w:eastAsia="zh-CN"/>
        </w:rPr>
        <w:t>市场数据（股价</w:t>
      </w:r>
      <w:r>
        <w:rPr>
          <w:rFonts w:ascii="Calibri" w:hAnsi="Calibri"/>
          <w:lang w:eastAsia="zh-CN"/>
        </w:rPr>
        <w:t xml:space="preserve"> OHLCV</w:t>
      </w:r>
      <w:r>
        <w:rPr>
          <w:rFonts w:ascii="Calibri" w:hAnsi="Calibri"/>
          <w:lang w:eastAsia="zh-CN"/>
        </w:rPr>
        <w:t>）</w:t>
      </w:r>
    </w:p>
    <w:p w14:paraId="26276559" w14:textId="77777777" w:rsidR="000335E8" w:rsidRDefault="00000000">
      <w:pPr>
        <w:spacing w:after="120"/>
        <w:rPr>
          <w:lang w:eastAsia="zh-CN"/>
        </w:rPr>
      </w:pPr>
      <w:r>
        <w:rPr>
          <w:lang w:eastAsia="zh-CN"/>
        </w:rPr>
        <w:t>我们按优先级依次尝试</w:t>
      </w:r>
      <w:r>
        <w:rPr>
          <w:lang w:eastAsia="zh-CN"/>
        </w:rPr>
        <w:t xml:space="preserve"> 4 </w:t>
      </w:r>
      <w:r>
        <w:rPr>
          <w:lang w:eastAsia="zh-CN"/>
        </w:rPr>
        <w:t>个数据源：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335E8" w14:paraId="062A74AE" w14:textId="77777777" w:rsidTr="000335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067C5F9" w14:textId="77777777" w:rsidR="000335E8" w:rsidRDefault="00000000">
            <w:pPr>
              <w:jc w:val="center"/>
            </w:pPr>
            <w:r>
              <w:rPr>
                <w:sz w:val="19"/>
              </w:rPr>
              <w:t>优先级</w:t>
            </w:r>
          </w:p>
        </w:tc>
        <w:tc>
          <w:tcPr>
            <w:tcW w:w="2160" w:type="dxa"/>
          </w:tcPr>
          <w:p w14:paraId="3822B59A" w14:textId="77777777" w:rsidR="000335E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数据源</w:t>
            </w:r>
          </w:p>
        </w:tc>
        <w:tc>
          <w:tcPr>
            <w:tcW w:w="2160" w:type="dxa"/>
          </w:tcPr>
          <w:p w14:paraId="269DAE1D" w14:textId="77777777" w:rsidR="000335E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说明</w:t>
            </w:r>
          </w:p>
        </w:tc>
        <w:tc>
          <w:tcPr>
            <w:tcW w:w="2160" w:type="dxa"/>
          </w:tcPr>
          <w:p w14:paraId="0A2D47DC" w14:textId="77777777" w:rsidR="000335E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覆盖范围</w:t>
            </w:r>
          </w:p>
        </w:tc>
      </w:tr>
      <w:tr w:rsidR="000335E8" w14:paraId="1FC55676" w14:textId="77777777" w:rsidTr="00033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5CADBB4" w14:textId="77777777" w:rsidR="000335E8" w:rsidRDefault="00000000">
            <w:r>
              <w:rPr>
                <w:sz w:val="18"/>
              </w:rPr>
              <w:t>1st</w:t>
            </w:r>
          </w:p>
        </w:tc>
        <w:tc>
          <w:tcPr>
            <w:tcW w:w="2160" w:type="dxa"/>
          </w:tcPr>
          <w:p w14:paraId="725B4D79" w14:textId="77777777" w:rsidR="000335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Yahoo Direct API</w:t>
            </w:r>
          </w:p>
        </w:tc>
        <w:tc>
          <w:tcPr>
            <w:tcW w:w="2160" w:type="dxa"/>
          </w:tcPr>
          <w:p w14:paraId="33B806EE" w14:textId="77777777" w:rsidR="000335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直接调</w:t>
            </w:r>
            <w:r>
              <w:rPr>
                <w:sz w:val="18"/>
              </w:rPr>
              <w:t xml:space="preserve"> Yahoo </w:t>
            </w:r>
            <w:r>
              <w:rPr>
                <w:sz w:val="18"/>
              </w:rPr>
              <w:t>的行情接口，最稳定</w:t>
            </w:r>
          </w:p>
        </w:tc>
        <w:tc>
          <w:tcPr>
            <w:tcW w:w="2160" w:type="dxa"/>
          </w:tcPr>
          <w:p w14:paraId="35EEA88F" w14:textId="77777777" w:rsidR="000335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2020-2024 </w:t>
            </w:r>
            <w:r>
              <w:rPr>
                <w:sz w:val="18"/>
              </w:rPr>
              <w:t>完整历史，</w:t>
            </w:r>
            <w:r>
              <w:rPr>
                <w:sz w:val="18"/>
              </w:rPr>
              <w:t>~1,599</w:t>
            </w:r>
            <w:r>
              <w:rPr>
                <w:sz w:val="18"/>
              </w:rPr>
              <w:t>行</w:t>
            </w:r>
          </w:p>
        </w:tc>
      </w:tr>
      <w:tr w:rsidR="000335E8" w14:paraId="3B05419E" w14:textId="77777777" w:rsidTr="00033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0929E8B" w14:textId="77777777" w:rsidR="000335E8" w:rsidRDefault="00000000">
            <w:r>
              <w:rPr>
                <w:sz w:val="18"/>
              </w:rPr>
              <w:t>2nd</w:t>
            </w:r>
          </w:p>
        </w:tc>
        <w:tc>
          <w:tcPr>
            <w:tcW w:w="2160" w:type="dxa"/>
          </w:tcPr>
          <w:p w14:paraId="43D924BF" w14:textId="77777777" w:rsidR="000335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yfinance </w:t>
            </w:r>
            <w:r>
              <w:rPr>
                <w:sz w:val="18"/>
              </w:rPr>
              <w:t>库</w:t>
            </w:r>
          </w:p>
        </w:tc>
        <w:tc>
          <w:tcPr>
            <w:tcW w:w="2160" w:type="dxa"/>
          </w:tcPr>
          <w:p w14:paraId="7C637CBD" w14:textId="77777777" w:rsidR="000335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Python </w:t>
            </w:r>
            <w:r>
              <w:rPr>
                <w:sz w:val="18"/>
              </w:rPr>
              <w:t>封装，但经常被限速</w:t>
            </w:r>
            <w:r>
              <w:rPr>
                <w:sz w:val="18"/>
              </w:rPr>
              <w:t xml:space="preserve"> (403)</w:t>
            </w:r>
          </w:p>
        </w:tc>
        <w:tc>
          <w:tcPr>
            <w:tcW w:w="2160" w:type="dxa"/>
          </w:tcPr>
          <w:p w14:paraId="0FB55832" w14:textId="77777777" w:rsidR="000335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不稳定，看运气</w:t>
            </w:r>
          </w:p>
        </w:tc>
      </w:tr>
      <w:tr w:rsidR="000335E8" w14:paraId="3D0393E5" w14:textId="77777777" w:rsidTr="00033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3B320DD" w14:textId="77777777" w:rsidR="000335E8" w:rsidRDefault="00000000">
            <w:r>
              <w:rPr>
                <w:sz w:val="18"/>
              </w:rPr>
              <w:t>3rd</w:t>
            </w:r>
          </w:p>
        </w:tc>
        <w:tc>
          <w:tcPr>
            <w:tcW w:w="2160" w:type="dxa"/>
          </w:tcPr>
          <w:p w14:paraId="1A00AFA8" w14:textId="77777777" w:rsidR="000335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Alpha Vantage</w:t>
            </w:r>
          </w:p>
        </w:tc>
        <w:tc>
          <w:tcPr>
            <w:tcW w:w="2160" w:type="dxa"/>
          </w:tcPr>
          <w:p w14:paraId="275F6CB1" w14:textId="77777777" w:rsidR="000335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免费</w:t>
            </w:r>
            <w:r>
              <w:rPr>
                <w:sz w:val="18"/>
                <w:lang w:eastAsia="zh-CN"/>
              </w:rPr>
              <w:t xml:space="preserve"> API</w:t>
            </w:r>
            <w:r>
              <w:rPr>
                <w:sz w:val="18"/>
                <w:lang w:eastAsia="zh-CN"/>
              </w:rPr>
              <w:t>，每天</w:t>
            </w:r>
            <w:r>
              <w:rPr>
                <w:sz w:val="18"/>
                <w:lang w:eastAsia="zh-CN"/>
              </w:rPr>
              <w:t xml:space="preserve"> 25 </w:t>
            </w:r>
            <w:r>
              <w:rPr>
                <w:sz w:val="18"/>
                <w:lang w:eastAsia="zh-CN"/>
              </w:rPr>
              <w:t>次请求</w:t>
            </w:r>
          </w:p>
        </w:tc>
        <w:tc>
          <w:tcPr>
            <w:tcW w:w="2160" w:type="dxa"/>
          </w:tcPr>
          <w:p w14:paraId="12D97FAC" w14:textId="77777777" w:rsidR="000335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最近</w:t>
            </w:r>
            <w:r>
              <w:rPr>
                <w:sz w:val="18"/>
              </w:rPr>
              <w:t xml:space="preserve"> ~100 </w:t>
            </w:r>
            <w:r>
              <w:rPr>
                <w:sz w:val="18"/>
              </w:rPr>
              <w:t>个交易日</w:t>
            </w:r>
          </w:p>
        </w:tc>
      </w:tr>
      <w:tr w:rsidR="000335E8" w14:paraId="6DD74D11" w14:textId="77777777" w:rsidTr="00033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D4D8AB0" w14:textId="77777777" w:rsidR="000335E8" w:rsidRDefault="00000000">
            <w:r>
              <w:rPr>
                <w:sz w:val="18"/>
              </w:rPr>
              <w:t>4th</w:t>
            </w:r>
          </w:p>
        </w:tc>
        <w:tc>
          <w:tcPr>
            <w:tcW w:w="2160" w:type="dxa"/>
          </w:tcPr>
          <w:p w14:paraId="32CE5B41" w14:textId="77777777" w:rsidR="000335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合成数据</w:t>
            </w:r>
          </w:p>
        </w:tc>
        <w:tc>
          <w:tcPr>
            <w:tcW w:w="2160" w:type="dxa"/>
          </w:tcPr>
          <w:p w14:paraId="318F93DF" w14:textId="77777777" w:rsidR="000335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随机游走模拟价格（每个股票参数不同）</w:t>
            </w:r>
          </w:p>
        </w:tc>
        <w:tc>
          <w:tcPr>
            <w:tcW w:w="2160" w:type="dxa"/>
          </w:tcPr>
          <w:p w14:paraId="6C28A1E2" w14:textId="77777777" w:rsidR="000335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兜底方案</w:t>
            </w:r>
          </w:p>
        </w:tc>
      </w:tr>
    </w:tbl>
    <w:p w14:paraId="77B469A7" w14:textId="77777777" w:rsidR="000335E8" w:rsidRDefault="000335E8"/>
    <w:p w14:paraId="5F461BD6" w14:textId="77777777" w:rsidR="000335E8" w:rsidRDefault="00000000">
      <w:pPr>
        <w:pStyle w:val="21"/>
      </w:pPr>
      <w:r>
        <w:rPr>
          <w:rFonts w:ascii="Calibri" w:hAnsi="Calibri"/>
        </w:rPr>
        <w:t xml:space="preserve">5.2 </w:t>
      </w:r>
      <w:r>
        <w:rPr>
          <w:rFonts w:ascii="Calibri" w:hAnsi="Calibri"/>
        </w:rPr>
        <w:t>新闻数据</w:t>
      </w:r>
      <w:r>
        <w:rPr>
          <w:rFonts w:ascii="Calibri" w:hAnsi="Calibri"/>
        </w:rPr>
        <w:t xml:space="preserve"> (Financial News)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42"/>
        <w:gridCol w:w="2427"/>
        <w:gridCol w:w="2144"/>
        <w:gridCol w:w="2143"/>
      </w:tblGrid>
      <w:tr w:rsidR="000335E8" w14:paraId="0B413FD9" w14:textId="77777777" w:rsidTr="000335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FA6B770" w14:textId="77777777" w:rsidR="000335E8" w:rsidRDefault="00000000">
            <w:pPr>
              <w:jc w:val="center"/>
            </w:pPr>
            <w:r>
              <w:rPr>
                <w:sz w:val="19"/>
              </w:rPr>
              <w:t>优先级</w:t>
            </w:r>
          </w:p>
        </w:tc>
        <w:tc>
          <w:tcPr>
            <w:tcW w:w="2160" w:type="dxa"/>
          </w:tcPr>
          <w:p w14:paraId="59D7FD3B" w14:textId="77777777" w:rsidR="000335E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数据源</w:t>
            </w:r>
          </w:p>
        </w:tc>
        <w:tc>
          <w:tcPr>
            <w:tcW w:w="2160" w:type="dxa"/>
          </w:tcPr>
          <w:p w14:paraId="4E1AAD74" w14:textId="77777777" w:rsidR="000335E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覆盖率</w:t>
            </w:r>
          </w:p>
        </w:tc>
        <w:tc>
          <w:tcPr>
            <w:tcW w:w="2160" w:type="dxa"/>
          </w:tcPr>
          <w:p w14:paraId="707D1FFE" w14:textId="77777777" w:rsidR="000335E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说明</w:t>
            </w:r>
          </w:p>
        </w:tc>
      </w:tr>
      <w:tr w:rsidR="000335E8" w14:paraId="670832D4" w14:textId="77777777" w:rsidTr="00033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13B22F3" w14:textId="77777777" w:rsidR="000335E8" w:rsidRDefault="00000000">
            <w:r>
              <w:rPr>
                <w:sz w:val="18"/>
              </w:rPr>
              <w:t>1st</w:t>
            </w:r>
          </w:p>
        </w:tc>
        <w:tc>
          <w:tcPr>
            <w:tcW w:w="2160" w:type="dxa"/>
          </w:tcPr>
          <w:p w14:paraId="34B8AA2E" w14:textId="77777777" w:rsidR="000335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Finnhub API</w:t>
            </w:r>
          </w:p>
        </w:tc>
        <w:tc>
          <w:tcPr>
            <w:tcW w:w="2160" w:type="dxa"/>
          </w:tcPr>
          <w:p w14:paraId="2B6581C0" w14:textId="77777777" w:rsidR="000335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每只股票</w:t>
            </w:r>
            <w:r>
              <w:rPr>
                <w:sz w:val="18"/>
              </w:rPr>
              <w:t xml:space="preserve"> 900-1,400 </w:t>
            </w:r>
            <w:r>
              <w:rPr>
                <w:sz w:val="18"/>
              </w:rPr>
              <w:t>篇文章</w:t>
            </w:r>
          </w:p>
        </w:tc>
        <w:tc>
          <w:tcPr>
            <w:tcW w:w="2160" w:type="dxa"/>
          </w:tcPr>
          <w:p w14:paraId="702F70D3" w14:textId="77777777" w:rsidR="000335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免费</w:t>
            </w:r>
            <w:r>
              <w:rPr>
                <w:sz w:val="18"/>
              </w:rPr>
              <w:t xml:space="preserve"> tier: 60</w:t>
            </w:r>
            <w:r>
              <w:rPr>
                <w:sz w:val="18"/>
              </w:rPr>
              <w:t>次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分钟，最可靠</w:t>
            </w:r>
          </w:p>
        </w:tc>
      </w:tr>
      <w:tr w:rsidR="000335E8" w14:paraId="4F0AE21C" w14:textId="77777777" w:rsidTr="00033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092E9AC" w14:textId="77777777" w:rsidR="000335E8" w:rsidRDefault="00000000">
            <w:r>
              <w:rPr>
                <w:sz w:val="18"/>
              </w:rPr>
              <w:t>2nd</w:t>
            </w:r>
          </w:p>
        </w:tc>
        <w:tc>
          <w:tcPr>
            <w:tcW w:w="2160" w:type="dxa"/>
          </w:tcPr>
          <w:p w14:paraId="5F1B5296" w14:textId="77777777" w:rsidR="000335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Alpha Vantage News</w:t>
            </w:r>
          </w:p>
        </w:tc>
        <w:tc>
          <w:tcPr>
            <w:tcW w:w="2160" w:type="dxa"/>
          </w:tcPr>
          <w:p w14:paraId="363C1BEF" w14:textId="77777777" w:rsidR="000335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有限（</w:t>
            </w:r>
            <w:r>
              <w:rPr>
                <w:sz w:val="18"/>
              </w:rPr>
              <w:t>25</w:t>
            </w:r>
            <w:r>
              <w:rPr>
                <w:sz w:val="18"/>
              </w:rPr>
              <w:t>次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天）</w:t>
            </w:r>
          </w:p>
        </w:tc>
        <w:tc>
          <w:tcPr>
            <w:tcW w:w="2160" w:type="dxa"/>
          </w:tcPr>
          <w:p w14:paraId="3B0878B1" w14:textId="77777777" w:rsidR="000335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含情感分数，但配额太少</w:t>
            </w:r>
          </w:p>
        </w:tc>
      </w:tr>
      <w:tr w:rsidR="000335E8" w14:paraId="2E0BB1BB" w14:textId="77777777" w:rsidTr="00033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F9134C5" w14:textId="77777777" w:rsidR="000335E8" w:rsidRDefault="00000000">
            <w:r>
              <w:rPr>
                <w:sz w:val="18"/>
              </w:rPr>
              <w:t>3rd</w:t>
            </w:r>
          </w:p>
        </w:tc>
        <w:tc>
          <w:tcPr>
            <w:tcW w:w="2160" w:type="dxa"/>
          </w:tcPr>
          <w:p w14:paraId="30A25949" w14:textId="77777777" w:rsidR="000335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NewsAPI</w:t>
            </w:r>
          </w:p>
        </w:tc>
        <w:tc>
          <w:tcPr>
            <w:tcW w:w="2160" w:type="dxa"/>
          </w:tcPr>
          <w:p w14:paraId="5F4818C3" w14:textId="77777777" w:rsidR="000335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30</w:t>
            </w:r>
            <w:r>
              <w:rPr>
                <w:sz w:val="18"/>
              </w:rPr>
              <w:t>天内新闻</w:t>
            </w:r>
          </w:p>
        </w:tc>
        <w:tc>
          <w:tcPr>
            <w:tcW w:w="2160" w:type="dxa"/>
          </w:tcPr>
          <w:p w14:paraId="6BEAE979" w14:textId="77777777" w:rsidR="000335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需要注册</w:t>
            </w:r>
            <w:r>
              <w:rPr>
                <w:sz w:val="18"/>
              </w:rPr>
              <w:t xml:space="preserve"> key</w:t>
            </w:r>
          </w:p>
        </w:tc>
      </w:tr>
      <w:tr w:rsidR="000335E8" w14:paraId="0FC58A18" w14:textId="77777777" w:rsidTr="00033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1AE26A2" w14:textId="77777777" w:rsidR="000335E8" w:rsidRDefault="00000000">
            <w:r>
              <w:rPr>
                <w:sz w:val="18"/>
              </w:rPr>
              <w:t>4th</w:t>
            </w:r>
          </w:p>
        </w:tc>
        <w:tc>
          <w:tcPr>
            <w:tcW w:w="2160" w:type="dxa"/>
          </w:tcPr>
          <w:p w14:paraId="610CC434" w14:textId="77777777" w:rsidR="000335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RSS (Yahoo/Google/SeekingAlpha)</w:t>
            </w:r>
          </w:p>
        </w:tc>
        <w:tc>
          <w:tcPr>
            <w:tcW w:w="2160" w:type="dxa"/>
          </w:tcPr>
          <w:p w14:paraId="41CFF74D" w14:textId="77777777" w:rsidR="000335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当前头条</w:t>
            </w:r>
          </w:p>
        </w:tc>
        <w:tc>
          <w:tcPr>
            <w:tcW w:w="2160" w:type="dxa"/>
          </w:tcPr>
          <w:p w14:paraId="624F1AD7" w14:textId="77777777" w:rsidR="000335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免费但量少，延迟高</w:t>
            </w:r>
          </w:p>
        </w:tc>
      </w:tr>
      <w:tr w:rsidR="000335E8" w14:paraId="555A425F" w14:textId="77777777" w:rsidTr="00033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84F61FC" w14:textId="77777777" w:rsidR="000335E8" w:rsidRDefault="00000000">
            <w:r>
              <w:rPr>
                <w:sz w:val="18"/>
              </w:rPr>
              <w:t>5th</w:t>
            </w:r>
          </w:p>
        </w:tc>
        <w:tc>
          <w:tcPr>
            <w:tcW w:w="2160" w:type="dxa"/>
          </w:tcPr>
          <w:p w14:paraId="086EBAEB" w14:textId="77777777" w:rsidR="000335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模板新闻</w:t>
            </w:r>
          </w:p>
        </w:tc>
        <w:tc>
          <w:tcPr>
            <w:tcW w:w="2160" w:type="dxa"/>
          </w:tcPr>
          <w:p w14:paraId="1B058FF5" w14:textId="77777777" w:rsidR="000335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每只股票</w:t>
            </w:r>
            <w:r>
              <w:rPr>
                <w:sz w:val="18"/>
              </w:rPr>
              <w:t xml:space="preserve"> 10 </w:t>
            </w:r>
            <w:r>
              <w:rPr>
                <w:sz w:val="18"/>
              </w:rPr>
              <w:t>条模板，</w:t>
            </w:r>
            <w:r>
              <w:rPr>
                <w:sz w:val="18"/>
              </w:rPr>
              <w:t>30</w:t>
            </w:r>
            <w:r>
              <w:rPr>
                <w:sz w:val="18"/>
              </w:rPr>
              <w:t>天</w:t>
            </w:r>
          </w:p>
        </w:tc>
        <w:tc>
          <w:tcPr>
            <w:tcW w:w="2160" w:type="dxa"/>
          </w:tcPr>
          <w:p w14:paraId="3F706187" w14:textId="77777777" w:rsidR="000335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兜底，保证系统能跑</w:t>
            </w:r>
          </w:p>
        </w:tc>
      </w:tr>
    </w:tbl>
    <w:p w14:paraId="02B1178C" w14:textId="77777777" w:rsidR="000335E8" w:rsidRDefault="000335E8"/>
    <w:p w14:paraId="5EE111F3" w14:textId="77777777" w:rsidR="000335E8" w:rsidRDefault="00000000">
      <w:pPr>
        <w:spacing w:after="120"/>
        <w:rPr>
          <w:lang w:eastAsia="zh-CN"/>
        </w:rPr>
      </w:pPr>
      <w:r>
        <w:rPr>
          <w:lang w:eastAsia="zh-CN"/>
        </w:rPr>
        <w:t>本次消融实验中，所有</w:t>
      </w:r>
      <w:r>
        <w:rPr>
          <w:lang w:eastAsia="zh-CN"/>
        </w:rPr>
        <w:t xml:space="preserve"> 28 </w:t>
      </w:r>
      <w:r>
        <w:rPr>
          <w:lang w:eastAsia="zh-CN"/>
        </w:rPr>
        <w:t>只股票均成功从</w:t>
      </w:r>
      <w:r>
        <w:rPr>
          <w:lang w:eastAsia="zh-CN"/>
        </w:rPr>
        <w:t xml:space="preserve"> Finnhub </w:t>
      </w:r>
      <w:r>
        <w:rPr>
          <w:lang w:eastAsia="zh-CN"/>
        </w:rPr>
        <w:t>获取到了真新闻（共</w:t>
      </w:r>
      <w:r>
        <w:rPr>
          <w:lang w:eastAsia="zh-CN"/>
        </w:rPr>
        <w:t xml:space="preserve"> 11,695 </w:t>
      </w:r>
      <w:r>
        <w:rPr>
          <w:lang w:eastAsia="zh-CN"/>
        </w:rPr>
        <w:t>篇），市场数据全部从</w:t>
      </w:r>
      <w:r>
        <w:rPr>
          <w:lang w:eastAsia="zh-CN"/>
        </w:rPr>
        <w:t xml:space="preserve"> Yahoo Direct </w:t>
      </w:r>
      <w:r>
        <w:rPr>
          <w:lang w:eastAsia="zh-CN"/>
        </w:rPr>
        <w:t>获取（每只股票约</w:t>
      </w:r>
      <w:r>
        <w:rPr>
          <w:lang w:eastAsia="zh-CN"/>
        </w:rPr>
        <w:t xml:space="preserve"> 1,599 </w:t>
      </w:r>
      <w:r>
        <w:rPr>
          <w:lang w:eastAsia="zh-CN"/>
        </w:rPr>
        <w:t>行），数据质量很高。</w:t>
      </w:r>
    </w:p>
    <w:p w14:paraId="7B7A8B0A" w14:textId="77777777" w:rsidR="000335E8" w:rsidRDefault="00000000">
      <w:pPr>
        <w:pStyle w:val="21"/>
        <w:rPr>
          <w:lang w:eastAsia="zh-CN"/>
        </w:rPr>
      </w:pPr>
      <w:r>
        <w:rPr>
          <w:rFonts w:ascii="Calibri" w:hAnsi="Calibri"/>
          <w:lang w:eastAsia="zh-CN"/>
        </w:rPr>
        <w:t xml:space="preserve">5.3 </w:t>
      </w:r>
      <w:r>
        <w:rPr>
          <w:rFonts w:ascii="Calibri" w:hAnsi="Calibri"/>
          <w:lang w:eastAsia="zh-CN"/>
        </w:rPr>
        <w:t>数据库结构</w:t>
      </w:r>
    </w:p>
    <w:p w14:paraId="273507D4" w14:textId="77777777" w:rsidR="000335E8" w:rsidRDefault="00000000">
      <w:pPr>
        <w:spacing w:after="120"/>
        <w:rPr>
          <w:lang w:eastAsia="zh-CN"/>
        </w:rPr>
      </w:pPr>
      <w:r>
        <w:rPr>
          <w:lang w:eastAsia="zh-CN"/>
        </w:rPr>
        <w:t>我们使用</w:t>
      </w:r>
      <w:r>
        <w:rPr>
          <w:lang w:eastAsia="zh-CN"/>
        </w:rPr>
        <w:t xml:space="preserve"> SQLite</w:t>
      </w:r>
      <w:r>
        <w:rPr>
          <w:lang w:eastAsia="zh-CN"/>
        </w:rPr>
        <w:t>（一个轻量级文件数据库，不需要安装任何服务器软件）存储所有数据，共</w:t>
      </w:r>
      <w:r>
        <w:rPr>
          <w:lang w:eastAsia="zh-CN"/>
        </w:rPr>
        <w:t xml:space="preserve"> 6 </w:t>
      </w:r>
      <w:r>
        <w:rPr>
          <w:lang w:eastAsia="zh-CN"/>
        </w:rPr>
        <w:t>张表：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335E8" w14:paraId="6991B9E4" w14:textId="77777777" w:rsidTr="000335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87A19F8" w14:textId="77777777" w:rsidR="000335E8" w:rsidRDefault="00000000">
            <w:pPr>
              <w:jc w:val="center"/>
            </w:pPr>
            <w:r>
              <w:rPr>
                <w:sz w:val="19"/>
              </w:rPr>
              <w:t>表名</w:t>
            </w:r>
          </w:p>
        </w:tc>
        <w:tc>
          <w:tcPr>
            <w:tcW w:w="2880" w:type="dxa"/>
          </w:tcPr>
          <w:p w14:paraId="3F4323A6" w14:textId="77777777" w:rsidR="000335E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存什么</w:t>
            </w:r>
          </w:p>
        </w:tc>
        <w:tc>
          <w:tcPr>
            <w:tcW w:w="2880" w:type="dxa"/>
          </w:tcPr>
          <w:p w14:paraId="0DBB6801" w14:textId="77777777" w:rsidR="000335E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大概有多少数据</w:t>
            </w:r>
          </w:p>
        </w:tc>
      </w:tr>
      <w:tr w:rsidR="000335E8" w14:paraId="0664FDC0" w14:textId="77777777" w:rsidTr="00033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6953D44" w14:textId="77777777" w:rsidR="000335E8" w:rsidRDefault="00000000">
            <w:r>
              <w:rPr>
                <w:sz w:val="18"/>
              </w:rPr>
              <w:t>news</w:t>
            </w:r>
          </w:p>
        </w:tc>
        <w:tc>
          <w:tcPr>
            <w:tcW w:w="2880" w:type="dxa"/>
          </w:tcPr>
          <w:p w14:paraId="765C2095" w14:textId="77777777" w:rsidR="000335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原始新闻（标题、正文、来源、</w:t>
            </w:r>
            <w:r>
              <w:rPr>
                <w:sz w:val="18"/>
                <w:lang w:eastAsia="zh-CN"/>
              </w:rPr>
              <w:t>URL</w:t>
            </w:r>
            <w:r>
              <w:rPr>
                <w:sz w:val="18"/>
                <w:lang w:eastAsia="zh-CN"/>
              </w:rPr>
              <w:t>）</w:t>
            </w:r>
          </w:p>
        </w:tc>
        <w:tc>
          <w:tcPr>
            <w:tcW w:w="2880" w:type="dxa"/>
          </w:tcPr>
          <w:p w14:paraId="475AEDE3" w14:textId="77777777" w:rsidR="000335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~12,000 </w:t>
            </w:r>
            <w:r>
              <w:rPr>
                <w:sz w:val="18"/>
              </w:rPr>
              <w:t>条</w:t>
            </w:r>
          </w:p>
        </w:tc>
      </w:tr>
      <w:tr w:rsidR="000335E8" w14:paraId="130DD10F" w14:textId="77777777" w:rsidTr="00033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B6771E2" w14:textId="77777777" w:rsidR="000335E8" w:rsidRDefault="00000000">
            <w:r>
              <w:rPr>
                <w:sz w:val="18"/>
              </w:rPr>
              <w:t>market_data</w:t>
            </w:r>
          </w:p>
        </w:tc>
        <w:tc>
          <w:tcPr>
            <w:tcW w:w="2880" w:type="dxa"/>
          </w:tcPr>
          <w:p w14:paraId="7A88E1B6" w14:textId="77777777" w:rsidR="000335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每日</w:t>
            </w:r>
            <w:r>
              <w:rPr>
                <w:sz w:val="18"/>
              </w:rPr>
              <w:t xml:space="preserve"> OHLCV </w:t>
            </w:r>
            <w:r>
              <w:rPr>
                <w:sz w:val="18"/>
              </w:rPr>
              <w:t>价格</w:t>
            </w:r>
          </w:p>
        </w:tc>
        <w:tc>
          <w:tcPr>
            <w:tcW w:w="2880" w:type="dxa"/>
          </w:tcPr>
          <w:p w14:paraId="7047F1A2" w14:textId="77777777" w:rsidR="000335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28</w:t>
            </w:r>
            <w:r>
              <w:rPr>
                <w:sz w:val="18"/>
              </w:rPr>
              <w:t>只</w:t>
            </w:r>
            <w:r>
              <w:rPr>
                <w:sz w:val="18"/>
              </w:rPr>
              <w:t xml:space="preserve"> x ~1,599</w:t>
            </w:r>
            <w:r>
              <w:rPr>
                <w:sz w:val="18"/>
              </w:rPr>
              <w:t>天</w:t>
            </w:r>
            <w:r>
              <w:rPr>
                <w:sz w:val="18"/>
              </w:rPr>
              <w:t xml:space="preserve"> = ~45,000</w:t>
            </w:r>
            <w:r>
              <w:rPr>
                <w:sz w:val="18"/>
              </w:rPr>
              <w:t>行</w:t>
            </w:r>
          </w:p>
        </w:tc>
      </w:tr>
      <w:tr w:rsidR="000335E8" w14:paraId="11DAB993" w14:textId="77777777" w:rsidTr="00033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19F402" w14:textId="77777777" w:rsidR="000335E8" w:rsidRDefault="00000000">
            <w:r>
              <w:rPr>
                <w:sz w:val="18"/>
              </w:rPr>
              <w:t>sentiment_signals</w:t>
            </w:r>
          </w:p>
        </w:tc>
        <w:tc>
          <w:tcPr>
            <w:tcW w:w="2880" w:type="dxa"/>
          </w:tcPr>
          <w:p w14:paraId="42B2B61C" w14:textId="77777777" w:rsidR="000335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每条新闻的情感分析结果（</w:t>
            </w:r>
            <w:r>
              <w:rPr>
                <w:sz w:val="18"/>
                <w:lang w:eastAsia="zh-CN"/>
              </w:rPr>
              <w:t>3</w:t>
            </w:r>
            <w:r>
              <w:rPr>
                <w:sz w:val="18"/>
                <w:lang w:eastAsia="zh-CN"/>
              </w:rPr>
              <w:t>种方</w:t>
            </w:r>
            <w:r>
              <w:rPr>
                <w:sz w:val="18"/>
                <w:lang w:eastAsia="zh-CN"/>
              </w:rPr>
              <w:lastRenderedPageBreak/>
              <w:t>法）</w:t>
            </w:r>
          </w:p>
        </w:tc>
        <w:tc>
          <w:tcPr>
            <w:tcW w:w="2880" w:type="dxa"/>
          </w:tcPr>
          <w:p w14:paraId="5D0131A7" w14:textId="77777777" w:rsidR="000335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lastRenderedPageBreak/>
              <w:t xml:space="preserve">~36,000 </w:t>
            </w:r>
            <w:r>
              <w:rPr>
                <w:sz w:val="18"/>
              </w:rPr>
              <w:t>条</w:t>
            </w:r>
          </w:p>
        </w:tc>
      </w:tr>
      <w:tr w:rsidR="000335E8" w14:paraId="7C12B63C" w14:textId="77777777" w:rsidTr="000335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F0DF115" w14:textId="77777777" w:rsidR="000335E8" w:rsidRDefault="00000000">
            <w:r>
              <w:rPr>
                <w:sz w:val="18"/>
              </w:rPr>
              <w:t>trading_logs</w:t>
            </w:r>
          </w:p>
        </w:tc>
        <w:tc>
          <w:tcPr>
            <w:tcW w:w="2880" w:type="dxa"/>
          </w:tcPr>
          <w:p w14:paraId="24E65A58" w14:textId="77777777" w:rsidR="000335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每次训练的每步交易记录</w:t>
            </w:r>
          </w:p>
        </w:tc>
        <w:tc>
          <w:tcPr>
            <w:tcW w:w="2880" w:type="dxa"/>
          </w:tcPr>
          <w:p w14:paraId="34249FC9" w14:textId="77777777" w:rsidR="000335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大量（视训练而定）</w:t>
            </w:r>
          </w:p>
        </w:tc>
      </w:tr>
      <w:tr w:rsidR="000335E8" w14:paraId="7BDF6264" w14:textId="77777777" w:rsidTr="00033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4E6224A" w14:textId="77777777" w:rsidR="000335E8" w:rsidRDefault="00000000">
            <w:r>
              <w:rPr>
                <w:sz w:val="18"/>
              </w:rPr>
              <w:t>trade_orders</w:t>
            </w:r>
          </w:p>
        </w:tc>
        <w:tc>
          <w:tcPr>
            <w:tcW w:w="2880" w:type="dxa"/>
          </w:tcPr>
          <w:p w14:paraId="3BBE72E2" w14:textId="77777777" w:rsidR="000335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模拟交易的订单记录</w:t>
            </w:r>
          </w:p>
        </w:tc>
        <w:tc>
          <w:tcPr>
            <w:tcW w:w="2880" w:type="dxa"/>
          </w:tcPr>
          <w:p w14:paraId="144A27A3" w14:textId="77777777" w:rsidR="000335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~20 </w:t>
            </w:r>
            <w:r>
              <w:rPr>
                <w:sz w:val="18"/>
              </w:rPr>
              <w:t>条</w:t>
            </w:r>
          </w:p>
        </w:tc>
      </w:tr>
    </w:tbl>
    <w:p w14:paraId="43CE8FC9" w14:textId="77777777" w:rsidR="000335E8" w:rsidRDefault="000335E8"/>
    <w:p w14:paraId="666EFCCA" w14:textId="77777777" w:rsidR="000335E8" w:rsidRDefault="00000000">
      <w:pPr>
        <w:spacing w:after="120"/>
        <w:rPr>
          <w:lang w:eastAsia="zh-CN"/>
        </w:rPr>
      </w:pPr>
      <w:r>
        <w:rPr>
          <w:lang w:eastAsia="zh-CN"/>
        </w:rPr>
        <w:t>另外还有一个</w:t>
      </w:r>
      <w:r>
        <w:rPr>
          <w:lang w:eastAsia="zh-CN"/>
        </w:rPr>
        <w:t xml:space="preserve"> ChromaDB </w:t>
      </w:r>
      <w:r>
        <w:rPr>
          <w:lang w:eastAsia="zh-CN"/>
        </w:rPr>
        <w:t>向量数据库，存新闻的语义向量（</w:t>
      </w:r>
      <w:r>
        <w:rPr>
          <w:lang w:eastAsia="zh-CN"/>
        </w:rPr>
        <w:t>embedding</w:t>
      </w:r>
      <w:r>
        <w:rPr>
          <w:lang w:eastAsia="zh-CN"/>
        </w:rPr>
        <w:t>），用来做语义搜索</w:t>
      </w:r>
      <w:r>
        <w:rPr>
          <w:lang w:eastAsia="zh-CN"/>
        </w:rPr>
        <w:t>——</w:t>
      </w:r>
      <w:r>
        <w:rPr>
          <w:lang w:eastAsia="zh-CN"/>
        </w:rPr>
        <w:t>你可以问最近关于</w:t>
      </w:r>
      <w:r>
        <w:rPr>
          <w:lang w:eastAsia="zh-CN"/>
        </w:rPr>
        <w:t xml:space="preserve"> NVDA </w:t>
      </w:r>
      <w:r>
        <w:rPr>
          <w:lang w:eastAsia="zh-CN"/>
        </w:rPr>
        <w:t>有什么负面新闻？系统不仅搜索关键词，还搜索意思相近的内容。</w:t>
      </w:r>
    </w:p>
    <w:p w14:paraId="4AE4CB5E" w14:textId="77777777" w:rsidR="000335E8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465AA3E6" w14:textId="77777777" w:rsidR="000335E8" w:rsidRDefault="00000000">
      <w:pPr>
        <w:pStyle w:val="1"/>
        <w:rPr>
          <w:lang w:eastAsia="zh-CN"/>
        </w:rPr>
      </w:pPr>
      <w:r>
        <w:rPr>
          <w:rFonts w:ascii="Calibri" w:hAnsi="Calibri"/>
          <w:lang w:eastAsia="zh-CN"/>
        </w:rPr>
        <w:lastRenderedPageBreak/>
        <w:t xml:space="preserve">6. </w:t>
      </w:r>
      <w:r>
        <w:rPr>
          <w:rFonts w:ascii="Calibri" w:hAnsi="Calibri"/>
          <w:lang w:eastAsia="zh-CN"/>
        </w:rPr>
        <w:t>项目架构与代码组织</w:t>
      </w:r>
    </w:p>
    <w:p w14:paraId="1E4E84B9" w14:textId="77777777" w:rsidR="000335E8" w:rsidRDefault="00000000">
      <w:pPr>
        <w:spacing w:after="120"/>
        <w:rPr>
          <w:lang w:eastAsia="zh-CN"/>
        </w:rPr>
      </w:pPr>
      <w:r>
        <w:rPr>
          <w:b/>
          <w:lang w:eastAsia="zh-CN"/>
        </w:rPr>
        <w:t xml:space="preserve">6.1 </w:t>
      </w:r>
      <w:r>
        <w:rPr>
          <w:b/>
          <w:lang w:eastAsia="zh-CN"/>
        </w:rPr>
        <w:t>目录结构</w:t>
      </w:r>
    </w:p>
    <w:p w14:paraId="454682B3" w14:textId="77777777" w:rsidR="000335E8" w:rsidRDefault="00000000">
      <w:pPr>
        <w:spacing w:after="120"/>
      </w:pPr>
      <w:r>
        <w:rPr>
          <w:sz w:val="16"/>
        </w:rPr>
        <w:t>Fintech_group/</w:t>
      </w:r>
      <w:r>
        <w:rPr>
          <w:sz w:val="16"/>
        </w:rPr>
        <w:br/>
        <w:t xml:space="preserve">+-- main.py                  # </w:t>
      </w:r>
      <w:r>
        <w:rPr>
          <w:sz w:val="16"/>
        </w:rPr>
        <w:t>主入口：一键运行完整流水线</w:t>
      </w:r>
      <w:r>
        <w:rPr>
          <w:sz w:val="16"/>
        </w:rPr>
        <w:br/>
        <w:t xml:space="preserve">+-- config.py                # </w:t>
      </w:r>
      <w:r>
        <w:rPr>
          <w:sz w:val="16"/>
        </w:rPr>
        <w:t>所有配置参数（</w:t>
      </w:r>
      <w:r>
        <w:rPr>
          <w:sz w:val="16"/>
        </w:rPr>
        <w:t>28</w:t>
      </w:r>
      <w:r>
        <w:rPr>
          <w:sz w:val="16"/>
        </w:rPr>
        <w:t>只股票、</w:t>
      </w:r>
      <w:r>
        <w:rPr>
          <w:sz w:val="16"/>
        </w:rPr>
        <w:t>DQN</w:t>
      </w:r>
      <w:r>
        <w:rPr>
          <w:sz w:val="16"/>
        </w:rPr>
        <w:t>超参数等）</w:t>
      </w:r>
      <w:r>
        <w:rPr>
          <w:sz w:val="16"/>
        </w:rPr>
        <w:br/>
        <w:t xml:space="preserve">+-- paper_trader.py          # </w:t>
      </w:r>
      <w:r>
        <w:rPr>
          <w:sz w:val="16"/>
        </w:rPr>
        <w:t>模拟交易引擎</w:t>
      </w:r>
      <w:r>
        <w:rPr>
          <w:sz w:val="16"/>
        </w:rPr>
        <w:br/>
        <w:t xml:space="preserve">+-- step_shap.py             # SHAP </w:t>
      </w:r>
      <w:r>
        <w:rPr>
          <w:sz w:val="16"/>
        </w:rPr>
        <w:t>可解释性分析</w:t>
      </w:r>
      <w:r>
        <w:rPr>
          <w:sz w:val="16"/>
        </w:rPr>
        <w:br/>
        <w:t>+</w:t>
      </w:r>
      <w:r>
        <w:rPr>
          <w:sz w:val="16"/>
        </w:rPr>
        <w:br/>
        <w:t xml:space="preserve">+-- data_ingestion/          # </w:t>
      </w:r>
      <w:r>
        <w:rPr>
          <w:sz w:val="16"/>
        </w:rPr>
        <w:t>模块</w:t>
      </w:r>
      <w:r>
        <w:rPr>
          <w:sz w:val="16"/>
        </w:rPr>
        <w:t xml:space="preserve">① </w:t>
      </w:r>
      <w:r>
        <w:rPr>
          <w:sz w:val="16"/>
        </w:rPr>
        <w:t>数据获取</w:t>
      </w:r>
      <w:r>
        <w:rPr>
          <w:sz w:val="16"/>
        </w:rPr>
        <w:br/>
        <w:t xml:space="preserve">+   +-- market_data.py       #    </w:t>
      </w:r>
      <w:r>
        <w:rPr>
          <w:sz w:val="16"/>
        </w:rPr>
        <w:t>股价拉取（</w:t>
      </w:r>
      <w:r>
        <w:rPr>
          <w:sz w:val="16"/>
        </w:rPr>
        <w:t>4</w:t>
      </w:r>
      <w:r>
        <w:rPr>
          <w:sz w:val="16"/>
        </w:rPr>
        <w:t>层</w:t>
      </w:r>
      <w:r>
        <w:rPr>
          <w:sz w:val="16"/>
        </w:rPr>
        <w:t>fallback</w:t>
      </w:r>
      <w:r>
        <w:rPr>
          <w:sz w:val="16"/>
        </w:rPr>
        <w:t>）</w:t>
      </w:r>
      <w:r>
        <w:rPr>
          <w:sz w:val="16"/>
        </w:rPr>
        <w:br/>
        <w:t xml:space="preserve">+   +-- news_fetcher.py      #    </w:t>
      </w:r>
      <w:r>
        <w:rPr>
          <w:sz w:val="16"/>
        </w:rPr>
        <w:t>新闻拉取（</w:t>
      </w:r>
      <w:r>
        <w:rPr>
          <w:sz w:val="16"/>
        </w:rPr>
        <w:t>5</w:t>
      </w:r>
      <w:r>
        <w:rPr>
          <w:sz w:val="16"/>
        </w:rPr>
        <w:t>层</w:t>
      </w:r>
      <w:r>
        <w:rPr>
          <w:sz w:val="16"/>
        </w:rPr>
        <w:t>fallback</w:t>
      </w:r>
      <w:r>
        <w:rPr>
          <w:sz w:val="16"/>
        </w:rPr>
        <w:t>）</w:t>
      </w:r>
      <w:r>
        <w:rPr>
          <w:sz w:val="16"/>
        </w:rPr>
        <w:br/>
        <w:t xml:space="preserve">+   +-- rss_fetcher.py       #    RSS </w:t>
      </w:r>
      <w:r>
        <w:rPr>
          <w:sz w:val="16"/>
        </w:rPr>
        <w:t>源</w:t>
      </w:r>
      <w:r>
        <w:rPr>
          <w:sz w:val="16"/>
        </w:rPr>
        <w:br/>
        <w:t xml:space="preserve">+   +-- scheduler.py         #    </w:t>
      </w:r>
      <w:r>
        <w:rPr>
          <w:sz w:val="16"/>
        </w:rPr>
        <w:t>定时任务调度</w:t>
      </w:r>
      <w:r>
        <w:rPr>
          <w:sz w:val="16"/>
        </w:rPr>
        <w:br/>
        <w:t>+</w:t>
      </w:r>
      <w:r>
        <w:rPr>
          <w:sz w:val="16"/>
        </w:rPr>
        <w:br/>
        <w:t xml:space="preserve">+-- nlp_pipeline/            # </w:t>
      </w:r>
      <w:r>
        <w:rPr>
          <w:sz w:val="16"/>
        </w:rPr>
        <w:t>模块</w:t>
      </w:r>
      <w:r>
        <w:rPr>
          <w:sz w:val="16"/>
        </w:rPr>
        <w:t xml:space="preserve">② NLP </w:t>
      </w:r>
      <w:r>
        <w:rPr>
          <w:sz w:val="16"/>
        </w:rPr>
        <w:t>情感分析</w:t>
      </w:r>
      <w:r>
        <w:rPr>
          <w:sz w:val="16"/>
        </w:rPr>
        <w:br/>
        <w:t xml:space="preserve">+   +-- preprocessor.py      #    </w:t>
      </w:r>
      <w:r>
        <w:rPr>
          <w:sz w:val="16"/>
        </w:rPr>
        <w:t>文本预处理</w:t>
      </w:r>
      <w:r>
        <w:rPr>
          <w:sz w:val="16"/>
        </w:rPr>
        <w:br/>
        <w:t xml:space="preserve">+   +-- sentiment_lexicon.py #    VADER + </w:t>
      </w:r>
      <w:r>
        <w:rPr>
          <w:sz w:val="16"/>
        </w:rPr>
        <w:t>金融词典</w:t>
      </w:r>
      <w:r>
        <w:rPr>
          <w:sz w:val="16"/>
        </w:rPr>
        <w:br/>
        <w:t xml:space="preserve">+   +-- sentiment_lr.py      #    TF-IDF + </w:t>
      </w:r>
      <w:r>
        <w:rPr>
          <w:sz w:val="16"/>
        </w:rPr>
        <w:t>逻辑回归</w:t>
      </w:r>
      <w:r>
        <w:rPr>
          <w:sz w:val="16"/>
        </w:rPr>
        <w:br/>
        <w:t xml:space="preserve">+   +-- sentiment_finbert.py #    FinBERT </w:t>
      </w:r>
      <w:r>
        <w:rPr>
          <w:sz w:val="16"/>
        </w:rPr>
        <w:t>模型</w:t>
      </w:r>
      <w:r>
        <w:rPr>
          <w:sz w:val="16"/>
        </w:rPr>
        <w:br/>
        <w:t xml:space="preserve">+   +-- sentiment_llm.py     #    LLM </w:t>
      </w:r>
      <w:r>
        <w:rPr>
          <w:sz w:val="16"/>
        </w:rPr>
        <w:t>大模型（可选）</w:t>
      </w:r>
      <w:r>
        <w:rPr>
          <w:sz w:val="16"/>
        </w:rPr>
        <w:br/>
        <w:t xml:space="preserve">+   +-- aggregator.py        #    </w:t>
      </w:r>
      <w:r>
        <w:rPr>
          <w:sz w:val="16"/>
        </w:rPr>
        <w:t>多方法融合</w:t>
      </w:r>
      <w:r>
        <w:rPr>
          <w:sz w:val="16"/>
        </w:rPr>
        <w:t xml:space="preserve"> + </w:t>
      </w:r>
      <w:r>
        <w:rPr>
          <w:sz w:val="16"/>
        </w:rPr>
        <w:t>一致性检验</w:t>
      </w:r>
      <w:r>
        <w:rPr>
          <w:sz w:val="16"/>
        </w:rPr>
        <w:br/>
        <w:t>+</w:t>
      </w:r>
      <w:r>
        <w:rPr>
          <w:sz w:val="16"/>
        </w:rPr>
        <w:br/>
        <w:t xml:space="preserve">+-- data_storage/            # </w:t>
      </w:r>
      <w:r>
        <w:rPr>
          <w:sz w:val="16"/>
        </w:rPr>
        <w:t>模块</w:t>
      </w:r>
      <w:r>
        <w:rPr>
          <w:sz w:val="16"/>
        </w:rPr>
        <w:t xml:space="preserve">③ </w:t>
      </w:r>
      <w:r>
        <w:rPr>
          <w:sz w:val="16"/>
        </w:rPr>
        <w:t>数据存储</w:t>
      </w:r>
      <w:r>
        <w:rPr>
          <w:sz w:val="16"/>
        </w:rPr>
        <w:br/>
        <w:t xml:space="preserve">+   +-- db_manager.py        #    SQLite CRUD </w:t>
      </w:r>
      <w:r>
        <w:rPr>
          <w:sz w:val="16"/>
        </w:rPr>
        <w:t>操作</w:t>
      </w:r>
      <w:r>
        <w:rPr>
          <w:sz w:val="16"/>
        </w:rPr>
        <w:br/>
        <w:t xml:space="preserve">+   +-- schema.py            #    </w:t>
      </w:r>
      <w:r>
        <w:rPr>
          <w:sz w:val="16"/>
        </w:rPr>
        <w:t>建表</w:t>
      </w:r>
      <w:r>
        <w:rPr>
          <w:sz w:val="16"/>
        </w:rPr>
        <w:t xml:space="preserve"> DDL</w:t>
      </w:r>
      <w:r>
        <w:rPr>
          <w:sz w:val="16"/>
        </w:rPr>
        <w:br/>
        <w:t>+</w:t>
      </w:r>
      <w:r>
        <w:rPr>
          <w:sz w:val="16"/>
        </w:rPr>
        <w:br/>
        <w:t xml:space="preserve">+-- rl_engine/               # </w:t>
      </w:r>
      <w:r>
        <w:rPr>
          <w:sz w:val="16"/>
        </w:rPr>
        <w:t>模块</w:t>
      </w:r>
      <w:r>
        <w:rPr>
          <w:sz w:val="16"/>
        </w:rPr>
        <w:t xml:space="preserve">④ </w:t>
      </w:r>
      <w:r>
        <w:rPr>
          <w:sz w:val="16"/>
        </w:rPr>
        <w:t>强化学习引擎</w:t>
      </w:r>
      <w:r>
        <w:rPr>
          <w:sz w:val="16"/>
        </w:rPr>
        <w:br/>
        <w:t xml:space="preserve">+   +-- env.py               #    </w:t>
      </w:r>
      <w:r>
        <w:rPr>
          <w:sz w:val="16"/>
        </w:rPr>
        <w:t>交易环境</w:t>
      </w:r>
      <w:r>
        <w:rPr>
          <w:sz w:val="16"/>
        </w:rPr>
        <w:t xml:space="preserve"> (FinancialTradingEnv)</w:t>
      </w:r>
      <w:r>
        <w:rPr>
          <w:sz w:val="16"/>
        </w:rPr>
        <w:br/>
        <w:t xml:space="preserve">+   +-- dqn.py               #    Double DQN </w:t>
      </w:r>
      <w:r>
        <w:rPr>
          <w:sz w:val="16"/>
        </w:rPr>
        <w:t>实现</w:t>
      </w:r>
      <w:r>
        <w:rPr>
          <w:sz w:val="16"/>
        </w:rPr>
        <w:br/>
        <w:t xml:space="preserve">+   +-- train.py             #    </w:t>
      </w:r>
      <w:r>
        <w:rPr>
          <w:sz w:val="16"/>
        </w:rPr>
        <w:t>训练循环</w:t>
      </w:r>
      <w:r>
        <w:rPr>
          <w:sz w:val="16"/>
        </w:rPr>
        <w:t xml:space="preserve"> + </w:t>
      </w:r>
      <w:r>
        <w:rPr>
          <w:sz w:val="16"/>
        </w:rPr>
        <w:t>前向验证</w:t>
      </w:r>
      <w:r>
        <w:rPr>
          <w:sz w:val="16"/>
        </w:rPr>
        <w:br/>
        <w:t xml:space="preserve">+   +-- evaluation.py        #    </w:t>
      </w:r>
      <w:r>
        <w:rPr>
          <w:sz w:val="16"/>
        </w:rPr>
        <w:t>回测</w:t>
      </w:r>
      <w:r>
        <w:rPr>
          <w:sz w:val="16"/>
        </w:rPr>
        <w:t xml:space="preserve"> + </w:t>
      </w:r>
      <w:r>
        <w:rPr>
          <w:sz w:val="16"/>
        </w:rPr>
        <w:t>消融实验</w:t>
      </w:r>
      <w:r>
        <w:rPr>
          <w:sz w:val="16"/>
        </w:rPr>
        <w:br/>
        <w:t xml:space="preserve">+   +-- explainer.py         #    SHAP </w:t>
      </w:r>
      <w:r>
        <w:rPr>
          <w:sz w:val="16"/>
        </w:rPr>
        <w:t>特征重要性</w:t>
      </w:r>
      <w:r>
        <w:rPr>
          <w:sz w:val="16"/>
        </w:rPr>
        <w:br/>
        <w:t>+</w:t>
      </w:r>
      <w:r>
        <w:rPr>
          <w:sz w:val="16"/>
        </w:rPr>
        <w:br/>
        <w:t xml:space="preserve">+-- dashboard/               # </w:t>
      </w:r>
      <w:r>
        <w:rPr>
          <w:sz w:val="16"/>
        </w:rPr>
        <w:t>模块</w:t>
      </w:r>
      <w:r>
        <w:rPr>
          <w:sz w:val="16"/>
        </w:rPr>
        <w:t xml:space="preserve">⑤ </w:t>
      </w:r>
      <w:r>
        <w:rPr>
          <w:sz w:val="16"/>
        </w:rPr>
        <w:t>可视化仪表盘</w:t>
      </w:r>
      <w:r>
        <w:rPr>
          <w:sz w:val="16"/>
        </w:rPr>
        <w:br/>
        <w:t xml:space="preserve">+   +-- app.py               #    Streamlit </w:t>
      </w:r>
      <w:r>
        <w:rPr>
          <w:sz w:val="16"/>
        </w:rPr>
        <w:t>主页面</w:t>
      </w:r>
      <w:r>
        <w:rPr>
          <w:sz w:val="16"/>
        </w:rPr>
        <w:br/>
        <w:t>+   +-- components/</w:t>
      </w:r>
      <w:r>
        <w:rPr>
          <w:sz w:val="16"/>
        </w:rPr>
        <w:br/>
        <w:t xml:space="preserve">+       +-- charts.py        #    </w:t>
      </w:r>
      <w:r>
        <w:rPr>
          <w:sz w:val="16"/>
        </w:rPr>
        <w:t>各种图表组件</w:t>
      </w:r>
      <w:r>
        <w:rPr>
          <w:sz w:val="16"/>
        </w:rPr>
        <w:br/>
        <w:t>+</w:t>
      </w:r>
      <w:r>
        <w:rPr>
          <w:sz w:val="16"/>
        </w:rPr>
        <w:br/>
        <w:t xml:space="preserve">+-- utils/                   # </w:t>
      </w:r>
      <w:r>
        <w:rPr>
          <w:sz w:val="16"/>
        </w:rPr>
        <w:t>工具函数</w:t>
      </w:r>
      <w:r>
        <w:rPr>
          <w:sz w:val="16"/>
        </w:rPr>
        <w:br/>
        <w:t xml:space="preserve">+   +-- indicators.py        #    </w:t>
      </w:r>
      <w:r>
        <w:rPr>
          <w:sz w:val="16"/>
        </w:rPr>
        <w:t>技术指标</w:t>
      </w:r>
      <w:r>
        <w:rPr>
          <w:sz w:val="16"/>
        </w:rPr>
        <w:t xml:space="preserve"> (MA, RSI, MACD)</w:t>
      </w:r>
      <w:r>
        <w:rPr>
          <w:sz w:val="16"/>
        </w:rPr>
        <w:br/>
        <w:t xml:space="preserve">+   +-- metrics.py           #    </w:t>
      </w:r>
      <w:r>
        <w:rPr>
          <w:sz w:val="16"/>
        </w:rPr>
        <w:t>性能指标</w:t>
      </w:r>
      <w:r>
        <w:rPr>
          <w:sz w:val="16"/>
        </w:rPr>
        <w:t xml:space="preserve"> (Sharpe, MDD)</w:t>
      </w:r>
      <w:r>
        <w:rPr>
          <w:sz w:val="16"/>
        </w:rPr>
        <w:br/>
        <w:t>+</w:t>
      </w:r>
      <w:r>
        <w:rPr>
          <w:sz w:val="16"/>
        </w:rPr>
        <w:br/>
        <w:t xml:space="preserve">+-- agents/                  # AI </w:t>
      </w:r>
      <w:r>
        <w:rPr>
          <w:sz w:val="16"/>
        </w:rPr>
        <w:t>研究助手</w:t>
      </w:r>
      <w:r>
        <w:rPr>
          <w:sz w:val="16"/>
        </w:rPr>
        <w:br/>
        <w:t xml:space="preserve">+   +-- research_agent.py    #    RAG </w:t>
      </w:r>
      <w:r>
        <w:rPr>
          <w:sz w:val="16"/>
        </w:rPr>
        <w:t>问答系统</w:t>
      </w:r>
      <w:r>
        <w:rPr>
          <w:sz w:val="16"/>
        </w:rPr>
        <w:br/>
      </w:r>
      <w:r>
        <w:rPr>
          <w:sz w:val="16"/>
        </w:rPr>
        <w:lastRenderedPageBreak/>
        <w:t>+</w:t>
      </w:r>
      <w:r>
        <w:rPr>
          <w:sz w:val="16"/>
        </w:rPr>
        <w:br/>
        <w:t xml:space="preserve">+-- vector_store/            # </w:t>
      </w:r>
      <w:r>
        <w:rPr>
          <w:sz w:val="16"/>
        </w:rPr>
        <w:t>向量数据库</w:t>
      </w:r>
      <w:r>
        <w:rPr>
          <w:sz w:val="16"/>
        </w:rPr>
        <w:br/>
        <w:t xml:space="preserve">+   +-- chroma_store.py      #    ChromaDB </w:t>
      </w:r>
      <w:r>
        <w:rPr>
          <w:sz w:val="16"/>
        </w:rPr>
        <w:t>语义搜索</w:t>
      </w:r>
      <w:r>
        <w:rPr>
          <w:sz w:val="16"/>
        </w:rPr>
        <w:br/>
        <w:t>+</w:t>
      </w:r>
      <w:r>
        <w:rPr>
          <w:sz w:val="16"/>
        </w:rPr>
        <w:br/>
        <w:t xml:space="preserve">+-- data/                    # </w:t>
      </w:r>
      <w:r>
        <w:rPr>
          <w:sz w:val="16"/>
        </w:rPr>
        <w:t>数据文件</w:t>
      </w:r>
      <w:r>
        <w:rPr>
          <w:sz w:val="16"/>
        </w:rPr>
        <w:br/>
        <w:t xml:space="preserve">+   +-- trading.db           #    SQLite </w:t>
      </w:r>
      <w:r>
        <w:rPr>
          <w:sz w:val="16"/>
        </w:rPr>
        <w:t>数据库</w:t>
      </w:r>
      <w:r>
        <w:rPr>
          <w:sz w:val="16"/>
        </w:rPr>
        <w:br/>
        <w:t xml:space="preserve">+   +-- ablation_results.json#    </w:t>
      </w:r>
      <w:r>
        <w:rPr>
          <w:sz w:val="16"/>
        </w:rPr>
        <w:t>消融实验结果</w:t>
      </w:r>
      <w:r>
        <w:rPr>
          <w:sz w:val="16"/>
        </w:rPr>
        <w:br/>
        <w:t xml:space="preserve">+   +-- chroma_db/           #    </w:t>
      </w:r>
      <w:r>
        <w:rPr>
          <w:sz w:val="16"/>
        </w:rPr>
        <w:t>向量索引</w:t>
      </w:r>
      <w:r>
        <w:rPr>
          <w:sz w:val="16"/>
        </w:rPr>
        <w:br/>
        <w:t>+</w:t>
      </w:r>
      <w:r>
        <w:rPr>
          <w:sz w:val="16"/>
        </w:rPr>
        <w:br/>
        <w:t xml:space="preserve">+-- models/                  # </w:t>
      </w:r>
      <w:r>
        <w:rPr>
          <w:sz w:val="16"/>
        </w:rPr>
        <w:t>模型文件</w:t>
      </w:r>
      <w:r>
        <w:rPr>
          <w:sz w:val="16"/>
        </w:rPr>
        <w:br/>
        <w:t xml:space="preserve">+   +-- dqn_model.pt         #    </w:t>
      </w:r>
      <w:r>
        <w:rPr>
          <w:sz w:val="16"/>
        </w:rPr>
        <w:t>训练好的</w:t>
      </w:r>
      <w:r>
        <w:rPr>
          <w:sz w:val="16"/>
        </w:rPr>
        <w:t xml:space="preserve"> DQN </w:t>
      </w:r>
      <w:r>
        <w:rPr>
          <w:sz w:val="16"/>
        </w:rPr>
        <w:t>网络</w:t>
      </w:r>
      <w:r>
        <w:rPr>
          <w:sz w:val="16"/>
        </w:rPr>
        <w:br/>
        <w:t xml:space="preserve">+   +-- lr_sentiment.pkl     #    </w:t>
      </w:r>
      <w:r>
        <w:rPr>
          <w:sz w:val="16"/>
        </w:rPr>
        <w:t>逻辑回归模型</w:t>
      </w:r>
      <w:r>
        <w:rPr>
          <w:sz w:val="16"/>
        </w:rPr>
        <w:br/>
        <w:t xml:space="preserve">+   +-- lr_vectorizer.pkl    #    TF-IDF </w:t>
      </w:r>
      <w:r>
        <w:rPr>
          <w:sz w:val="16"/>
        </w:rPr>
        <w:t>向量器</w:t>
      </w:r>
      <w:r>
        <w:rPr>
          <w:sz w:val="16"/>
        </w:rPr>
        <w:br/>
        <w:t>+</w:t>
      </w:r>
      <w:r>
        <w:rPr>
          <w:sz w:val="16"/>
        </w:rPr>
        <w:br/>
        <w:t xml:space="preserve">+-- tests/                   # </w:t>
      </w:r>
      <w:r>
        <w:rPr>
          <w:sz w:val="16"/>
        </w:rPr>
        <w:t>测试</w:t>
      </w:r>
      <w:r>
        <w:rPr>
          <w:sz w:val="16"/>
        </w:rPr>
        <w:br/>
        <w:t xml:space="preserve">    +-- test_market_data.py</w:t>
      </w:r>
      <w:r>
        <w:rPr>
          <w:sz w:val="16"/>
        </w:rPr>
        <w:br/>
        <w:t xml:space="preserve">    +-- test_rl_env.py</w:t>
      </w:r>
      <w:r>
        <w:rPr>
          <w:sz w:val="16"/>
        </w:rPr>
        <w:br/>
        <w:t xml:space="preserve">    +-- test_db.py</w:t>
      </w:r>
      <w:r>
        <w:rPr>
          <w:sz w:val="16"/>
        </w:rPr>
        <w:br/>
      </w:r>
    </w:p>
    <w:p w14:paraId="3D10F088" w14:textId="77777777" w:rsidR="000335E8" w:rsidRDefault="00000000">
      <w:pPr>
        <w:spacing w:after="120"/>
      </w:pPr>
      <w:r>
        <w:rPr>
          <w:b/>
        </w:rPr>
        <w:t xml:space="preserve">6.2 </w:t>
      </w:r>
      <w:r>
        <w:rPr>
          <w:b/>
        </w:rPr>
        <w:t>数据流向</w:t>
      </w:r>
    </w:p>
    <w:p w14:paraId="4DE873A3" w14:textId="77777777" w:rsidR="000335E8" w:rsidRDefault="00000000">
      <w:pPr>
        <w:spacing w:after="120"/>
      </w:pPr>
      <w:r>
        <w:rPr>
          <w:sz w:val="16"/>
        </w:rPr>
        <w:t>整个系统的数据流动方向如下（</w:t>
      </w:r>
      <w:r>
        <w:rPr>
          <w:sz w:val="16"/>
        </w:rPr>
        <w:t xml:space="preserve">-&gt; </w:t>
      </w:r>
      <w:r>
        <w:rPr>
          <w:sz w:val="16"/>
        </w:rPr>
        <w:t>表示数据流）：</w:t>
      </w:r>
      <w:r>
        <w:rPr>
          <w:sz w:val="16"/>
        </w:rPr>
        <w:br/>
      </w:r>
      <w:r>
        <w:rPr>
          <w:sz w:val="16"/>
        </w:rPr>
        <w:br/>
        <w:t xml:space="preserve">                                    +--------------+</w:t>
      </w:r>
      <w:r>
        <w:rPr>
          <w:sz w:val="16"/>
        </w:rPr>
        <w:br/>
        <w:t xml:space="preserve">  Yahoo/Finnhub/Alpha Vantage ---&gt;  | ① </w:t>
      </w:r>
      <w:r>
        <w:rPr>
          <w:sz w:val="16"/>
        </w:rPr>
        <w:t>数据获取</w:t>
      </w:r>
      <w:r>
        <w:rPr>
          <w:sz w:val="16"/>
        </w:rPr>
        <w:t xml:space="preserve">    |</w:t>
      </w:r>
      <w:r>
        <w:rPr>
          <w:sz w:val="16"/>
        </w:rPr>
        <w:br/>
        <w:t xml:space="preserve">                                    +------+-------+</w:t>
      </w:r>
      <w:r>
        <w:rPr>
          <w:sz w:val="16"/>
        </w:rPr>
        <w:br/>
        <w:t xml:space="preserve">                                           | news + OHLCV</w:t>
      </w:r>
      <w:r>
        <w:rPr>
          <w:sz w:val="16"/>
        </w:rPr>
        <w:br/>
        <w:t xml:space="preserve">                                           v</w:t>
      </w:r>
      <w:r>
        <w:rPr>
          <w:sz w:val="16"/>
        </w:rPr>
        <w:br/>
        <w:t xml:space="preserve">                                    +--------------+</w:t>
      </w:r>
      <w:r>
        <w:rPr>
          <w:sz w:val="16"/>
        </w:rPr>
        <w:br/>
        <w:t xml:space="preserve">                                    | ③ SQLite </w:t>
      </w:r>
      <w:r>
        <w:rPr>
          <w:sz w:val="16"/>
        </w:rPr>
        <w:t>存储</w:t>
      </w:r>
      <w:r>
        <w:rPr>
          <w:sz w:val="16"/>
        </w:rPr>
        <w:t xml:space="preserve"> |&lt;-- </w:t>
      </w:r>
      <w:r>
        <w:rPr>
          <w:sz w:val="16"/>
        </w:rPr>
        <w:t>所有数据持久化</w:t>
      </w:r>
      <w:r>
        <w:rPr>
          <w:sz w:val="16"/>
        </w:rPr>
        <w:br/>
        <w:t xml:space="preserve">                                    +------+-------+</w:t>
      </w:r>
      <w:r>
        <w:rPr>
          <w:sz w:val="16"/>
        </w:rPr>
        <w:br/>
        <w:t xml:space="preserve">                                           | text</w:t>
      </w:r>
      <w:r>
        <w:rPr>
          <w:sz w:val="16"/>
        </w:rPr>
        <w:br/>
        <w:t xml:space="preserve">                                           v</w:t>
      </w:r>
      <w:r>
        <w:rPr>
          <w:sz w:val="16"/>
        </w:rPr>
        <w:br/>
        <w:t xml:space="preserve">  +----------------------------------------------------------+</w:t>
      </w:r>
      <w:r>
        <w:rPr>
          <w:sz w:val="16"/>
        </w:rPr>
        <w:br/>
        <w:t xml:space="preserve">  |              ② NLP Pipeline                           |</w:t>
      </w:r>
      <w:r>
        <w:rPr>
          <w:sz w:val="16"/>
        </w:rPr>
        <w:br/>
        <w:t xml:space="preserve">  |  </w:t>
      </w:r>
      <w:r>
        <w:rPr>
          <w:sz w:val="16"/>
        </w:rPr>
        <w:t>预处理</w:t>
      </w:r>
      <w:r>
        <w:rPr>
          <w:sz w:val="16"/>
        </w:rPr>
        <w:t xml:space="preserve"> -&gt; VADER/LR/FinBERT -&gt; </w:t>
      </w:r>
      <w:r>
        <w:rPr>
          <w:sz w:val="16"/>
        </w:rPr>
        <w:t>聚合</w:t>
      </w:r>
      <w:r>
        <w:rPr>
          <w:sz w:val="16"/>
        </w:rPr>
        <w:t xml:space="preserve"> -&gt; sentiment_score |</w:t>
      </w:r>
      <w:r>
        <w:rPr>
          <w:sz w:val="16"/>
        </w:rPr>
        <w:br/>
        <w:t xml:space="preserve">  +---------------------+------------------------------------+</w:t>
      </w:r>
      <w:r>
        <w:rPr>
          <w:sz w:val="16"/>
        </w:rPr>
        <w:br/>
        <w:t xml:space="preserve">                        | [-1, +1] + </w:t>
      </w:r>
      <w:r>
        <w:rPr>
          <w:sz w:val="16"/>
        </w:rPr>
        <w:t>技术指标</w:t>
      </w:r>
      <w:r>
        <w:rPr>
          <w:sz w:val="16"/>
        </w:rPr>
        <w:br/>
        <w:t xml:space="preserve">                        v</w:t>
      </w:r>
      <w:r>
        <w:rPr>
          <w:sz w:val="16"/>
        </w:rPr>
        <w:br/>
        <w:t xml:space="preserve">  +----------------------------------------------------------+</w:t>
      </w:r>
      <w:r>
        <w:rPr>
          <w:sz w:val="16"/>
        </w:rPr>
        <w:br/>
        <w:t xml:space="preserve">  |              ④ RL </w:t>
      </w:r>
      <w:r>
        <w:rPr>
          <w:sz w:val="16"/>
        </w:rPr>
        <w:t>引擎</w:t>
      </w:r>
      <w:r>
        <w:rPr>
          <w:sz w:val="16"/>
        </w:rPr>
        <w:t xml:space="preserve"> (DQN)                          |</w:t>
      </w:r>
      <w:r>
        <w:rPr>
          <w:sz w:val="16"/>
        </w:rPr>
        <w:br/>
        <w:t xml:space="preserve">  |  11</w:t>
      </w:r>
      <w:r>
        <w:rPr>
          <w:sz w:val="16"/>
        </w:rPr>
        <w:t>维状态</w:t>
      </w:r>
      <w:r>
        <w:rPr>
          <w:sz w:val="16"/>
        </w:rPr>
        <w:t xml:space="preserve"> -&gt; QNetwork -&gt; Buy/Sell/Hold -&gt; </w:t>
      </w:r>
      <w:r>
        <w:rPr>
          <w:sz w:val="16"/>
        </w:rPr>
        <w:t>更新账户</w:t>
      </w:r>
      <w:r>
        <w:rPr>
          <w:sz w:val="16"/>
        </w:rPr>
        <w:t xml:space="preserve">     |</w:t>
      </w:r>
      <w:r>
        <w:rPr>
          <w:sz w:val="16"/>
        </w:rPr>
        <w:br/>
        <w:t xml:space="preserve">  +---------------------+------------------------------------+</w:t>
      </w:r>
      <w:r>
        <w:rPr>
          <w:sz w:val="16"/>
        </w:rPr>
        <w:br/>
        <w:t xml:space="preserve">                        | </w:t>
      </w:r>
      <w:r>
        <w:rPr>
          <w:sz w:val="16"/>
        </w:rPr>
        <w:t>交易日志</w:t>
      </w:r>
      <w:r>
        <w:rPr>
          <w:sz w:val="16"/>
        </w:rPr>
        <w:t xml:space="preserve"> + </w:t>
      </w:r>
      <w:r>
        <w:rPr>
          <w:sz w:val="16"/>
        </w:rPr>
        <w:t>权益曲线</w:t>
      </w:r>
      <w:r>
        <w:rPr>
          <w:sz w:val="16"/>
        </w:rPr>
        <w:br/>
        <w:t xml:space="preserve">                        v</w:t>
      </w:r>
      <w:r>
        <w:rPr>
          <w:sz w:val="16"/>
        </w:rPr>
        <w:br/>
        <w:t xml:space="preserve">  +----------------------------------------------------------+</w:t>
      </w:r>
      <w:r>
        <w:rPr>
          <w:sz w:val="16"/>
        </w:rPr>
        <w:br/>
        <w:t xml:space="preserve">  |              ⑤ Dashboard                              |</w:t>
      </w:r>
      <w:r>
        <w:rPr>
          <w:sz w:val="16"/>
        </w:rPr>
        <w:br/>
        <w:t xml:space="preserve">  |  K</w:t>
      </w:r>
      <w:r>
        <w:rPr>
          <w:sz w:val="16"/>
        </w:rPr>
        <w:t>线图</w:t>
      </w:r>
      <w:r>
        <w:rPr>
          <w:sz w:val="16"/>
        </w:rPr>
        <w:t xml:space="preserve"> | </w:t>
      </w:r>
      <w:r>
        <w:rPr>
          <w:sz w:val="16"/>
        </w:rPr>
        <w:t>情感曲线</w:t>
      </w:r>
      <w:r>
        <w:rPr>
          <w:sz w:val="16"/>
        </w:rPr>
        <w:t xml:space="preserve"> | </w:t>
      </w:r>
      <w:r>
        <w:rPr>
          <w:sz w:val="16"/>
        </w:rPr>
        <w:t>权益曲线</w:t>
      </w:r>
      <w:r>
        <w:rPr>
          <w:sz w:val="16"/>
        </w:rPr>
        <w:t xml:space="preserve"> | AI </w:t>
      </w:r>
      <w:r>
        <w:rPr>
          <w:sz w:val="16"/>
        </w:rPr>
        <w:t>助手</w:t>
      </w:r>
      <w:r>
        <w:rPr>
          <w:sz w:val="16"/>
        </w:rPr>
        <w:t xml:space="preserve"> | </w:t>
      </w:r>
      <w:r>
        <w:rPr>
          <w:sz w:val="16"/>
        </w:rPr>
        <w:t>消融结果</w:t>
      </w:r>
      <w:r>
        <w:rPr>
          <w:sz w:val="16"/>
        </w:rPr>
        <w:t xml:space="preserve">  |</w:t>
      </w:r>
      <w:r>
        <w:rPr>
          <w:sz w:val="16"/>
        </w:rPr>
        <w:br/>
        <w:t xml:space="preserve">  +----------------------------------------------------------+</w:t>
      </w:r>
      <w:r>
        <w:rPr>
          <w:sz w:val="16"/>
        </w:rPr>
        <w:br/>
      </w:r>
    </w:p>
    <w:p w14:paraId="69A91312" w14:textId="77777777" w:rsidR="000335E8" w:rsidRDefault="00000000">
      <w:r>
        <w:lastRenderedPageBreak/>
        <w:br w:type="page"/>
      </w:r>
    </w:p>
    <w:p w14:paraId="164D9819" w14:textId="77777777" w:rsidR="000335E8" w:rsidRDefault="00000000">
      <w:pPr>
        <w:pStyle w:val="1"/>
        <w:rPr>
          <w:lang w:eastAsia="zh-CN"/>
        </w:rPr>
      </w:pPr>
      <w:r>
        <w:rPr>
          <w:rFonts w:ascii="Calibri" w:hAnsi="Calibri"/>
          <w:lang w:eastAsia="zh-CN"/>
        </w:rPr>
        <w:lastRenderedPageBreak/>
        <w:t xml:space="preserve">7. </w:t>
      </w:r>
      <w:r>
        <w:rPr>
          <w:rFonts w:ascii="Calibri" w:hAnsi="Calibri"/>
          <w:lang w:eastAsia="zh-CN"/>
        </w:rPr>
        <w:t>核心结果解读</w:t>
      </w:r>
    </w:p>
    <w:p w14:paraId="39D0A28B" w14:textId="77777777" w:rsidR="000335E8" w:rsidRDefault="00000000">
      <w:pPr>
        <w:spacing w:after="120"/>
        <w:rPr>
          <w:lang w:eastAsia="zh-CN"/>
        </w:rPr>
      </w:pPr>
      <w:r>
        <w:rPr>
          <w:b/>
          <w:lang w:eastAsia="zh-CN"/>
        </w:rPr>
        <w:t>消融实验三层的含义：</w:t>
      </w:r>
    </w:p>
    <w:p w14:paraId="13F86F76" w14:textId="77777777" w:rsidR="000335E8" w:rsidRDefault="00000000">
      <w:pPr>
        <w:spacing w:after="120"/>
        <w:rPr>
          <w:lang w:eastAsia="zh-CN"/>
        </w:rPr>
      </w:pPr>
      <w:r>
        <w:rPr>
          <w:b/>
          <w:sz w:val="24"/>
          <w:lang w:eastAsia="zh-CN"/>
        </w:rPr>
        <w:t>第一层：</w:t>
      </w:r>
      <w:r>
        <w:rPr>
          <w:b/>
          <w:sz w:val="24"/>
          <w:lang w:eastAsia="zh-CN"/>
        </w:rPr>
        <w:t xml:space="preserve">NLP </w:t>
      </w:r>
      <w:r>
        <w:rPr>
          <w:b/>
          <w:sz w:val="24"/>
          <w:lang w:eastAsia="zh-CN"/>
        </w:rPr>
        <w:t>有没有用？</w:t>
      </w:r>
    </w:p>
    <w:p w14:paraId="3CD8C7DA" w14:textId="77777777" w:rsidR="000335E8" w:rsidRDefault="00000000">
      <w:pPr>
        <w:spacing w:after="120"/>
        <w:rPr>
          <w:lang w:eastAsia="zh-CN"/>
        </w:rPr>
      </w:pPr>
      <w:r>
        <w:rPr>
          <w:lang w:eastAsia="zh-CN"/>
        </w:rPr>
        <w:t>在</w:t>
      </w:r>
      <w:r>
        <w:rPr>
          <w:lang w:eastAsia="zh-CN"/>
        </w:rPr>
        <w:t xml:space="preserve"> 28 </w:t>
      </w:r>
      <w:r>
        <w:rPr>
          <w:lang w:eastAsia="zh-CN"/>
        </w:rPr>
        <w:t>只股票中，</w:t>
      </w:r>
      <w:r>
        <w:rPr>
          <w:lang w:eastAsia="zh-CN"/>
        </w:rPr>
        <w:t xml:space="preserve">12 </w:t>
      </w:r>
      <w:r>
        <w:rPr>
          <w:lang w:eastAsia="zh-CN"/>
        </w:rPr>
        <w:t>只（</w:t>
      </w:r>
      <w:r>
        <w:rPr>
          <w:lang w:eastAsia="zh-CN"/>
        </w:rPr>
        <w:t>42.9%</w:t>
      </w:r>
      <w:r>
        <w:rPr>
          <w:lang w:eastAsia="zh-CN"/>
        </w:rPr>
        <w:t>）加了</w:t>
      </w:r>
      <w:r>
        <w:rPr>
          <w:lang w:eastAsia="zh-CN"/>
        </w:rPr>
        <w:t xml:space="preserve"> NLP </w:t>
      </w:r>
      <w:r>
        <w:rPr>
          <w:lang w:eastAsia="zh-CN"/>
        </w:rPr>
        <w:t>后夏普比率提升，</w:t>
      </w:r>
      <w:r>
        <w:rPr>
          <w:lang w:eastAsia="zh-CN"/>
        </w:rPr>
        <w:t xml:space="preserve">11 </w:t>
      </w:r>
      <w:r>
        <w:rPr>
          <w:lang w:eastAsia="zh-CN"/>
        </w:rPr>
        <w:t>只（</w:t>
      </w:r>
      <w:r>
        <w:rPr>
          <w:lang w:eastAsia="zh-CN"/>
        </w:rPr>
        <w:t>39.3%</w:t>
      </w:r>
      <w:r>
        <w:rPr>
          <w:lang w:eastAsia="zh-CN"/>
        </w:rPr>
        <w:t>）反而下降，</w:t>
      </w:r>
      <w:r>
        <w:rPr>
          <w:lang w:eastAsia="zh-CN"/>
        </w:rPr>
        <w:t xml:space="preserve">5 </w:t>
      </w:r>
      <w:r>
        <w:rPr>
          <w:lang w:eastAsia="zh-CN"/>
        </w:rPr>
        <w:t>只（</w:t>
      </w:r>
      <w:r>
        <w:rPr>
          <w:lang w:eastAsia="zh-CN"/>
        </w:rPr>
        <w:t>17.9%</w:t>
      </w:r>
      <w:r>
        <w:rPr>
          <w:lang w:eastAsia="zh-CN"/>
        </w:rPr>
        <w:t>）基本没变化。结论：</w:t>
      </w:r>
      <w:r>
        <w:rPr>
          <w:lang w:eastAsia="zh-CN"/>
        </w:rPr>
        <w:t xml:space="preserve">NLP </w:t>
      </w:r>
      <w:r>
        <w:rPr>
          <w:lang w:eastAsia="zh-CN"/>
        </w:rPr>
        <w:t>不是万能药，它只在新闻信息确实有价值的股票上有帮助（如</w:t>
      </w:r>
      <w:r>
        <w:rPr>
          <w:lang w:eastAsia="zh-CN"/>
        </w:rPr>
        <w:t xml:space="preserve"> DIS </w:t>
      </w:r>
      <w:r>
        <w:rPr>
          <w:lang w:eastAsia="zh-CN"/>
        </w:rPr>
        <w:t>迪士尼有大量媒体报道，</w:t>
      </w:r>
      <w:r>
        <w:rPr>
          <w:lang w:eastAsia="zh-CN"/>
        </w:rPr>
        <w:t>Delta-Sharpe=+1.978</w:t>
      </w:r>
      <w:r>
        <w:rPr>
          <w:lang w:eastAsia="zh-CN"/>
        </w:rPr>
        <w:t>；</w:t>
      </w:r>
      <w:r>
        <w:rPr>
          <w:lang w:eastAsia="zh-CN"/>
        </w:rPr>
        <w:t xml:space="preserve">ABBV </w:t>
      </w:r>
      <w:r>
        <w:rPr>
          <w:lang w:eastAsia="zh-CN"/>
        </w:rPr>
        <w:t>艾伯维受药品审批新闻影响大，</w:t>
      </w:r>
      <w:r>
        <w:rPr>
          <w:lang w:eastAsia="zh-CN"/>
        </w:rPr>
        <w:t>Delta-Sharpe=+0.855</w:t>
      </w:r>
      <w:r>
        <w:rPr>
          <w:lang w:eastAsia="zh-CN"/>
        </w:rPr>
        <w:t>）。对于信息已经很透明的大盘科技股（如</w:t>
      </w:r>
      <w:r>
        <w:rPr>
          <w:lang w:eastAsia="zh-CN"/>
        </w:rPr>
        <w:t xml:space="preserve"> NVDA</w:t>
      </w:r>
      <w:r>
        <w:rPr>
          <w:lang w:eastAsia="zh-CN"/>
        </w:rPr>
        <w:t>，</w:t>
      </w:r>
      <w:r>
        <w:rPr>
          <w:lang w:eastAsia="zh-CN"/>
        </w:rPr>
        <w:t>Delta-Sharpe=-0.861</w:t>
      </w:r>
      <w:r>
        <w:rPr>
          <w:lang w:eastAsia="zh-CN"/>
        </w:rPr>
        <w:t>），加</w:t>
      </w:r>
      <w:r>
        <w:rPr>
          <w:lang w:eastAsia="zh-CN"/>
        </w:rPr>
        <w:t xml:space="preserve"> NLP </w:t>
      </w:r>
      <w:r>
        <w:rPr>
          <w:lang w:eastAsia="zh-CN"/>
        </w:rPr>
        <w:t>反而增加了噪音。</w:t>
      </w:r>
    </w:p>
    <w:p w14:paraId="6377C2B2" w14:textId="77777777" w:rsidR="000335E8" w:rsidRDefault="00000000">
      <w:pPr>
        <w:spacing w:after="120"/>
        <w:rPr>
          <w:lang w:eastAsia="zh-CN"/>
        </w:rPr>
      </w:pPr>
      <w:r>
        <w:rPr>
          <w:b/>
          <w:sz w:val="24"/>
          <w:lang w:eastAsia="zh-CN"/>
        </w:rPr>
        <w:t>第二层：</w:t>
      </w:r>
      <w:r>
        <w:rPr>
          <w:b/>
          <w:sz w:val="24"/>
          <w:lang w:eastAsia="zh-CN"/>
        </w:rPr>
        <w:t xml:space="preserve">AI </w:t>
      </w:r>
      <w:r>
        <w:rPr>
          <w:b/>
          <w:sz w:val="24"/>
          <w:lang w:eastAsia="zh-CN"/>
        </w:rPr>
        <w:t>交易打得过</w:t>
      </w:r>
      <w:r>
        <w:rPr>
          <w:b/>
          <w:sz w:val="24"/>
          <w:lang w:eastAsia="zh-CN"/>
        </w:rPr>
        <w:t xml:space="preserve"> Buy &amp; Hold </w:t>
      </w:r>
      <w:r>
        <w:rPr>
          <w:b/>
          <w:sz w:val="24"/>
          <w:lang w:eastAsia="zh-CN"/>
        </w:rPr>
        <w:t>吗？</w:t>
      </w:r>
    </w:p>
    <w:p w14:paraId="047511F7" w14:textId="77777777" w:rsidR="000335E8" w:rsidRDefault="00000000">
      <w:pPr>
        <w:spacing w:after="120"/>
        <w:rPr>
          <w:lang w:eastAsia="zh-CN"/>
        </w:rPr>
      </w:pPr>
      <w:r>
        <w:rPr>
          <w:lang w:eastAsia="zh-CN"/>
        </w:rPr>
        <w:t>夏普比率上</w:t>
      </w:r>
      <w:r>
        <w:rPr>
          <w:lang w:eastAsia="zh-CN"/>
        </w:rPr>
        <w:t xml:space="preserve"> DQN </w:t>
      </w:r>
      <w:r>
        <w:rPr>
          <w:lang w:eastAsia="zh-CN"/>
        </w:rPr>
        <w:t>赢了</w:t>
      </w:r>
      <w:r>
        <w:rPr>
          <w:lang w:eastAsia="zh-CN"/>
        </w:rPr>
        <w:t xml:space="preserve"> 14/28</w:t>
      </w:r>
      <w:r>
        <w:rPr>
          <w:lang w:eastAsia="zh-CN"/>
        </w:rPr>
        <w:t>（</w:t>
      </w:r>
      <w:r>
        <w:rPr>
          <w:lang w:eastAsia="zh-CN"/>
        </w:rPr>
        <w:t>50.0%</w:t>
      </w:r>
      <w:r>
        <w:rPr>
          <w:lang w:eastAsia="zh-CN"/>
        </w:rPr>
        <w:t>），收益率上只赢了</w:t>
      </w:r>
      <w:r>
        <w:rPr>
          <w:lang w:eastAsia="zh-CN"/>
        </w:rPr>
        <w:t xml:space="preserve"> 10/28</w:t>
      </w:r>
      <w:r>
        <w:rPr>
          <w:lang w:eastAsia="zh-CN"/>
        </w:rPr>
        <w:t>（</w:t>
      </w:r>
      <w:r>
        <w:rPr>
          <w:lang w:eastAsia="zh-CN"/>
        </w:rPr>
        <w:t>35.7%</w:t>
      </w:r>
      <w:r>
        <w:rPr>
          <w:lang w:eastAsia="zh-CN"/>
        </w:rPr>
        <w:t>）。这说明</w:t>
      </w:r>
      <w:r>
        <w:rPr>
          <w:lang w:eastAsia="zh-CN"/>
        </w:rPr>
        <w:t xml:space="preserve"> DQN </w:t>
      </w:r>
      <w:r>
        <w:rPr>
          <w:lang w:eastAsia="zh-CN"/>
        </w:rPr>
        <w:t>在风险控制上做得不错（波动较小），但在绝对收益上没有明显优势。一个有趣的发现是：在下跌行情中</w:t>
      </w:r>
      <w:r>
        <w:rPr>
          <w:lang w:eastAsia="zh-CN"/>
        </w:rPr>
        <w:t xml:space="preserve"> DQN </w:t>
      </w:r>
      <w:r>
        <w:rPr>
          <w:lang w:eastAsia="zh-CN"/>
        </w:rPr>
        <w:t>明显跑赢</w:t>
      </w:r>
      <w:r>
        <w:rPr>
          <w:lang w:eastAsia="zh-CN"/>
        </w:rPr>
        <w:t xml:space="preserve"> Buy &amp; Hold</w:t>
      </w:r>
      <w:r>
        <w:rPr>
          <w:lang w:eastAsia="zh-CN"/>
        </w:rPr>
        <w:t>（例如</w:t>
      </w:r>
      <w:r>
        <w:rPr>
          <w:lang w:eastAsia="zh-CN"/>
        </w:rPr>
        <w:t xml:space="preserve"> MSFT </w:t>
      </w:r>
      <w:r>
        <w:rPr>
          <w:lang w:eastAsia="zh-CN"/>
        </w:rPr>
        <w:t>在熊市中</w:t>
      </w:r>
      <w:r>
        <w:rPr>
          <w:lang w:eastAsia="zh-CN"/>
        </w:rPr>
        <w:t xml:space="preserve"> DQN Sharpe=+0.32 vs BH=-0.98</w:t>
      </w:r>
      <w:r>
        <w:rPr>
          <w:lang w:eastAsia="zh-CN"/>
        </w:rPr>
        <w:t>），</w:t>
      </w:r>
      <w:r>
        <w:rPr>
          <w:lang w:eastAsia="zh-CN"/>
        </w:rPr>
        <w:t xml:space="preserve">DQN </w:t>
      </w:r>
      <w:r>
        <w:rPr>
          <w:lang w:eastAsia="zh-CN"/>
        </w:rPr>
        <w:t>通过持有现金规避了下跌。</w:t>
      </w:r>
    </w:p>
    <w:p w14:paraId="1A3EE868" w14:textId="77777777" w:rsidR="000335E8" w:rsidRDefault="00000000">
      <w:pPr>
        <w:spacing w:after="120"/>
        <w:rPr>
          <w:lang w:eastAsia="zh-CN"/>
        </w:rPr>
      </w:pPr>
      <w:r>
        <w:rPr>
          <w:b/>
          <w:sz w:val="24"/>
          <w:lang w:eastAsia="zh-CN"/>
        </w:rPr>
        <w:t>第三层：模拟实盘如何？</w:t>
      </w:r>
    </w:p>
    <w:p w14:paraId="7A668FAE" w14:textId="77777777" w:rsidR="000335E8" w:rsidRDefault="00000000">
      <w:pPr>
        <w:spacing w:after="120"/>
        <w:rPr>
          <w:lang w:eastAsia="zh-CN"/>
        </w:rPr>
      </w:pPr>
      <w:r>
        <w:rPr>
          <w:lang w:eastAsia="zh-CN"/>
        </w:rPr>
        <w:t>模拟交易发出了</w:t>
      </w:r>
      <w:r>
        <w:rPr>
          <w:lang w:eastAsia="zh-CN"/>
        </w:rPr>
        <w:t xml:space="preserve"> 21 </w:t>
      </w:r>
      <w:r>
        <w:rPr>
          <w:lang w:eastAsia="zh-CN"/>
        </w:rPr>
        <w:t>个买入信号和</w:t>
      </w:r>
      <w:r>
        <w:rPr>
          <w:lang w:eastAsia="zh-CN"/>
        </w:rPr>
        <w:t xml:space="preserve"> 7 </w:t>
      </w:r>
      <w:r>
        <w:rPr>
          <w:lang w:eastAsia="zh-CN"/>
        </w:rPr>
        <w:t>个卖出信号，建仓了</w:t>
      </w:r>
      <w:r>
        <w:rPr>
          <w:lang w:eastAsia="zh-CN"/>
        </w:rPr>
        <w:t xml:space="preserve"> 19 </w:t>
      </w:r>
      <w:r>
        <w:rPr>
          <w:lang w:eastAsia="zh-CN"/>
        </w:rPr>
        <w:t>个，最终账户</w:t>
      </w:r>
      <w:r>
        <w:rPr>
          <w:lang w:eastAsia="zh-CN"/>
        </w:rPr>
        <w:t xml:space="preserve"> $99,900.84</w:t>
      </w:r>
      <w:r>
        <w:rPr>
          <w:lang w:eastAsia="zh-CN"/>
        </w:rPr>
        <w:t>（亏</w:t>
      </w:r>
      <w:r>
        <w:rPr>
          <w:lang w:eastAsia="zh-CN"/>
        </w:rPr>
        <w:t xml:space="preserve"> 0.1%</w:t>
      </w:r>
      <w:r>
        <w:rPr>
          <w:lang w:eastAsia="zh-CN"/>
        </w:rPr>
        <w:t>，几乎持平）。这</w:t>
      </w:r>
      <w:r>
        <w:rPr>
          <w:lang w:eastAsia="zh-CN"/>
        </w:rPr>
        <w:t xml:space="preserve"> 0.1% </w:t>
      </w:r>
      <w:r>
        <w:rPr>
          <w:lang w:eastAsia="zh-CN"/>
        </w:rPr>
        <w:t>的亏损基本来自</w:t>
      </w:r>
      <w:r>
        <w:rPr>
          <w:lang w:eastAsia="zh-CN"/>
        </w:rPr>
        <w:t xml:space="preserve"> 0.1% </w:t>
      </w:r>
      <w:r>
        <w:rPr>
          <w:lang w:eastAsia="zh-CN"/>
        </w:rPr>
        <w:t>的交易手续费</w:t>
      </w:r>
      <w:r>
        <w:rPr>
          <w:lang w:eastAsia="zh-CN"/>
        </w:rPr>
        <w:t>——</w:t>
      </w:r>
      <w:r>
        <w:rPr>
          <w:lang w:eastAsia="zh-CN"/>
        </w:rPr>
        <w:t>买入后的股票还没开始涨就被扣了手续费。如果持有更长时间或是在趋势行情中，这些仓位可能转为盈利。</w:t>
      </w:r>
    </w:p>
    <w:p w14:paraId="4BA3055D" w14:textId="77777777" w:rsidR="000335E8" w:rsidRDefault="00000000">
      <w:pPr>
        <w:spacing w:after="120"/>
        <w:rPr>
          <w:lang w:eastAsia="zh-CN"/>
        </w:rPr>
      </w:pPr>
      <w:r>
        <w:rPr>
          <w:b/>
          <w:lang w:eastAsia="zh-CN"/>
        </w:rPr>
        <w:t>一句话总结：</w:t>
      </w:r>
    </w:p>
    <w:p w14:paraId="4811A411" w14:textId="77777777" w:rsidR="000335E8" w:rsidRDefault="00000000">
      <w:pPr>
        <w:spacing w:after="120"/>
        <w:rPr>
          <w:lang w:eastAsia="zh-CN"/>
        </w:rPr>
      </w:pPr>
      <w:r>
        <w:rPr>
          <w:lang w:eastAsia="zh-CN"/>
        </w:rPr>
        <w:t xml:space="preserve">NLP </w:t>
      </w:r>
      <w:r>
        <w:rPr>
          <w:lang w:eastAsia="zh-CN"/>
        </w:rPr>
        <w:t>信号在某些股票上有显著帮助，但不是普适的。</w:t>
      </w:r>
      <w:r>
        <w:rPr>
          <w:lang w:eastAsia="zh-CN"/>
        </w:rPr>
        <w:t xml:space="preserve">DQN </w:t>
      </w:r>
      <w:r>
        <w:rPr>
          <w:lang w:eastAsia="zh-CN"/>
        </w:rPr>
        <w:t>在风险控制上有优势，但绝对收益不一定跑赢被动持有。这个结论本身就是有价值的发现</w:t>
      </w:r>
      <w:r>
        <w:rPr>
          <w:lang w:eastAsia="zh-CN"/>
        </w:rPr>
        <w:t>——</w:t>
      </w:r>
      <w:r>
        <w:rPr>
          <w:lang w:eastAsia="zh-CN"/>
        </w:rPr>
        <w:t>它告诉我们不应该无差别地对所有股票应用</w:t>
      </w:r>
      <w:r>
        <w:rPr>
          <w:lang w:eastAsia="zh-CN"/>
        </w:rPr>
        <w:t xml:space="preserve"> NLP </w:t>
      </w:r>
      <w:r>
        <w:rPr>
          <w:lang w:eastAsia="zh-CN"/>
        </w:rPr>
        <w:t>信号，需要针对每只股票的新闻环境做选择性使用。</w:t>
      </w:r>
    </w:p>
    <w:p w14:paraId="67CFED80" w14:textId="77777777" w:rsidR="000335E8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2ED732B9" w14:textId="77777777" w:rsidR="000335E8" w:rsidRDefault="00000000">
      <w:pPr>
        <w:pStyle w:val="1"/>
        <w:rPr>
          <w:lang w:eastAsia="zh-CN"/>
        </w:rPr>
      </w:pPr>
      <w:r>
        <w:rPr>
          <w:rFonts w:ascii="Calibri" w:hAnsi="Calibri"/>
          <w:lang w:eastAsia="zh-CN"/>
        </w:rPr>
        <w:lastRenderedPageBreak/>
        <w:t xml:space="preserve">8. </w:t>
      </w:r>
      <w:r>
        <w:rPr>
          <w:rFonts w:ascii="Calibri" w:hAnsi="Calibri"/>
          <w:lang w:eastAsia="zh-CN"/>
        </w:rPr>
        <w:t>常见问题</w:t>
      </w:r>
      <w:r>
        <w:rPr>
          <w:rFonts w:ascii="Calibri" w:hAnsi="Calibri"/>
          <w:lang w:eastAsia="zh-CN"/>
        </w:rPr>
        <w:t xml:space="preserve"> (FAQ)</w:t>
      </w:r>
    </w:p>
    <w:p w14:paraId="10C1BA47" w14:textId="77777777" w:rsidR="000335E8" w:rsidRDefault="00000000">
      <w:pPr>
        <w:spacing w:after="120"/>
        <w:rPr>
          <w:lang w:eastAsia="zh-CN"/>
        </w:rPr>
      </w:pPr>
      <w:r>
        <w:rPr>
          <w:b/>
          <w:lang w:eastAsia="zh-CN"/>
        </w:rPr>
        <w:t xml:space="preserve">Q: </w:t>
      </w:r>
      <w:r>
        <w:rPr>
          <w:b/>
          <w:lang w:eastAsia="zh-CN"/>
        </w:rPr>
        <w:t>为什么</w:t>
      </w:r>
      <w:r>
        <w:rPr>
          <w:b/>
          <w:lang w:eastAsia="zh-CN"/>
        </w:rPr>
        <w:t xml:space="preserve"> Dashboard </w:t>
      </w:r>
      <w:r>
        <w:rPr>
          <w:b/>
          <w:lang w:eastAsia="zh-CN"/>
        </w:rPr>
        <w:t>上有些股票的情感数据是空的？</w:t>
      </w:r>
    </w:p>
    <w:p w14:paraId="7313EBD0" w14:textId="77777777" w:rsidR="000335E8" w:rsidRDefault="00000000">
      <w:pPr>
        <w:spacing w:after="120"/>
        <w:rPr>
          <w:lang w:eastAsia="zh-CN"/>
        </w:rPr>
      </w:pPr>
      <w:r>
        <w:rPr>
          <w:sz w:val="21"/>
          <w:lang w:eastAsia="zh-CN"/>
        </w:rPr>
        <w:t xml:space="preserve">A: </w:t>
      </w:r>
      <w:r>
        <w:rPr>
          <w:sz w:val="21"/>
          <w:lang w:eastAsia="zh-CN"/>
        </w:rPr>
        <w:t>可能是因为那段时间</w:t>
      </w:r>
      <w:r>
        <w:rPr>
          <w:sz w:val="21"/>
          <w:lang w:eastAsia="zh-CN"/>
        </w:rPr>
        <w:t xml:space="preserve"> Finnhub </w:t>
      </w:r>
      <w:r>
        <w:rPr>
          <w:sz w:val="21"/>
          <w:lang w:eastAsia="zh-CN"/>
        </w:rPr>
        <w:t>没有抓到该股票的新闻。新闻密度因股票而异，像</w:t>
      </w:r>
      <w:r>
        <w:rPr>
          <w:sz w:val="21"/>
          <w:lang w:eastAsia="zh-CN"/>
        </w:rPr>
        <w:t xml:space="preserve"> AAPL </w:t>
      </w:r>
      <w:r>
        <w:rPr>
          <w:sz w:val="21"/>
          <w:lang w:eastAsia="zh-CN"/>
        </w:rPr>
        <w:t>每天都有新闻，但一些冷门股票可能几天才有一条。如果完全没有新闻，情感分数默认为</w:t>
      </w:r>
      <w:r>
        <w:rPr>
          <w:sz w:val="21"/>
          <w:lang w:eastAsia="zh-CN"/>
        </w:rPr>
        <w:t xml:space="preserve"> 0</w:t>
      </w:r>
      <w:r>
        <w:rPr>
          <w:sz w:val="21"/>
          <w:lang w:eastAsia="zh-CN"/>
        </w:rPr>
        <w:t>（中性），不会对交易决策产生影响。</w:t>
      </w:r>
    </w:p>
    <w:p w14:paraId="5E4A8957" w14:textId="77777777" w:rsidR="000335E8" w:rsidRDefault="000335E8">
      <w:pPr>
        <w:rPr>
          <w:lang w:eastAsia="zh-CN"/>
        </w:rPr>
      </w:pPr>
    </w:p>
    <w:p w14:paraId="6C83B554" w14:textId="77777777" w:rsidR="000335E8" w:rsidRDefault="00000000">
      <w:pPr>
        <w:spacing w:after="120"/>
        <w:rPr>
          <w:lang w:eastAsia="zh-CN"/>
        </w:rPr>
      </w:pPr>
      <w:r>
        <w:rPr>
          <w:b/>
          <w:lang w:eastAsia="zh-CN"/>
        </w:rPr>
        <w:t xml:space="preserve">Q: </w:t>
      </w:r>
      <w:r>
        <w:rPr>
          <w:b/>
          <w:lang w:eastAsia="zh-CN"/>
        </w:rPr>
        <w:t>为什么要跑</w:t>
      </w:r>
      <w:r>
        <w:rPr>
          <w:b/>
          <w:lang w:eastAsia="zh-CN"/>
        </w:rPr>
        <w:t xml:space="preserve"> 8 </w:t>
      </w:r>
      <w:r>
        <w:rPr>
          <w:b/>
          <w:lang w:eastAsia="zh-CN"/>
        </w:rPr>
        <w:t>个小时这么久？</w:t>
      </w:r>
    </w:p>
    <w:p w14:paraId="13D058D8" w14:textId="77777777" w:rsidR="000335E8" w:rsidRDefault="00000000">
      <w:pPr>
        <w:spacing w:after="120"/>
        <w:rPr>
          <w:lang w:eastAsia="zh-CN"/>
        </w:rPr>
      </w:pPr>
      <w:r>
        <w:rPr>
          <w:sz w:val="21"/>
          <w:lang w:eastAsia="zh-CN"/>
        </w:rPr>
        <w:t xml:space="preserve">A: </w:t>
      </w:r>
      <w:r>
        <w:rPr>
          <w:sz w:val="21"/>
          <w:lang w:eastAsia="zh-CN"/>
        </w:rPr>
        <w:t>因为消融实验需要训练</w:t>
      </w:r>
      <w:r>
        <w:rPr>
          <w:sz w:val="21"/>
          <w:lang w:eastAsia="zh-CN"/>
        </w:rPr>
        <w:t xml:space="preserve"> 168 </w:t>
      </w:r>
      <w:r>
        <w:rPr>
          <w:sz w:val="21"/>
          <w:lang w:eastAsia="zh-CN"/>
        </w:rPr>
        <w:t>个独立模型（</w:t>
      </w:r>
      <w:r>
        <w:rPr>
          <w:sz w:val="21"/>
          <w:lang w:eastAsia="zh-CN"/>
        </w:rPr>
        <w:t>28</w:t>
      </w:r>
      <w:r>
        <w:rPr>
          <w:sz w:val="21"/>
          <w:lang w:eastAsia="zh-CN"/>
        </w:rPr>
        <w:t>只</w:t>
      </w:r>
      <w:r>
        <w:rPr>
          <w:sz w:val="21"/>
          <w:lang w:eastAsia="zh-CN"/>
        </w:rPr>
        <w:t xml:space="preserve"> x 2</w:t>
      </w:r>
      <w:r>
        <w:rPr>
          <w:sz w:val="21"/>
          <w:lang w:eastAsia="zh-CN"/>
        </w:rPr>
        <w:t>条件</w:t>
      </w:r>
      <w:r>
        <w:rPr>
          <w:sz w:val="21"/>
          <w:lang w:eastAsia="zh-CN"/>
        </w:rPr>
        <w:t xml:space="preserve"> x 3</w:t>
      </w:r>
      <w:r>
        <w:rPr>
          <w:sz w:val="21"/>
          <w:lang w:eastAsia="zh-CN"/>
        </w:rPr>
        <w:t>种子）。每个模型</w:t>
      </w:r>
      <w:r>
        <w:rPr>
          <w:sz w:val="21"/>
          <w:lang w:eastAsia="zh-CN"/>
        </w:rPr>
        <w:t xml:space="preserve"> 200 </w:t>
      </w:r>
      <w:r>
        <w:rPr>
          <w:sz w:val="21"/>
          <w:lang w:eastAsia="zh-CN"/>
        </w:rPr>
        <w:t>个回合的训练中包含</w:t>
      </w:r>
      <w:r>
        <w:rPr>
          <w:sz w:val="21"/>
          <w:lang w:eastAsia="zh-CN"/>
        </w:rPr>
        <w:t xml:space="preserve"> ~100 </w:t>
      </w:r>
      <w:r>
        <w:rPr>
          <w:sz w:val="21"/>
          <w:lang w:eastAsia="zh-CN"/>
        </w:rPr>
        <w:t>步交易，总计约</w:t>
      </w:r>
      <w:r>
        <w:rPr>
          <w:sz w:val="21"/>
          <w:lang w:eastAsia="zh-CN"/>
        </w:rPr>
        <w:t xml:space="preserve"> 1,680,000 </w:t>
      </w:r>
      <w:r>
        <w:rPr>
          <w:sz w:val="21"/>
          <w:lang w:eastAsia="zh-CN"/>
        </w:rPr>
        <w:t>次</w:t>
      </w:r>
      <w:r>
        <w:rPr>
          <w:sz w:val="21"/>
          <w:lang w:eastAsia="zh-CN"/>
        </w:rPr>
        <w:t xml:space="preserve"> DQN </w:t>
      </w:r>
      <w:r>
        <w:rPr>
          <w:sz w:val="21"/>
          <w:lang w:eastAsia="zh-CN"/>
        </w:rPr>
        <w:t>推理。</w:t>
      </w:r>
      <w:r>
        <w:rPr>
          <w:sz w:val="21"/>
          <w:lang w:eastAsia="zh-CN"/>
        </w:rPr>
        <w:t xml:space="preserve">FinBERT </w:t>
      </w:r>
      <w:r>
        <w:rPr>
          <w:sz w:val="21"/>
          <w:lang w:eastAsia="zh-CN"/>
        </w:rPr>
        <w:t>情感分析也要处理</w:t>
      </w:r>
      <w:r>
        <w:rPr>
          <w:sz w:val="21"/>
          <w:lang w:eastAsia="zh-CN"/>
        </w:rPr>
        <w:t xml:space="preserve"> ~12,000 </w:t>
      </w:r>
      <w:r>
        <w:rPr>
          <w:sz w:val="21"/>
          <w:lang w:eastAsia="zh-CN"/>
        </w:rPr>
        <w:t>篇文章。如果只跑单只股票的快速验证，几分钟就能出结果。</w:t>
      </w:r>
    </w:p>
    <w:p w14:paraId="3AED1DBA" w14:textId="77777777" w:rsidR="000335E8" w:rsidRDefault="000335E8">
      <w:pPr>
        <w:rPr>
          <w:lang w:eastAsia="zh-CN"/>
        </w:rPr>
      </w:pPr>
    </w:p>
    <w:p w14:paraId="359A3872" w14:textId="77777777" w:rsidR="000335E8" w:rsidRDefault="00000000">
      <w:pPr>
        <w:spacing w:after="120"/>
        <w:rPr>
          <w:lang w:eastAsia="zh-CN"/>
        </w:rPr>
      </w:pPr>
      <w:r>
        <w:rPr>
          <w:b/>
          <w:lang w:eastAsia="zh-CN"/>
        </w:rPr>
        <w:t xml:space="preserve">Q: DQN </w:t>
      </w:r>
      <w:r>
        <w:rPr>
          <w:b/>
          <w:lang w:eastAsia="zh-CN"/>
        </w:rPr>
        <w:t>为什么有时候</w:t>
      </w:r>
      <w:r>
        <w:rPr>
          <w:b/>
          <w:lang w:eastAsia="zh-CN"/>
        </w:rPr>
        <w:t xml:space="preserve"> Sharpe </w:t>
      </w:r>
      <w:r>
        <w:rPr>
          <w:b/>
          <w:lang w:eastAsia="zh-CN"/>
        </w:rPr>
        <w:t>是负数？</w:t>
      </w:r>
    </w:p>
    <w:p w14:paraId="78743903" w14:textId="77777777" w:rsidR="000335E8" w:rsidRDefault="00000000">
      <w:pPr>
        <w:spacing w:after="120"/>
        <w:rPr>
          <w:lang w:eastAsia="zh-CN"/>
        </w:rPr>
      </w:pPr>
      <w:r>
        <w:rPr>
          <w:sz w:val="21"/>
          <w:lang w:eastAsia="zh-CN"/>
        </w:rPr>
        <w:t xml:space="preserve">A: </w:t>
      </w:r>
      <w:r>
        <w:rPr>
          <w:sz w:val="21"/>
          <w:lang w:eastAsia="zh-CN"/>
        </w:rPr>
        <w:t>负</w:t>
      </w:r>
      <w:r>
        <w:rPr>
          <w:sz w:val="21"/>
          <w:lang w:eastAsia="zh-CN"/>
        </w:rPr>
        <w:t xml:space="preserve"> Sharpe </w:t>
      </w:r>
      <w:r>
        <w:rPr>
          <w:sz w:val="21"/>
          <w:lang w:eastAsia="zh-CN"/>
        </w:rPr>
        <w:t>意味着策略的风险调整后收益不如无风险资产（现金）。可能原因：</w:t>
      </w:r>
      <w:r>
        <w:rPr>
          <w:sz w:val="21"/>
          <w:lang w:eastAsia="zh-CN"/>
        </w:rPr>
        <w:t xml:space="preserve">(1) </w:t>
      </w:r>
      <w:r>
        <w:rPr>
          <w:sz w:val="21"/>
          <w:lang w:eastAsia="zh-CN"/>
        </w:rPr>
        <w:t>模型训练不充分，</w:t>
      </w:r>
      <w:r>
        <w:rPr>
          <w:sz w:val="21"/>
          <w:lang w:eastAsia="zh-CN"/>
        </w:rPr>
        <w:t xml:space="preserve">(2) </w:t>
      </w:r>
      <w:r>
        <w:rPr>
          <w:sz w:val="21"/>
          <w:lang w:eastAsia="zh-CN"/>
        </w:rPr>
        <w:t>随机种子不好（运气差），</w:t>
      </w:r>
      <w:r>
        <w:rPr>
          <w:sz w:val="21"/>
          <w:lang w:eastAsia="zh-CN"/>
        </w:rPr>
        <w:t xml:space="preserve">(3) </w:t>
      </w:r>
      <w:r>
        <w:rPr>
          <w:sz w:val="21"/>
          <w:lang w:eastAsia="zh-CN"/>
        </w:rPr>
        <w:t>该股票的价格模式太混乱，</w:t>
      </w:r>
      <w:r>
        <w:rPr>
          <w:sz w:val="21"/>
          <w:lang w:eastAsia="zh-CN"/>
        </w:rPr>
        <w:t xml:space="preserve">DQN </w:t>
      </w:r>
      <w:r>
        <w:rPr>
          <w:sz w:val="21"/>
          <w:lang w:eastAsia="zh-CN"/>
        </w:rPr>
        <w:t>学到了错误的策略。这就是为什么我们用</w:t>
      </w:r>
      <w:r>
        <w:rPr>
          <w:sz w:val="21"/>
          <w:lang w:eastAsia="zh-CN"/>
        </w:rPr>
        <w:t xml:space="preserve"> 3 </w:t>
      </w:r>
      <w:r>
        <w:rPr>
          <w:sz w:val="21"/>
          <w:lang w:eastAsia="zh-CN"/>
        </w:rPr>
        <w:t>个种子取平均</w:t>
      </w:r>
      <w:r>
        <w:rPr>
          <w:sz w:val="21"/>
          <w:lang w:eastAsia="zh-CN"/>
        </w:rPr>
        <w:t>——</w:t>
      </w:r>
      <w:r>
        <w:rPr>
          <w:sz w:val="21"/>
          <w:lang w:eastAsia="zh-CN"/>
        </w:rPr>
        <w:t>减少运气的影响。</w:t>
      </w:r>
    </w:p>
    <w:p w14:paraId="1DBC32DC" w14:textId="77777777" w:rsidR="000335E8" w:rsidRDefault="000335E8">
      <w:pPr>
        <w:rPr>
          <w:lang w:eastAsia="zh-CN"/>
        </w:rPr>
      </w:pPr>
    </w:p>
    <w:p w14:paraId="57F7E4AF" w14:textId="77777777" w:rsidR="000335E8" w:rsidRDefault="00000000">
      <w:pPr>
        <w:spacing w:after="120"/>
      </w:pPr>
      <w:r>
        <w:rPr>
          <w:b/>
        </w:rPr>
        <w:t xml:space="preserve">Q: </w:t>
      </w:r>
      <w:r>
        <w:rPr>
          <w:b/>
        </w:rPr>
        <w:t>能不能换其他股票？</w:t>
      </w:r>
    </w:p>
    <w:p w14:paraId="5C0CE158" w14:textId="77777777" w:rsidR="000335E8" w:rsidRDefault="00000000">
      <w:pPr>
        <w:spacing w:after="120"/>
      </w:pPr>
      <w:r>
        <w:rPr>
          <w:sz w:val="21"/>
        </w:rPr>
        <w:t xml:space="preserve">A: </w:t>
      </w:r>
      <w:r>
        <w:rPr>
          <w:sz w:val="21"/>
        </w:rPr>
        <w:t>可以。修改</w:t>
      </w:r>
      <w:r>
        <w:rPr>
          <w:sz w:val="21"/>
        </w:rPr>
        <w:t xml:space="preserve"> config.py </w:t>
      </w:r>
      <w:r>
        <w:rPr>
          <w:sz w:val="21"/>
        </w:rPr>
        <w:t>中的</w:t>
      </w:r>
      <w:r>
        <w:rPr>
          <w:sz w:val="21"/>
        </w:rPr>
        <w:t xml:space="preserve"> TICKERS </w:t>
      </w:r>
      <w:r>
        <w:rPr>
          <w:sz w:val="21"/>
        </w:rPr>
        <w:t>列表，添加你感兴趣的股票代码就行。只要</w:t>
      </w:r>
      <w:r>
        <w:rPr>
          <w:sz w:val="21"/>
        </w:rPr>
        <w:t xml:space="preserve"> Yahoo Finance </w:t>
      </w:r>
      <w:r>
        <w:rPr>
          <w:sz w:val="21"/>
        </w:rPr>
        <w:t>有数据、</w:t>
      </w:r>
      <w:r>
        <w:rPr>
          <w:sz w:val="21"/>
        </w:rPr>
        <w:t xml:space="preserve">Finnhub </w:t>
      </w:r>
      <w:r>
        <w:rPr>
          <w:sz w:val="21"/>
        </w:rPr>
        <w:t>有新闻覆盖，系统就能自动拉取和分析。</w:t>
      </w:r>
    </w:p>
    <w:p w14:paraId="752DC9A7" w14:textId="77777777" w:rsidR="000335E8" w:rsidRDefault="000335E8"/>
    <w:p w14:paraId="789DFFF4" w14:textId="77777777" w:rsidR="000335E8" w:rsidRDefault="00000000">
      <w:pPr>
        <w:spacing w:after="120"/>
        <w:rPr>
          <w:lang w:eastAsia="zh-CN"/>
        </w:rPr>
      </w:pPr>
      <w:r>
        <w:rPr>
          <w:b/>
          <w:lang w:eastAsia="zh-CN"/>
        </w:rPr>
        <w:t xml:space="preserve">Q: </w:t>
      </w:r>
      <w:r>
        <w:rPr>
          <w:b/>
          <w:lang w:eastAsia="zh-CN"/>
        </w:rPr>
        <w:t>情感分析三种方法哪个最准？</w:t>
      </w:r>
    </w:p>
    <w:p w14:paraId="6071303F" w14:textId="77777777" w:rsidR="000335E8" w:rsidRDefault="00000000">
      <w:pPr>
        <w:spacing w:after="120"/>
        <w:rPr>
          <w:lang w:eastAsia="zh-CN"/>
        </w:rPr>
      </w:pPr>
      <w:r>
        <w:rPr>
          <w:sz w:val="21"/>
        </w:rPr>
        <w:t xml:space="preserve">A: </w:t>
      </w:r>
      <w:r>
        <w:rPr>
          <w:sz w:val="21"/>
        </w:rPr>
        <w:t>理论上</w:t>
      </w:r>
      <w:r>
        <w:rPr>
          <w:sz w:val="21"/>
        </w:rPr>
        <w:t xml:space="preserve"> FinBERT </w:t>
      </w:r>
      <w:r>
        <w:rPr>
          <w:sz w:val="21"/>
        </w:rPr>
        <w:t>最准（专门在金融文本上训练），但它的缺点是慢（需要</w:t>
      </w:r>
      <w:r>
        <w:rPr>
          <w:sz w:val="21"/>
        </w:rPr>
        <w:t xml:space="preserve"> GPU</w:t>
      </w:r>
      <w:r>
        <w:rPr>
          <w:sz w:val="21"/>
        </w:rPr>
        <w:t>）。</w:t>
      </w:r>
      <w:r>
        <w:rPr>
          <w:sz w:val="21"/>
        </w:rPr>
        <w:t xml:space="preserve">VADER </w:t>
      </w:r>
      <w:r>
        <w:rPr>
          <w:sz w:val="21"/>
        </w:rPr>
        <w:t>最快但可能会把</w:t>
      </w:r>
      <w:r>
        <w:rPr>
          <w:sz w:val="21"/>
        </w:rPr>
        <w:t xml:space="preserve"> 'It was not a disaster' </w:t>
      </w:r>
      <w:r>
        <w:rPr>
          <w:sz w:val="21"/>
        </w:rPr>
        <w:t>判成负面（因为它看到了</w:t>
      </w:r>
      <w:r>
        <w:rPr>
          <w:sz w:val="21"/>
        </w:rPr>
        <w:t xml:space="preserve"> disaster</w:t>
      </w:r>
      <w:r>
        <w:rPr>
          <w:sz w:val="21"/>
        </w:rPr>
        <w:t>）。</w:t>
      </w:r>
      <w:r>
        <w:rPr>
          <w:sz w:val="21"/>
          <w:lang w:eastAsia="zh-CN"/>
        </w:rPr>
        <w:t xml:space="preserve">LR </w:t>
      </w:r>
      <w:r>
        <w:rPr>
          <w:sz w:val="21"/>
          <w:lang w:eastAsia="zh-CN"/>
        </w:rPr>
        <w:t>介于两者之间。我们用三者加权平均来取长补短。</w:t>
      </w:r>
    </w:p>
    <w:p w14:paraId="7154BD6C" w14:textId="77777777" w:rsidR="000335E8" w:rsidRDefault="000335E8">
      <w:pPr>
        <w:rPr>
          <w:lang w:eastAsia="zh-CN"/>
        </w:rPr>
      </w:pPr>
    </w:p>
    <w:p w14:paraId="5AF3BE96" w14:textId="77777777" w:rsidR="000335E8" w:rsidRDefault="00000000">
      <w:pPr>
        <w:spacing w:after="120"/>
        <w:rPr>
          <w:lang w:eastAsia="zh-CN"/>
        </w:rPr>
      </w:pPr>
      <w:r>
        <w:rPr>
          <w:b/>
          <w:lang w:eastAsia="zh-CN"/>
        </w:rPr>
        <w:t xml:space="preserve">Q: </w:t>
      </w:r>
      <w:r>
        <w:rPr>
          <w:b/>
          <w:lang w:eastAsia="zh-CN"/>
        </w:rPr>
        <w:t>为什么不直接让</w:t>
      </w:r>
      <w:r>
        <w:rPr>
          <w:b/>
          <w:lang w:eastAsia="zh-CN"/>
        </w:rPr>
        <w:t xml:space="preserve"> LLM </w:t>
      </w:r>
      <w:r>
        <w:rPr>
          <w:b/>
          <w:lang w:eastAsia="zh-CN"/>
        </w:rPr>
        <w:t>做交易决策？</w:t>
      </w:r>
    </w:p>
    <w:p w14:paraId="53E35F20" w14:textId="77777777" w:rsidR="000335E8" w:rsidRDefault="00000000">
      <w:pPr>
        <w:spacing w:after="120"/>
        <w:rPr>
          <w:lang w:eastAsia="zh-CN"/>
        </w:rPr>
      </w:pPr>
      <w:r>
        <w:rPr>
          <w:sz w:val="21"/>
          <w:lang w:eastAsia="zh-CN"/>
        </w:rPr>
        <w:lastRenderedPageBreak/>
        <w:t>A: LLM</w:t>
      </w:r>
      <w:r>
        <w:rPr>
          <w:sz w:val="21"/>
          <w:lang w:eastAsia="zh-CN"/>
        </w:rPr>
        <w:t>（大语言模型）的推理太慢（每次几秒），而且成本高（</w:t>
      </w:r>
      <w:r>
        <w:rPr>
          <w:sz w:val="21"/>
          <w:lang w:eastAsia="zh-CN"/>
        </w:rPr>
        <w:t xml:space="preserve">API </w:t>
      </w:r>
      <w:r>
        <w:rPr>
          <w:sz w:val="21"/>
          <w:lang w:eastAsia="zh-CN"/>
        </w:rPr>
        <w:t>按</w:t>
      </w:r>
      <w:r>
        <w:rPr>
          <w:sz w:val="21"/>
          <w:lang w:eastAsia="zh-CN"/>
        </w:rPr>
        <w:t xml:space="preserve"> token </w:t>
      </w:r>
      <w:r>
        <w:rPr>
          <w:sz w:val="21"/>
          <w:lang w:eastAsia="zh-CN"/>
        </w:rPr>
        <w:t>收费）。</w:t>
      </w:r>
      <w:r>
        <w:rPr>
          <w:sz w:val="21"/>
          <w:lang w:eastAsia="zh-CN"/>
        </w:rPr>
        <w:t xml:space="preserve">DQN </w:t>
      </w:r>
      <w:r>
        <w:rPr>
          <w:sz w:val="21"/>
          <w:lang w:eastAsia="zh-CN"/>
        </w:rPr>
        <w:t>做一次决策不到</w:t>
      </w:r>
      <w:r>
        <w:rPr>
          <w:sz w:val="21"/>
          <w:lang w:eastAsia="zh-CN"/>
        </w:rPr>
        <w:t xml:space="preserve"> 1 </w:t>
      </w:r>
      <w:r>
        <w:rPr>
          <w:sz w:val="21"/>
          <w:lang w:eastAsia="zh-CN"/>
        </w:rPr>
        <w:t>毫秒。</w:t>
      </w:r>
      <w:r>
        <w:rPr>
          <w:sz w:val="21"/>
          <w:lang w:eastAsia="zh-CN"/>
        </w:rPr>
        <w:t xml:space="preserve">LLM </w:t>
      </w:r>
      <w:r>
        <w:rPr>
          <w:sz w:val="21"/>
          <w:lang w:eastAsia="zh-CN"/>
        </w:rPr>
        <w:t>在我们的系统中作为辅助</w:t>
      </w:r>
      <w:r>
        <w:rPr>
          <w:sz w:val="21"/>
          <w:lang w:eastAsia="zh-CN"/>
        </w:rPr>
        <w:t>——</w:t>
      </w:r>
      <w:r>
        <w:rPr>
          <w:sz w:val="21"/>
          <w:lang w:eastAsia="zh-CN"/>
        </w:rPr>
        <w:t>帮助分析新闻、生成报告摘要</w:t>
      </w:r>
      <w:r>
        <w:rPr>
          <w:sz w:val="21"/>
          <w:lang w:eastAsia="zh-CN"/>
        </w:rPr>
        <w:t>——</w:t>
      </w:r>
      <w:r>
        <w:rPr>
          <w:sz w:val="21"/>
          <w:lang w:eastAsia="zh-CN"/>
        </w:rPr>
        <w:t>而不是做实时交易决策。</w:t>
      </w:r>
    </w:p>
    <w:p w14:paraId="54C53846" w14:textId="77777777" w:rsidR="000335E8" w:rsidRDefault="000335E8">
      <w:pPr>
        <w:rPr>
          <w:lang w:eastAsia="zh-CN"/>
        </w:rPr>
      </w:pPr>
    </w:p>
    <w:sectPr w:rsidR="000335E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4230364">
    <w:abstractNumId w:val="8"/>
  </w:num>
  <w:num w:numId="2" w16cid:durableId="1077676295">
    <w:abstractNumId w:val="6"/>
  </w:num>
  <w:num w:numId="3" w16cid:durableId="806633206">
    <w:abstractNumId w:val="5"/>
  </w:num>
  <w:num w:numId="4" w16cid:durableId="1406369304">
    <w:abstractNumId w:val="4"/>
  </w:num>
  <w:num w:numId="5" w16cid:durableId="383140124">
    <w:abstractNumId w:val="7"/>
  </w:num>
  <w:num w:numId="6" w16cid:durableId="1060717019">
    <w:abstractNumId w:val="3"/>
  </w:num>
  <w:num w:numId="7" w16cid:durableId="1165436886">
    <w:abstractNumId w:val="2"/>
  </w:num>
  <w:num w:numId="8" w16cid:durableId="1807162266">
    <w:abstractNumId w:val="1"/>
  </w:num>
  <w:num w:numId="9" w16cid:durableId="874343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35E8"/>
    <w:rsid w:val="00034616"/>
    <w:rsid w:val="0006063C"/>
    <w:rsid w:val="0015074B"/>
    <w:rsid w:val="0029639D"/>
    <w:rsid w:val="002A2EF4"/>
    <w:rsid w:val="00326F90"/>
    <w:rsid w:val="006E6D3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04BEF1"/>
  <w14:defaultImageDpi w14:val="300"/>
  <w15:docId w15:val="{11EDD98A-7D90-46B6-A9BC-F0EB65CDF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4213</Words>
  <Characters>6741</Characters>
  <Application>Microsoft Office Word</Application>
  <DocSecurity>0</DocSecurity>
  <Lines>321</Lines>
  <Paragraphs>260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yinluo sun</cp:lastModifiedBy>
  <cp:revision>3</cp:revision>
  <dcterms:created xsi:type="dcterms:W3CDTF">2013-12-23T23:15:00Z</dcterms:created>
  <dcterms:modified xsi:type="dcterms:W3CDTF">2026-05-15T07:38:00Z</dcterms:modified>
  <cp:category/>
</cp:coreProperties>
</file>