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FF5A6" w14:textId="77777777" w:rsidR="00C67AE2" w:rsidRPr="00674A2E" w:rsidRDefault="00C67AE2">
      <w:pPr>
        <w:rPr>
          <w:rFonts w:ascii="黑体" w:eastAsia="黑体" w:hAnsi="黑体" w:cs="Times New Roman"/>
        </w:rPr>
      </w:pPr>
    </w:p>
    <w:p w14:paraId="0BCA1D00" w14:textId="77777777" w:rsidR="00C67AE2" w:rsidRPr="00674A2E" w:rsidRDefault="00C67AE2">
      <w:pPr>
        <w:rPr>
          <w:rFonts w:ascii="黑体" w:eastAsia="黑体" w:hAnsi="黑体" w:cs="Times New Roman" w:hint="eastAsia"/>
          <w:lang w:eastAsia="zh-CN"/>
        </w:rPr>
      </w:pPr>
    </w:p>
    <w:p w14:paraId="63C7398D" w14:textId="77777777" w:rsidR="00C67AE2" w:rsidRPr="00674A2E" w:rsidRDefault="00C67AE2">
      <w:pPr>
        <w:rPr>
          <w:rFonts w:ascii="黑体" w:eastAsia="黑体" w:hAnsi="黑体" w:cs="Times New Roman"/>
        </w:rPr>
      </w:pPr>
    </w:p>
    <w:p w14:paraId="6CF7CB09" w14:textId="2FBCEFEC" w:rsidR="00C67AE2" w:rsidRPr="00674A2E" w:rsidRDefault="00000000">
      <w:pPr>
        <w:spacing w:after="120"/>
        <w:jc w:val="center"/>
        <w:rPr>
          <w:rFonts w:ascii="黑体" w:eastAsia="黑体" w:hAnsi="黑体" w:cs="Times New Roman"/>
          <w:lang w:eastAsia="zh-CN"/>
        </w:rPr>
      </w:pPr>
      <w:proofErr w:type="spellStart"/>
      <w:r w:rsidRPr="00674A2E">
        <w:rPr>
          <w:rFonts w:ascii="黑体" w:eastAsia="黑体" w:hAnsi="黑体" w:cs="Times New Roman"/>
          <w:b/>
          <w:sz w:val="56"/>
          <w:lang w:eastAsia="zh-CN"/>
        </w:rPr>
        <w:t>QuantumTrade</w:t>
      </w:r>
      <w:proofErr w:type="spellEnd"/>
      <w:r w:rsidRPr="00674A2E">
        <w:rPr>
          <w:rFonts w:ascii="黑体" w:eastAsia="黑体" w:hAnsi="黑体" w:cs="Times New Roman"/>
          <w:b/>
          <w:sz w:val="56"/>
          <w:lang w:eastAsia="zh-CN"/>
        </w:rPr>
        <w:t xml:space="preserve"> v2</w:t>
      </w:r>
    </w:p>
    <w:p w14:paraId="7934F8ED" w14:textId="77777777" w:rsidR="00C67AE2" w:rsidRPr="00674A2E" w:rsidRDefault="00000000">
      <w:pPr>
        <w:spacing w:after="120"/>
        <w:jc w:val="center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sz w:val="32"/>
          <w:lang w:eastAsia="zh-CN"/>
        </w:rPr>
        <w:t xml:space="preserve">NLP + </w:t>
      </w:r>
      <w:r w:rsidRPr="00674A2E">
        <w:rPr>
          <w:rFonts w:ascii="黑体" w:eastAsia="黑体" w:hAnsi="黑体" w:cs="微软雅黑" w:hint="eastAsia"/>
          <w:sz w:val="32"/>
          <w:lang w:eastAsia="zh-CN"/>
        </w:rPr>
        <w:t>强</w:t>
      </w:r>
      <w:r w:rsidRPr="00674A2E">
        <w:rPr>
          <w:rFonts w:ascii="黑体" w:eastAsia="黑体" w:hAnsi="黑体" w:cs="MS Mincho" w:hint="eastAsia"/>
          <w:sz w:val="32"/>
          <w:lang w:eastAsia="zh-CN"/>
        </w:rPr>
        <w:t>化学</w:t>
      </w:r>
      <w:r w:rsidRPr="00674A2E">
        <w:rPr>
          <w:rFonts w:ascii="黑体" w:eastAsia="黑体" w:hAnsi="黑体" w:cs="微软雅黑" w:hint="eastAsia"/>
          <w:sz w:val="32"/>
          <w:lang w:eastAsia="zh-CN"/>
        </w:rPr>
        <w:t>习</w:t>
      </w:r>
      <w:r w:rsidRPr="00674A2E">
        <w:rPr>
          <w:rFonts w:ascii="黑体" w:eastAsia="黑体" w:hAnsi="黑体" w:cs="Times New Roman"/>
          <w:sz w:val="32"/>
          <w:lang w:eastAsia="zh-CN"/>
        </w:rPr>
        <w:t xml:space="preserve"> 智能交易平台</w:t>
      </w:r>
    </w:p>
    <w:p w14:paraId="003E823B" w14:textId="77777777" w:rsidR="00C67AE2" w:rsidRPr="00674A2E" w:rsidRDefault="00C67AE2">
      <w:pPr>
        <w:rPr>
          <w:rFonts w:ascii="黑体" w:eastAsia="黑体" w:hAnsi="黑体" w:cs="Times New Roman"/>
          <w:lang w:eastAsia="zh-CN"/>
        </w:rPr>
      </w:pPr>
    </w:p>
    <w:p w14:paraId="7916B4B9" w14:textId="7DEC7652" w:rsidR="00C67AE2" w:rsidRPr="00674A2E" w:rsidRDefault="00000000">
      <w:pPr>
        <w:spacing w:after="120"/>
        <w:jc w:val="center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sz w:val="26"/>
          <w:lang w:eastAsia="zh-CN"/>
        </w:rPr>
        <w:t>面向</w:t>
      </w:r>
      <w:r w:rsidR="00674A2E">
        <w:rPr>
          <w:rFonts w:ascii="黑体" w:eastAsia="黑体" w:hAnsi="黑体" w:cs="Times New Roman" w:hint="eastAsia"/>
          <w:sz w:val="26"/>
          <w:lang w:eastAsia="zh-CN"/>
        </w:rPr>
        <w:t>未参与开发</w:t>
      </w:r>
      <w:r w:rsidRPr="00674A2E">
        <w:rPr>
          <w:rFonts w:ascii="黑体" w:eastAsia="黑体" w:hAnsi="黑体" w:cs="MS Mincho" w:hint="eastAsia"/>
          <w:sz w:val="26"/>
          <w:lang w:eastAsia="zh-CN"/>
        </w:rPr>
        <w:t>成</w:t>
      </w:r>
      <w:r w:rsidRPr="00674A2E">
        <w:rPr>
          <w:rFonts w:ascii="黑体" w:eastAsia="黑体" w:hAnsi="黑体" w:cs="微软雅黑" w:hint="eastAsia"/>
          <w:sz w:val="26"/>
          <w:lang w:eastAsia="zh-CN"/>
        </w:rPr>
        <w:t>员</w:t>
      </w:r>
      <w:r w:rsidRPr="00674A2E">
        <w:rPr>
          <w:rFonts w:ascii="黑体" w:eastAsia="黑体" w:hAnsi="黑体" w:cs="MS Mincho" w:hint="eastAsia"/>
          <w:sz w:val="26"/>
          <w:lang w:eastAsia="zh-CN"/>
        </w:rPr>
        <w:t>的</w:t>
      </w:r>
      <w:r w:rsidRPr="00674A2E">
        <w:rPr>
          <w:rFonts w:ascii="黑体" w:eastAsia="黑体" w:hAnsi="黑体" w:cs="微软雅黑" w:hint="eastAsia"/>
          <w:sz w:val="26"/>
          <w:lang w:eastAsia="zh-CN"/>
        </w:rPr>
        <w:t>说</w:t>
      </w:r>
      <w:r w:rsidRPr="00674A2E">
        <w:rPr>
          <w:rFonts w:ascii="黑体" w:eastAsia="黑体" w:hAnsi="黑体" w:cs="MS Mincho" w:hint="eastAsia"/>
          <w:sz w:val="26"/>
          <w:lang w:eastAsia="zh-CN"/>
        </w:rPr>
        <w:t>明文档</w:t>
      </w:r>
    </w:p>
    <w:p w14:paraId="77200C40" w14:textId="78DB51FF" w:rsidR="00C67AE2" w:rsidRPr="00674A2E" w:rsidRDefault="00000000" w:rsidP="00674A2E">
      <w:pPr>
        <w:spacing w:after="120"/>
        <w:jc w:val="center"/>
        <w:rPr>
          <w:rFonts w:ascii="黑体" w:eastAsia="黑体" w:hAnsi="黑体" w:cs="Times New Roman"/>
          <w:sz w:val="24"/>
          <w:lang w:eastAsia="zh-CN"/>
        </w:rPr>
      </w:pPr>
      <w:r w:rsidRPr="00674A2E">
        <w:rPr>
          <w:rFonts w:ascii="黑体" w:eastAsia="黑体" w:hAnsi="黑体" w:cs="Times New Roman"/>
          <w:sz w:val="24"/>
          <w:lang w:eastAsia="zh-CN"/>
        </w:rPr>
        <w:t>Fintech | BA3098 | 2026</w:t>
      </w:r>
      <w:r w:rsidR="00674A2E">
        <w:rPr>
          <w:rFonts w:ascii="黑体" w:eastAsia="黑体" w:hAnsi="黑体" w:cs="Times New Roman" w:hint="eastAsia"/>
          <w:sz w:val="24"/>
          <w:lang w:eastAsia="zh-CN"/>
        </w:rPr>
        <w:t>.5</w:t>
      </w:r>
      <w:r w:rsidRPr="00674A2E">
        <w:rPr>
          <w:rFonts w:ascii="黑体" w:eastAsia="黑体" w:hAnsi="黑体" w:cs="Times New Roman"/>
          <w:sz w:val="24"/>
          <w:lang w:eastAsia="zh-CN"/>
        </w:rPr>
        <w:t xml:space="preserve"> | Week 14</w:t>
      </w:r>
    </w:p>
    <w:p w14:paraId="5F4194DA" w14:textId="77777777" w:rsidR="00E663F4" w:rsidRDefault="00E663F4">
      <w:pPr>
        <w:rPr>
          <w:rFonts w:ascii="黑体" w:eastAsia="黑体" w:hAnsi="黑体" w:cs="Times New Roman"/>
          <w:lang w:eastAsia="zh-CN"/>
        </w:rPr>
      </w:pPr>
    </w:p>
    <w:p w14:paraId="2382E2D2" w14:textId="56F08193" w:rsidR="00C67AE2" w:rsidRDefault="00E663F4">
      <w:pPr>
        <w:rPr>
          <w:rFonts w:ascii="黑体" w:eastAsia="黑体" w:hAnsi="黑体" w:cs="Times New Roman"/>
          <w:lang w:eastAsia="zh-CN"/>
        </w:rPr>
      </w:pPr>
      <w:r>
        <w:rPr>
          <w:rFonts w:ascii="黑体" w:eastAsia="黑体" w:hAnsi="黑体" w:cs="Times New Roman" w:hint="eastAsia"/>
          <w:lang w:eastAsia="zh-CN"/>
        </w:rPr>
        <w:t>成果：</w:t>
      </w:r>
      <w:r>
        <w:rPr>
          <w:rFonts w:ascii="黑体" w:eastAsia="黑体" w:hAnsi="黑体" w:cs="Times New Roman" w:hint="eastAsia"/>
          <w:lang w:eastAsia="zh-CN"/>
        </w:rPr>
        <w:fldChar w:fldCharType="begin"/>
      </w:r>
      <w:r>
        <w:rPr>
          <w:rFonts w:ascii="黑体" w:eastAsia="黑体" w:hAnsi="黑体" w:cs="Times New Roman"/>
          <w:lang w:eastAsia="zh-CN"/>
        </w:rPr>
        <w:instrText>HYPERLINK "</w:instrText>
      </w:r>
      <w:r w:rsidRPr="00E663F4">
        <w:rPr>
          <w:rFonts w:ascii="黑体" w:eastAsia="黑体" w:hAnsi="黑体" w:cs="Times New Roman"/>
          <w:lang w:eastAsia="zh-CN"/>
        </w:rPr>
        <w:instrText>https://github.com/SSSylviaaa1201/Fintech</w:instrText>
      </w:r>
      <w:r>
        <w:rPr>
          <w:rFonts w:ascii="黑体" w:eastAsia="黑体" w:hAnsi="黑体" w:cs="Times New Roman"/>
          <w:lang w:eastAsia="zh-CN"/>
        </w:rPr>
        <w:instrText>"</w:instrText>
      </w:r>
      <w:r>
        <w:rPr>
          <w:rFonts w:ascii="黑体" w:eastAsia="黑体" w:hAnsi="黑体" w:cs="Times New Roman" w:hint="eastAsia"/>
          <w:lang w:eastAsia="zh-CN"/>
        </w:rPr>
        <w:fldChar w:fldCharType="separate"/>
      </w:r>
      <w:r w:rsidRPr="00FD30AA">
        <w:rPr>
          <w:rStyle w:val="aff9"/>
          <w:rFonts w:ascii="黑体" w:eastAsia="黑体" w:hAnsi="黑体" w:cs="Times New Roman"/>
          <w:lang w:eastAsia="zh-CN"/>
        </w:rPr>
        <w:t>https://github.com/SSSylviaaa1201/Fintech</w:t>
      </w:r>
      <w:r>
        <w:rPr>
          <w:rFonts w:ascii="黑体" w:eastAsia="黑体" w:hAnsi="黑体" w:cs="Times New Roman" w:hint="eastAsia"/>
          <w:lang w:eastAsia="zh-CN"/>
        </w:rPr>
        <w:fldChar w:fldCharType="end"/>
      </w:r>
    </w:p>
    <w:p w14:paraId="5DB4C8D4" w14:textId="2046CB04" w:rsidR="00E663F4" w:rsidRPr="00E663F4" w:rsidRDefault="00E663F4">
      <w:pPr>
        <w:rPr>
          <w:rFonts w:ascii="黑体" w:eastAsia="黑体" w:hAnsi="黑体" w:cs="Times New Roman" w:hint="eastAsia"/>
          <w:lang w:eastAsia="zh-CN"/>
        </w:rPr>
      </w:pPr>
      <w:r w:rsidRPr="00E663F4">
        <w:rPr>
          <w:rFonts w:ascii="黑体" w:eastAsia="黑体" w:hAnsi="黑体" w:cs="Times New Roman"/>
          <w:lang w:eastAsia="zh-CN"/>
        </w:rPr>
        <w:drawing>
          <wp:inline distT="0" distB="0" distL="0" distR="0" wp14:anchorId="56E72AB9" wp14:editId="45E527BC">
            <wp:extent cx="5647696" cy="3068320"/>
            <wp:effectExtent l="0" t="0" r="0" b="0"/>
            <wp:docPr id="15808395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395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3395" cy="3071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379BF" w14:textId="43303F1E" w:rsidR="00C67AE2" w:rsidRPr="00674A2E" w:rsidRDefault="00000000">
      <w:pPr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br w:type="page"/>
      </w:r>
    </w:p>
    <w:p w14:paraId="1A8248B0" w14:textId="77777777" w:rsidR="00C67AE2" w:rsidRPr="00674A2E" w:rsidRDefault="00000000">
      <w:pPr>
        <w:pStyle w:val="1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lastRenderedPageBreak/>
        <w:t>目</w:t>
      </w:r>
      <w:r w:rsidRPr="00674A2E">
        <w:rPr>
          <w:rFonts w:ascii="黑体" w:eastAsia="黑体" w:hAnsi="黑体" w:cs="微软雅黑" w:hint="eastAsia"/>
          <w:lang w:eastAsia="zh-CN"/>
        </w:rPr>
        <w:t>录</w:t>
      </w:r>
    </w:p>
    <w:p w14:paraId="132B598A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sz w:val="21"/>
          <w:lang w:eastAsia="zh-CN"/>
        </w:rPr>
        <w:t>第一部分: 快速入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门</w:t>
      </w:r>
    </w:p>
    <w:p w14:paraId="0116BAB2" w14:textId="10E58E1D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sz w:val="21"/>
          <w:lang w:eastAsia="zh-CN"/>
        </w:rPr>
        <w:t xml:space="preserve">  1. 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这</w:t>
      </w:r>
      <w:r w:rsidRPr="00674A2E">
        <w:rPr>
          <w:rFonts w:ascii="黑体" w:eastAsia="黑体" w:hAnsi="黑体" w:cs="MS Mincho" w:hint="eastAsia"/>
          <w:sz w:val="21"/>
          <w:lang w:eastAsia="zh-CN"/>
        </w:rPr>
        <w:t>个平台是什么</w:t>
      </w:r>
      <w:r w:rsidRPr="00674A2E">
        <w:rPr>
          <w:rFonts w:ascii="黑体" w:eastAsia="黑体" w:hAnsi="黑体" w:cs="Times New Roman"/>
          <w:sz w:val="21"/>
          <w:lang w:eastAsia="zh-CN"/>
        </w:rPr>
        <w:t xml:space="preserve">? </w:t>
      </w:r>
    </w:p>
    <w:p w14:paraId="6004F94B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sz w:val="21"/>
          <w:lang w:eastAsia="zh-CN"/>
        </w:rPr>
        <w:t xml:space="preserve">  2. 五分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钟</w:t>
      </w:r>
      <w:r w:rsidRPr="00674A2E">
        <w:rPr>
          <w:rFonts w:ascii="黑体" w:eastAsia="黑体" w:hAnsi="黑体" w:cs="MS Mincho" w:hint="eastAsia"/>
          <w:sz w:val="21"/>
          <w:lang w:eastAsia="zh-CN"/>
        </w:rPr>
        <w:t>上手</w:t>
      </w:r>
      <w:r w:rsidRPr="00674A2E">
        <w:rPr>
          <w:rFonts w:ascii="黑体" w:eastAsia="黑体" w:hAnsi="黑体" w:cs="Times New Roman"/>
          <w:sz w:val="21"/>
          <w:lang w:eastAsia="zh-CN"/>
        </w:rPr>
        <w:t>: 启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动</w:t>
      </w:r>
      <w:r w:rsidRPr="00674A2E">
        <w:rPr>
          <w:rFonts w:ascii="黑体" w:eastAsia="黑体" w:hAnsi="黑体" w:cs="Times New Roman"/>
          <w:sz w:val="21"/>
          <w:lang w:eastAsia="zh-CN"/>
        </w:rPr>
        <w:t xml:space="preserve"> + 演示流程</w:t>
      </w:r>
    </w:p>
    <w:p w14:paraId="39DCA467" w14:textId="77777777" w:rsidR="00C67AE2" w:rsidRPr="00674A2E" w:rsidRDefault="00C67AE2">
      <w:pPr>
        <w:spacing w:after="120"/>
        <w:rPr>
          <w:rFonts w:ascii="黑体" w:eastAsia="黑体" w:hAnsi="黑体" w:cs="Times New Roman"/>
          <w:lang w:eastAsia="zh-CN"/>
        </w:rPr>
      </w:pPr>
    </w:p>
    <w:p w14:paraId="609BCB33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sz w:val="21"/>
          <w:lang w:eastAsia="zh-CN"/>
        </w:rPr>
        <w:t>第二部分: 开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发历</w:t>
      </w:r>
      <w:r w:rsidRPr="00674A2E">
        <w:rPr>
          <w:rFonts w:ascii="黑体" w:eastAsia="黑体" w:hAnsi="黑体" w:cs="MS Mincho" w:hint="eastAsia"/>
          <w:sz w:val="21"/>
          <w:lang w:eastAsia="zh-CN"/>
        </w:rPr>
        <w:t>程回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顾</w:t>
      </w:r>
    </w:p>
    <w:p w14:paraId="53CF3DD1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sz w:val="21"/>
          <w:lang w:eastAsia="zh-CN"/>
        </w:rPr>
        <w:t xml:space="preserve">  3. 我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们</w:t>
      </w:r>
      <w:r w:rsidRPr="00674A2E">
        <w:rPr>
          <w:rFonts w:ascii="黑体" w:eastAsia="黑体" w:hAnsi="黑体" w:cs="MS Mincho" w:hint="eastAsia"/>
          <w:sz w:val="21"/>
          <w:lang w:eastAsia="zh-CN"/>
        </w:rPr>
        <w:t>是怎么</w:t>
      </w:r>
      <w:proofErr w:type="gramStart"/>
      <w:r w:rsidRPr="00674A2E">
        <w:rPr>
          <w:rFonts w:ascii="黑体" w:eastAsia="黑体" w:hAnsi="黑体" w:cs="MS Mincho" w:hint="eastAsia"/>
          <w:sz w:val="21"/>
          <w:lang w:eastAsia="zh-CN"/>
        </w:rPr>
        <w:t>一</w:t>
      </w:r>
      <w:proofErr w:type="gramEnd"/>
      <w:r w:rsidRPr="00674A2E">
        <w:rPr>
          <w:rFonts w:ascii="黑体" w:eastAsia="黑体" w:hAnsi="黑体" w:cs="MS Mincho" w:hint="eastAsia"/>
          <w:sz w:val="21"/>
          <w:lang w:eastAsia="zh-CN"/>
        </w:rPr>
        <w:t>步步做出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这</w:t>
      </w:r>
      <w:r w:rsidRPr="00674A2E">
        <w:rPr>
          <w:rFonts w:ascii="黑体" w:eastAsia="黑体" w:hAnsi="黑体" w:cs="MS Mincho" w:hint="eastAsia"/>
          <w:sz w:val="21"/>
          <w:lang w:eastAsia="zh-CN"/>
        </w:rPr>
        <w:t>个平台的</w:t>
      </w:r>
      <w:r w:rsidRPr="00674A2E">
        <w:rPr>
          <w:rFonts w:ascii="黑体" w:eastAsia="黑体" w:hAnsi="黑体" w:cs="Times New Roman"/>
          <w:sz w:val="21"/>
          <w:lang w:eastAsia="zh-CN"/>
        </w:rPr>
        <w:t>?</w:t>
      </w:r>
    </w:p>
    <w:p w14:paraId="5083500B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sz w:val="21"/>
          <w:lang w:eastAsia="zh-CN"/>
        </w:rPr>
        <w:t xml:space="preserve">  4. 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踩过</w:t>
      </w:r>
      <w:r w:rsidRPr="00674A2E">
        <w:rPr>
          <w:rFonts w:ascii="黑体" w:eastAsia="黑体" w:hAnsi="黑体" w:cs="MS Mincho" w:hint="eastAsia"/>
          <w:sz w:val="21"/>
          <w:lang w:eastAsia="zh-CN"/>
        </w:rPr>
        <w:t>的坑与关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键</w:t>
      </w:r>
      <w:r w:rsidRPr="00674A2E">
        <w:rPr>
          <w:rFonts w:ascii="黑体" w:eastAsia="黑体" w:hAnsi="黑体" w:cs="MS Mincho" w:hint="eastAsia"/>
          <w:sz w:val="21"/>
          <w:lang w:eastAsia="zh-CN"/>
        </w:rPr>
        <w:t>决策</w:t>
      </w:r>
    </w:p>
    <w:p w14:paraId="58A29D05" w14:textId="77777777" w:rsidR="00C67AE2" w:rsidRPr="00674A2E" w:rsidRDefault="00C67AE2">
      <w:pPr>
        <w:spacing w:after="120"/>
        <w:rPr>
          <w:rFonts w:ascii="黑体" w:eastAsia="黑体" w:hAnsi="黑体" w:cs="Times New Roman"/>
          <w:lang w:eastAsia="zh-CN"/>
        </w:rPr>
      </w:pPr>
    </w:p>
    <w:p w14:paraId="716EBFA6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sz w:val="21"/>
          <w:lang w:eastAsia="zh-CN"/>
        </w:rPr>
        <w:t xml:space="preserve">第三部分: Dashboard </w:t>
      </w:r>
      <w:proofErr w:type="gramStart"/>
      <w:r w:rsidRPr="00674A2E">
        <w:rPr>
          <w:rFonts w:ascii="黑体" w:eastAsia="黑体" w:hAnsi="黑体" w:cs="Times New Roman"/>
          <w:sz w:val="21"/>
          <w:lang w:eastAsia="zh-CN"/>
        </w:rPr>
        <w:t>演示全攻略</w:t>
      </w:r>
      <w:proofErr w:type="gramEnd"/>
    </w:p>
    <w:p w14:paraId="40BB46A7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sz w:val="21"/>
          <w:lang w:eastAsia="zh-CN"/>
        </w:rPr>
        <w:t xml:space="preserve">  5. 每个面板是什么,怎么演示,可能被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问</w:t>
      </w:r>
      <w:r w:rsidRPr="00674A2E">
        <w:rPr>
          <w:rFonts w:ascii="黑体" w:eastAsia="黑体" w:hAnsi="黑体" w:cs="MS Mincho" w:hint="eastAsia"/>
          <w:sz w:val="21"/>
          <w:lang w:eastAsia="zh-CN"/>
        </w:rPr>
        <w:t>到什么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问题</w:t>
      </w:r>
    </w:p>
    <w:p w14:paraId="6B925E8A" w14:textId="77777777" w:rsidR="00C67AE2" w:rsidRPr="00674A2E" w:rsidRDefault="00C67AE2">
      <w:pPr>
        <w:spacing w:after="120"/>
        <w:rPr>
          <w:rFonts w:ascii="黑体" w:eastAsia="黑体" w:hAnsi="黑体" w:cs="Times New Roman"/>
          <w:lang w:eastAsia="zh-CN"/>
        </w:rPr>
      </w:pPr>
    </w:p>
    <w:p w14:paraId="6941C738" w14:textId="77777777" w:rsidR="00C67AE2" w:rsidRPr="00674A2E" w:rsidRDefault="00000000">
      <w:pPr>
        <w:spacing w:after="120"/>
        <w:rPr>
          <w:rFonts w:ascii="黑体" w:eastAsia="黑体" w:hAnsi="黑体" w:cs="Times New Roman"/>
        </w:rPr>
      </w:pPr>
      <w:proofErr w:type="spellStart"/>
      <w:r w:rsidRPr="00674A2E">
        <w:rPr>
          <w:rFonts w:ascii="黑体" w:eastAsia="黑体" w:hAnsi="黑体" w:cs="Times New Roman"/>
          <w:sz w:val="21"/>
        </w:rPr>
        <w:t>第四部分</w:t>
      </w:r>
      <w:proofErr w:type="spellEnd"/>
      <w:r w:rsidRPr="00674A2E">
        <w:rPr>
          <w:rFonts w:ascii="黑体" w:eastAsia="黑体" w:hAnsi="黑体" w:cs="Times New Roman"/>
          <w:sz w:val="21"/>
        </w:rPr>
        <w:t xml:space="preserve">: Fintech </w:t>
      </w:r>
      <w:proofErr w:type="spellStart"/>
      <w:r w:rsidRPr="00674A2E">
        <w:rPr>
          <w:rFonts w:ascii="黑体" w:eastAsia="黑体" w:hAnsi="黑体" w:cs="Times New Roman"/>
          <w:sz w:val="21"/>
        </w:rPr>
        <w:t>知</w:t>
      </w:r>
      <w:r w:rsidRPr="00674A2E">
        <w:rPr>
          <w:rFonts w:ascii="黑体" w:eastAsia="黑体" w:hAnsi="黑体" w:cs="微软雅黑" w:hint="eastAsia"/>
          <w:sz w:val="21"/>
        </w:rPr>
        <w:t>识</w:t>
      </w:r>
      <w:r w:rsidRPr="00674A2E">
        <w:rPr>
          <w:rFonts w:ascii="黑体" w:eastAsia="黑体" w:hAnsi="黑体" w:cs="MS Mincho" w:hint="eastAsia"/>
          <w:sz w:val="21"/>
        </w:rPr>
        <w:t>体系</w:t>
      </w:r>
      <w:proofErr w:type="spellEnd"/>
    </w:p>
    <w:p w14:paraId="1B84AF8C" w14:textId="77777777" w:rsidR="00C67AE2" w:rsidRPr="00674A2E" w:rsidRDefault="00000000">
      <w:pPr>
        <w:spacing w:after="120"/>
        <w:rPr>
          <w:rFonts w:ascii="黑体" w:eastAsia="黑体" w:hAnsi="黑体" w:cs="Times New Roman"/>
        </w:rPr>
      </w:pPr>
      <w:r w:rsidRPr="00674A2E">
        <w:rPr>
          <w:rFonts w:ascii="黑体" w:eastAsia="黑体" w:hAnsi="黑体" w:cs="Times New Roman"/>
          <w:sz w:val="21"/>
        </w:rPr>
        <w:t xml:space="preserve">  6. </w:t>
      </w:r>
      <w:r w:rsidRPr="00674A2E">
        <w:rPr>
          <w:rFonts w:ascii="黑体" w:eastAsia="黑体" w:hAnsi="黑体" w:cs="微软雅黑" w:hint="eastAsia"/>
          <w:sz w:val="21"/>
        </w:rPr>
        <w:t>强</w:t>
      </w:r>
      <w:r w:rsidRPr="00674A2E">
        <w:rPr>
          <w:rFonts w:ascii="黑体" w:eastAsia="黑体" w:hAnsi="黑体" w:cs="MS Mincho" w:hint="eastAsia"/>
          <w:sz w:val="21"/>
        </w:rPr>
        <w:t>化学</w:t>
      </w:r>
      <w:r w:rsidRPr="00674A2E">
        <w:rPr>
          <w:rFonts w:ascii="黑体" w:eastAsia="黑体" w:hAnsi="黑体" w:cs="微软雅黑" w:hint="eastAsia"/>
          <w:sz w:val="21"/>
        </w:rPr>
        <w:t>习</w:t>
      </w:r>
      <w:r w:rsidRPr="00674A2E">
        <w:rPr>
          <w:rFonts w:ascii="黑体" w:eastAsia="黑体" w:hAnsi="黑体" w:cs="Times New Roman"/>
          <w:sz w:val="21"/>
        </w:rPr>
        <w:t xml:space="preserve"> (RL) 与 DQN -- 从零</w:t>
      </w:r>
      <w:r w:rsidRPr="00674A2E">
        <w:rPr>
          <w:rFonts w:ascii="黑体" w:eastAsia="黑体" w:hAnsi="黑体" w:cs="微软雅黑" w:hint="eastAsia"/>
          <w:sz w:val="21"/>
        </w:rPr>
        <w:t>讲</w:t>
      </w:r>
      <w:r w:rsidRPr="00674A2E">
        <w:rPr>
          <w:rFonts w:ascii="黑体" w:eastAsia="黑体" w:hAnsi="黑体" w:cs="MS Mincho" w:hint="eastAsia"/>
          <w:sz w:val="21"/>
        </w:rPr>
        <w:t>起</w:t>
      </w:r>
    </w:p>
    <w:p w14:paraId="4C4F5F88" w14:textId="77777777" w:rsidR="00C67AE2" w:rsidRPr="00674A2E" w:rsidRDefault="00000000">
      <w:pPr>
        <w:spacing w:after="120"/>
        <w:rPr>
          <w:rFonts w:ascii="黑体" w:eastAsia="黑体" w:hAnsi="黑体" w:cs="Times New Roman"/>
        </w:rPr>
      </w:pPr>
      <w:r w:rsidRPr="00674A2E">
        <w:rPr>
          <w:rFonts w:ascii="黑体" w:eastAsia="黑体" w:hAnsi="黑体" w:cs="Times New Roman"/>
          <w:sz w:val="21"/>
        </w:rPr>
        <w:t xml:space="preserve">  7. 情感分析 (Sentiment Analysis) 与 FinBERT</w:t>
      </w:r>
    </w:p>
    <w:p w14:paraId="1C10BDCC" w14:textId="77777777" w:rsidR="00C67AE2" w:rsidRPr="00674A2E" w:rsidRDefault="00000000">
      <w:pPr>
        <w:spacing w:after="120"/>
        <w:rPr>
          <w:rFonts w:ascii="黑体" w:eastAsia="黑体" w:hAnsi="黑体" w:cs="Times New Roman"/>
        </w:rPr>
      </w:pPr>
      <w:r w:rsidRPr="00674A2E">
        <w:rPr>
          <w:rFonts w:ascii="黑体" w:eastAsia="黑体" w:hAnsi="黑体" w:cs="Times New Roman"/>
          <w:sz w:val="21"/>
        </w:rPr>
        <w:t xml:space="preserve">  8. 金融指</w:t>
      </w:r>
      <w:r w:rsidRPr="00674A2E">
        <w:rPr>
          <w:rFonts w:ascii="黑体" w:eastAsia="黑体" w:hAnsi="黑体" w:cs="微软雅黑" w:hint="eastAsia"/>
          <w:sz w:val="21"/>
        </w:rPr>
        <w:t>标</w:t>
      </w:r>
      <w:r w:rsidRPr="00674A2E">
        <w:rPr>
          <w:rFonts w:ascii="黑体" w:eastAsia="黑体" w:hAnsi="黑体" w:cs="Times New Roman"/>
          <w:sz w:val="21"/>
        </w:rPr>
        <w:t>: Sharpe Ratio, Max Drawdown, 技</w:t>
      </w:r>
      <w:r w:rsidRPr="00674A2E">
        <w:rPr>
          <w:rFonts w:ascii="黑体" w:eastAsia="黑体" w:hAnsi="黑体" w:cs="微软雅黑" w:hint="eastAsia"/>
          <w:sz w:val="21"/>
        </w:rPr>
        <w:t>术</w:t>
      </w:r>
      <w:r w:rsidRPr="00674A2E">
        <w:rPr>
          <w:rFonts w:ascii="黑体" w:eastAsia="黑体" w:hAnsi="黑体" w:cs="MS Mincho" w:hint="eastAsia"/>
          <w:sz w:val="21"/>
        </w:rPr>
        <w:t>指</w:t>
      </w:r>
      <w:r w:rsidRPr="00674A2E">
        <w:rPr>
          <w:rFonts w:ascii="黑体" w:eastAsia="黑体" w:hAnsi="黑体" w:cs="微软雅黑" w:hint="eastAsia"/>
          <w:sz w:val="21"/>
        </w:rPr>
        <w:t>标</w:t>
      </w:r>
    </w:p>
    <w:p w14:paraId="494E0956" w14:textId="77777777" w:rsidR="00C67AE2" w:rsidRPr="00674A2E" w:rsidRDefault="00000000">
      <w:pPr>
        <w:spacing w:after="120"/>
        <w:rPr>
          <w:rFonts w:ascii="黑体" w:eastAsia="黑体" w:hAnsi="黑体" w:cs="Times New Roman"/>
        </w:rPr>
      </w:pPr>
      <w:r w:rsidRPr="00674A2E">
        <w:rPr>
          <w:rFonts w:ascii="黑体" w:eastAsia="黑体" w:hAnsi="黑体" w:cs="Times New Roman"/>
          <w:sz w:val="21"/>
        </w:rPr>
        <w:t xml:space="preserve">  9. </w:t>
      </w:r>
      <w:r w:rsidRPr="00674A2E">
        <w:rPr>
          <w:rFonts w:ascii="黑体" w:eastAsia="黑体" w:hAnsi="黑体" w:cs="微软雅黑" w:hint="eastAsia"/>
          <w:sz w:val="21"/>
        </w:rPr>
        <w:t>实验</w:t>
      </w:r>
      <w:r w:rsidRPr="00674A2E">
        <w:rPr>
          <w:rFonts w:ascii="黑体" w:eastAsia="黑体" w:hAnsi="黑体" w:cs="MS Mincho" w:hint="eastAsia"/>
          <w:sz w:val="21"/>
        </w:rPr>
        <w:t>方法</w:t>
      </w:r>
      <w:r w:rsidRPr="00674A2E">
        <w:rPr>
          <w:rFonts w:ascii="黑体" w:eastAsia="黑体" w:hAnsi="黑体" w:cs="微软雅黑" w:hint="eastAsia"/>
          <w:sz w:val="21"/>
        </w:rPr>
        <w:t>论</w:t>
      </w:r>
      <w:r w:rsidRPr="00674A2E">
        <w:rPr>
          <w:rFonts w:ascii="黑体" w:eastAsia="黑体" w:hAnsi="黑体" w:cs="Times New Roman"/>
          <w:sz w:val="21"/>
        </w:rPr>
        <w:t>: Walk-Forward Validation, Ablation Study</w:t>
      </w:r>
    </w:p>
    <w:p w14:paraId="51C8F3FE" w14:textId="77777777" w:rsidR="00C67AE2" w:rsidRPr="00674A2E" w:rsidRDefault="00C67AE2">
      <w:pPr>
        <w:spacing w:after="120"/>
        <w:rPr>
          <w:rFonts w:ascii="黑体" w:eastAsia="黑体" w:hAnsi="黑体" w:cs="Times New Roman"/>
        </w:rPr>
      </w:pPr>
    </w:p>
    <w:p w14:paraId="2545499E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sz w:val="21"/>
          <w:lang w:eastAsia="zh-CN"/>
        </w:rPr>
        <w:t>第五部分: 数据与架构</w:t>
      </w:r>
    </w:p>
    <w:p w14:paraId="6E25ECEA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sz w:val="21"/>
          <w:lang w:eastAsia="zh-CN"/>
        </w:rPr>
        <w:t xml:space="preserve">  10. 数据从哪来? 怎么存?</w:t>
      </w:r>
    </w:p>
    <w:p w14:paraId="3FFEC7E4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sz w:val="21"/>
          <w:lang w:eastAsia="zh-CN"/>
        </w:rPr>
        <w:t xml:space="preserve">  11. 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项</w:t>
      </w:r>
      <w:r w:rsidRPr="00674A2E">
        <w:rPr>
          <w:rFonts w:ascii="黑体" w:eastAsia="黑体" w:hAnsi="黑体" w:cs="MS Mincho" w:hint="eastAsia"/>
          <w:sz w:val="21"/>
          <w:lang w:eastAsia="zh-CN"/>
        </w:rPr>
        <w:t>目架构全景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图</w:t>
      </w:r>
    </w:p>
    <w:p w14:paraId="2C474B79" w14:textId="77777777" w:rsidR="00C67AE2" w:rsidRPr="00674A2E" w:rsidRDefault="00C67AE2">
      <w:pPr>
        <w:spacing w:after="120"/>
        <w:rPr>
          <w:rFonts w:ascii="黑体" w:eastAsia="黑体" w:hAnsi="黑体" w:cs="Times New Roman"/>
          <w:lang w:eastAsia="zh-CN"/>
        </w:rPr>
      </w:pPr>
    </w:p>
    <w:p w14:paraId="46272C09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sz w:val="21"/>
          <w:lang w:eastAsia="zh-CN"/>
        </w:rPr>
        <w:t xml:space="preserve">第六部分: 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结</w:t>
      </w:r>
      <w:r w:rsidRPr="00674A2E">
        <w:rPr>
          <w:rFonts w:ascii="黑体" w:eastAsia="黑体" w:hAnsi="黑体" w:cs="MS Mincho" w:hint="eastAsia"/>
          <w:sz w:val="21"/>
          <w:lang w:eastAsia="zh-CN"/>
        </w:rPr>
        <w:t>果解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读</w:t>
      </w:r>
      <w:r w:rsidRPr="00674A2E">
        <w:rPr>
          <w:rFonts w:ascii="黑体" w:eastAsia="黑体" w:hAnsi="黑体" w:cs="MS Mincho" w:hint="eastAsia"/>
          <w:sz w:val="21"/>
          <w:lang w:eastAsia="zh-CN"/>
        </w:rPr>
        <w:t>与常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见误</w:t>
      </w:r>
      <w:r w:rsidRPr="00674A2E">
        <w:rPr>
          <w:rFonts w:ascii="黑体" w:eastAsia="黑体" w:hAnsi="黑体" w:cs="MS Mincho" w:hint="eastAsia"/>
          <w:sz w:val="21"/>
          <w:lang w:eastAsia="zh-CN"/>
        </w:rPr>
        <w:t>区</w:t>
      </w:r>
    </w:p>
    <w:p w14:paraId="67D12F42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sz w:val="21"/>
          <w:lang w:eastAsia="zh-CN"/>
        </w:rPr>
        <w:t xml:space="preserve">  12. 消融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实验结</w:t>
      </w:r>
      <w:r w:rsidRPr="00674A2E">
        <w:rPr>
          <w:rFonts w:ascii="黑体" w:eastAsia="黑体" w:hAnsi="黑体" w:cs="MS Mincho" w:hint="eastAsia"/>
          <w:sz w:val="21"/>
          <w:lang w:eastAsia="zh-CN"/>
        </w:rPr>
        <w:t>果到底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说</w:t>
      </w:r>
      <w:r w:rsidRPr="00674A2E">
        <w:rPr>
          <w:rFonts w:ascii="黑体" w:eastAsia="黑体" w:hAnsi="黑体" w:cs="MS Mincho" w:hint="eastAsia"/>
          <w:sz w:val="21"/>
          <w:lang w:eastAsia="zh-CN"/>
        </w:rPr>
        <w:t>了什么</w:t>
      </w:r>
      <w:r w:rsidRPr="00674A2E">
        <w:rPr>
          <w:rFonts w:ascii="黑体" w:eastAsia="黑体" w:hAnsi="黑体" w:cs="Times New Roman"/>
          <w:sz w:val="21"/>
          <w:lang w:eastAsia="zh-CN"/>
        </w:rPr>
        <w:t>?</w:t>
      </w:r>
    </w:p>
    <w:p w14:paraId="5F0ED695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sz w:val="21"/>
          <w:lang w:eastAsia="zh-CN"/>
        </w:rPr>
        <w:t xml:space="preserve">  13. 常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见误</w:t>
      </w:r>
      <w:r w:rsidRPr="00674A2E">
        <w:rPr>
          <w:rFonts w:ascii="黑体" w:eastAsia="黑体" w:hAnsi="黑体" w:cs="MS Mincho" w:hint="eastAsia"/>
          <w:sz w:val="21"/>
          <w:lang w:eastAsia="zh-CN"/>
        </w:rPr>
        <w:t>区与答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辩</w:t>
      </w:r>
      <w:r w:rsidRPr="00674A2E">
        <w:rPr>
          <w:rFonts w:ascii="黑体" w:eastAsia="黑体" w:hAnsi="黑体" w:cs="MS Mincho" w:hint="eastAsia"/>
          <w:sz w:val="21"/>
          <w:lang w:eastAsia="zh-CN"/>
        </w:rPr>
        <w:t>陷阱</w:t>
      </w:r>
    </w:p>
    <w:p w14:paraId="574B09A3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sz w:val="21"/>
          <w:lang w:eastAsia="zh-CN"/>
        </w:rPr>
        <w:t xml:space="preserve">  14. 常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见问题</w:t>
      </w:r>
      <w:r w:rsidRPr="00674A2E">
        <w:rPr>
          <w:rFonts w:ascii="黑体" w:eastAsia="黑体" w:hAnsi="黑体" w:cs="Times New Roman"/>
          <w:sz w:val="21"/>
          <w:lang w:eastAsia="zh-CN"/>
        </w:rPr>
        <w:t xml:space="preserve"> (FAQ)</w:t>
      </w:r>
    </w:p>
    <w:p w14:paraId="74BDA78D" w14:textId="77777777" w:rsidR="00C67AE2" w:rsidRPr="00674A2E" w:rsidRDefault="00000000">
      <w:pPr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br w:type="page"/>
      </w:r>
    </w:p>
    <w:p w14:paraId="2AD1B74C" w14:textId="77777777" w:rsidR="00C67AE2" w:rsidRPr="00674A2E" w:rsidRDefault="00000000">
      <w:pPr>
        <w:pStyle w:val="1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lastRenderedPageBreak/>
        <w:t>第一部分: 快速入</w:t>
      </w:r>
      <w:r w:rsidRPr="00674A2E">
        <w:rPr>
          <w:rFonts w:ascii="黑体" w:eastAsia="黑体" w:hAnsi="黑体" w:cs="微软雅黑" w:hint="eastAsia"/>
          <w:lang w:eastAsia="zh-CN"/>
        </w:rPr>
        <w:t>门</w:t>
      </w:r>
    </w:p>
    <w:p w14:paraId="4A71A7D0" w14:textId="77777777" w:rsidR="00C67AE2" w:rsidRPr="00674A2E" w:rsidRDefault="00000000">
      <w:pPr>
        <w:pStyle w:val="1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t xml:space="preserve">1. </w:t>
      </w:r>
      <w:r w:rsidRPr="00674A2E">
        <w:rPr>
          <w:rFonts w:ascii="黑体" w:eastAsia="黑体" w:hAnsi="黑体" w:cs="微软雅黑" w:hint="eastAsia"/>
          <w:lang w:eastAsia="zh-CN"/>
        </w:rPr>
        <w:t>这</w:t>
      </w:r>
      <w:r w:rsidRPr="00674A2E">
        <w:rPr>
          <w:rFonts w:ascii="黑体" w:eastAsia="黑体" w:hAnsi="黑体" w:cs="MS Gothic" w:hint="eastAsia"/>
          <w:lang w:eastAsia="zh-CN"/>
        </w:rPr>
        <w:t>个平台是什么</w:t>
      </w:r>
      <w:r w:rsidRPr="00674A2E">
        <w:rPr>
          <w:rFonts w:ascii="黑体" w:eastAsia="黑体" w:hAnsi="黑体" w:cs="Times New Roman"/>
          <w:lang w:eastAsia="zh-CN"/>
        </w:rPr>
        <w:t>?</w:t>
      </w:r>
    </w:p>
    <w:p w14:paraId="311B20D5" w14:textId="5189A65B" w:rsidR="00C67AE2" w:rsidRPr="00674A2E" w:rsidRDefault="00000000" w:rsidP="00674A2E">
      <w:pPr>
        <w:spacing w:after="120"/>
        <w:rPr>
          <w:rFonts w:ascii="黑体" w:eastAsia="黑体" w:hAnsi="黑体" w:cs="Times New Roman" w:hint="eastAsia"/>
          <w:b/>
          <w:bCs/>
          <w:lang w:eastAsia="zh-CN"/>
        </w:rPr>
      </w:pPr>
      <w:r w:rsidRPr="00674A2E">
        <w:rPr>
          <w:rFonts w:ascii="黑体" w:eastAsia="黑体" w:hAnsi="黑体" w:cs="Times New Roman"/>
          <w:b/>
          <w:bCs/>
          <w:lang w:eastAsia="zh-CN"/>
        </w:rPr>
        <w:t>我</w:t>
      </w:r>
      <w:r w:rsidRPr="00674A2E">
        <w:rPr>
          <w:rFonts w:ascii="黑体" w:eastAsia="黑体" w:hAnsi="黑体" w:cs="微软雅黑" w:hint="eastAsia"/>
          <w:b/>
          <w:bCs/>
          <w:lang w:eastAsia="zh-CN"/>
        </w:rPr>
        <w:t>们让</w:t>
      </w:r>
      <w:r w:rsidRPr="00674A2E">
        <w:rPr>
          <w:rFonts w:ascii="黑体" w:eastAsia="黑体" w:hAnsi="黑体" w:cs="Times New Roman"/>
          <w:b/>
          <w:bCs/>
          <w:lang w:eastAsia="zh-CN"/>
        </w:rPr>
        <w:t xml:space="preserve"> AI 学会了自己看</w:t>
      </w:r>
      <w:r w:rsidRPr="00674A2E">
        <w:rPr>
          <w:rFonts w:ascii="黑体" w:eastAsia="黑体" w:hAnsi="黑体" w:cs="微软雅黑" w:hint="eastAsia"/>
          <w:b/>
          <w:bCs/>
          <w:lang w:eastAsia="zh-CN"/>
        </w:rPr>
        <w:t>财经</w:t>
      </w:r>
      <w:r w:rsidRPr="00674A2E">
        <w:rPr>
          <w:rFonts w:ascii="黑体" w:eastAsia="黑体" w:hAnsi="黑体" w:cs="MS Mincho" w:hint="eastAsia"/>
          <w:b/>
          <w:bCs/>
          <w:lang w:eastAsia="zh-CN"/>
        </w:rPr>
        <w:t>新</w:t>
      </w:r>
      <w:r w:rsidRPr="00674A2E">
        <w:rPr>
          <w:rFonts w:ascii="黑体" w:eastAsia="黑体" w:hAnsi="黑体" w:cs="微软雅黑" w:hint="eastAsia"/>
          <w:b/>
          <w:bCs/>
          <w:lang w:eastAsia="zh-CN"/>
        </w:rPr>
        <w:t>闻</w:t>
      </w:r>
      <w:r w:rsidRPr="00674A2E">
        <w:rPr>
          <w:rFonts w:ascii="黑体" w:eastAsia="黑体" w:hAnsi="黑体" w:cs="Times New Roman"/>
          <w:b/>
          <w:bCs/>
          <w:lang w:eastAsia="zh-CN"/>
        </w:rPr>
        <w:t>,自己分析市</w:t>
      </w:r>
      <w:r w:rsidRPr="00674A2E">
        <w:rPr>
          <w:rFonts w:ascii="黑体" w:eastAsia="黑体" w:hAnsi="黑体" w:cs="微软雅黑" w:hint="eastAsia"/>
          <w:b/>
          <w:bCs/>
          <w:lang w:eastAsia="zh-CN"/>
        </w:rPr>
        <w:t>场</w:t>
      </w:r>
      <w:r w:rsidRPr="00674A2E">
        <w:rPr>
          <w:rFonts w:ascii="黑体" w:eastAsia="黑体" w:hAnsi="黑体" w:cs="MS Mincho" w:hint="eastAsia"/>
          <w:b/>
          <w:bCs/>
          <w:lang w:eastAsia="zh-CN"/>
        </w:rPr>
        <w:t>情</w:t>
      </w:r>
      <w:r w:rsidRPr="00674A2E">
        <w:rPr>
          <w:rFonts w:ascii="黑体" w:eastAsia="黑体" w:hAnsi="黑体" w:cs="微软雅黑" w:hint="eastAsia"/>
          <w:b/>
          <w:bCs/>
          <w:lang w:eastAsia="zh-CN"/>
        </w:rPr>
        <w:t>绪</w:t>
      </w:r>
      <w:r w:rsidRPr="00674A2E">
        <w:rPr>
          <w:rFonts w:ascii="黑体" w:eastAsia="黑体" w:hAnsi="黑体" w:cs="Times New Roman"/>
          <w:b/>
          <w:bCs/>
          <w:lang w:eastAsia="zh-CN"/>
        </w:rPr>
        <w:t>,然后自己决定</w:t>
      </w:r>
      <w:r w:rsidRPr="00674A2E">
        <w:rPr>
          <w:rFonts w:ascii="黑体" w:eastAsia="黑体" w:hAnsi="黑体" w:cs="微软雅黑" w:hint="eastAsia"/>
          <w:b/>
          <w:bCs/>
          <w:lang w:eastAsia="zh-CN"/>
        </w:rPr>
        <w:t>买</w:t>
      </w:r>
      <w:r w:rsidRPr="00674A2E">
        <w:rPr>
          <w:rFonts w:ascii="黑体" w:eastAsia="黑体" w:hAnsi="黑体" w:cs="MS Mincho" w:hint="eastAsia"/>
          <w:b/>
          <w:bCs/>
          <w:lang w:eastAsia="zh-CN"/>
        </w:rPr>
        <w:t>什么股票</w:t>
      </w:r>
      <w:r w:rsidRPr="00674A2E">
        <w:rPr>
          <w:rFonts w:ascii="黑体" w:eastAsia="黑体" w:hAnsi="黑体" w:cs="Times New Roman"/>
          <w:b/>
          <w:bCs/>
          <w:lang w:eastAsia="zh-CN"/>
        </w:rPr>
        <w:t>,什么</w:t>
      </w:r>
      <w:r w:rsidRPr="00674A2E">
        <w:rPr>
          <w:rFonts w:ascii="黑体" w:eastAsia="黑体" w:hAnsi="黑体" w:cs="微软雅黑" w:hint="eastAsia"/>
          <w:b/>
          <w:bCs/>
          <w:lang w:eastAsia="zh-CN"/>
        </w:rPr>
        <w:t>时</w:t>
      </w:r>
      <w:r w:rsidRPr="00674A2E">
        <w:rPr>
          <w:rFonts w:ascii="黑体" w:eastAsia="黑体" w:hAnsi="黑体" w:cs="MS Mincho" w:hint="eastAsia"/>
          <w:b/>
          <w:bCs/>
          <w:lang w:eastAsia="zh-CN"/>
        </w:rPr>
        <w:t>候</w:t>
      </w:r>
      <w:r w:rsidRPr="00674A2E">
        <w:rPr>
          <w:rFonts w:ascii="黑体" w:eastAsia="黑体" w:hAnsi="黑体" w:cs="微软雅黑" w:hint="eastAsia"/>
          <w:b/>
          <w:bCs/>
          <w:lang w:eastAsia="zh-CN"/>
        </w:rPr>
        <w:t>买</w:t>
      </w:r>
      <w:r w:rsidRPr="00674A2E">
        <w:rPr>
          <w:rFonts w:ascii="黑体" w:eastAsia="黑体" w:hAnsi="黑体" w:cs="Times New Roman"/>
          <w:b/>
          <w:bCs/>
          <w:lang w:eastAsia="zh-CN"/>
        </w:rPr>
        <w:t>,什么</w:t>
      </w:r>
      <w:r w:rsidRPr="00674A2E">
        <w:rPr>
          <w:rFonts w:ascii="黑体" w:eastAsia="黑体" w:hAnsi="黑体" w:cs="微软雅黑" w:hint="eastAsia"/>
          <w:b/>
          <w:bCs/>
          <w:lang w:eastAsia="zh-CN"/>
        </w:rPr>
        <w:t>时</w:t>
      </w:r>
      <w:r w:rsidRPr="00674A2E">
        <w:rPr>
          <w:rFonts w:ascii="黑体" w:eastAsia="黑体" w:hAnsi="黑体" w:cs="MS Mincho" w:hint="eastAsia"/>
          <w:b/>
          <w:bCs/>
          <w:lang w:eastAsia="zh-CN"/>
        </w:rPr>
        <w:t>候</w:t>
      </w:r>
      <w:r w:rsidRPr="00674A2E">
        <w:rPr>
          <w:rFonts w:ascii="黑体" w:eastAsia="黑体" w:hAnsi="黑体" w:cs="微软雅黑" w:hint="eastAsia"/>
          <w:b/>
          <w:bCs/>
          <w:lang w:eastAsia="zh-CN"/>
        </w:rPr>
        <w:t>卖</w:t>
      </w:r>
      <w:r w:rsidRPr="00674A2E">
        <w:rPr>
          <w:rFonts w:ascii="黑体" w:eastAsia="黑体" w:hAnsi="黑体" w:cs="MS Mincho" w:hint="eastAsia"/>
          <w:b/>
          <w:bCs/>
          <w:lang w:eastAsia="zh-CN"/>
        </w:rPr>
        <w:t>。</w:t>
      </w:r>
    </w:p>
    <w:p w14:paraId="1499E5FC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t>想象一下你是一个股票交易</w:t>
      </w:r>
      <w:r w:rsidRPr="00674A2E">
        <w:rPr>
          <w:rFonts w:ascii="黑体" w:eastAsia="黑体" w:hAnsi="黑体" w:cs="微软雅黑" w:hint="eastAsia"/>
          <w:lang w:eastAsia="zh-CN"/>
        </w:rPr>
        <w:t>员</w:t>
      </w:r>
      <w:r w:rsidRPr="00674A2E">
        <w:rPr>
          <w:rFonts w:ascii="黑体" w:eastAsia="黑体" w:hAnsi="黑体" w:cs="MS Mincho" w:hint="eastAsia"/>
          <w:lang w:eastAsia="zh-CN"/>
        </w:rPr>
        <w:t>。每天早上</w:t>
      </w:r>
      <w:r w:rsidRPr="00674A2E">
        <w:rPr>
          <w:rFonts w:ascii="黑体" w:eastAsia="黑体" w:hAnsi="黑体" w:cs="Times New Roman"/>
          <w:lang w:eastAsia="zh-CN"/>
        </w:rPr>
        <w:t xml:space="preserve">,你会打开 Bloomberg </w:t>
      </w:r>
      <w:r w:rsidRPr="00674A2E">
        <w:rPr>
          <w:rFonts w:ascii="黑体" w:eastAsia="黑体" w:hAnsi="黑体" w:cs="微软雅黑" w:hint="eastAsia"/>
          <w:lang w:eastAsia="zh-CN"/>
        </w:rPr>
        <w:t>终</w:t>
      </w:r>
      <w:r w:rsidRPr="00674A2E">
        <w:rPr>
          <w:rFonts w:ascii="黑体" w:eastAsia="黑体" w:hAnsi="黑体" w:cs="MS Mincho" w:hint="eastAsia"/>
          <w:lang w:eastAsia="zh-CN"/>
        </w:rPr>
        <w:t>端</w:t>
      </w:r>
      <w:r w:rsidRPr="00674A2E">
        <w:rPr>
          <w:rFonts w:ascii="黑体" w:eastAsia="黑体" w:hAnsi="黑体" w:cs="Times New Roman"/>
          <w:lang w:eastAsia="zh-CN"/>
        </w:rPr>
        <w:t>,</w:t>
      </w:r>
      <w:r w:rsidRPr="00674A2E">
        <w:rPr>
          <w:rFonts w:ascii="黑体" w:eastAsia="黑体" w:hAnsi="黑体" w:cs="微软雅黑" w:hint="eastAsia"/>
          <w:lang w:eastAsia="zh-CN"/>
        </w:rPr>
        <w:t>浏览</w:t>
      </w:r>
      <w:r w:rsidRPr="00674A2E">
        <w:rPr>
          <w:rFonts w:ascii="黑体" w:eastAsia="黑体" w:hAnsi="黑体" w:cs="MS Mincho" w:hint="eastAsia"/>
          <w:lang w:eastAsia="zh-CN"/>
        </w:rPr>
        <w:t>几十条新</w:t>
      </w:r>
      <w:r w:rsidRPr="00674A2E">
        <w:rPr>
          <w:rFonts w:ascii="黑体" w:eastAsia="黑体" w:hAnsi="黑体" w:cs="微软雅黑" w:hint="eastAsia"/>
          <w:lang w:eastAsia="zh-CN"/>
        </w:rPr>
        <w:t>闻</w:t>
      </w:r>
      <w:r w:rsidRPr="00674A2E">
        <w:rPr>
          <w:rFonts w:ascii="黑体" w:eastAsia="黑体" w:hAnsi="黑体" w:cs="Times New Roman"/>
          <w:lang w:eastAsia="zh-CN"/>
        </w:rPr>
        <w:t>--特斯拉</w:t>
      </w:r>
      <w:r w:rsidRPr="00674A2E">
        <w:rPr>
          <w:rFonts w:ascii="黑体" w:eastAsia="黑体" w:hAnsi="黑体" w:cs="微软雅黑" w:hint="eastAsia"/>
          <w:lang w:eastAsia="zh-CN"/>
        </w:rPr>
        <w:t>发</w:t>
      </w:r>
      <w:r w:rsidRPr="00674A2E">
        <w:rPr>
          <w:rFonts w:ascii="黑体" w:eastAsia="黑体" w:hAnsi="黑体" w:cs="MS Mincho" w:hint="eastAsia"/>
          <w:lang w:eastAsia="zh-CN"/>
        </w:rPr>
        <w:t>了新</w:t>
      </w:r>
      <w:r w:rsidRPr="00674A2E">
        <w:rPr>
          <w:rFonts w:ascii="黑体" w:eastAsia="黑体" w:hAnsi="黑体" w:cs="微软雅黑" w:hint="eastAsia"/>
          <w:lang w:eastAsia="zh-CN"/>
        </w:rPr>
        <w:t>车</w:t>
      </w:r>
      <w:r w:rsidRPr="00674A2E">
        <w:rPr>
          <w:rFonts w:ascii="黑体" w:eastAsia="黑体" w:hAnsi="黑体" w:cs="MS Mincho" w:hint="eastAsia"/>
          <w:lang w:eastAsia="zh-CN"/>
        </w:rPr>
        <w:t>型</w:t>
      </w:r>
      <w:r w:rsidRPr="00674A2E">
        <w:rPr>
          <w:rFonts w:ascii="黑体" w:eastAsia="黑体" w:hAnsi="黑体" w:cs="Times New Roman"/>
          <w:lang w:eastAsia="zh-CN"/>
        </w:rPr>
        <w:t>,美</w:t>
      </w:r>
      <w:r w:rsidRPr="00674A2E">
        <w:rPr>
          <w:rFonts w:ascii="黑体" w:eastAsia="黑体" w:hAnsi="黑体" w:cs="微软雅黑" w:hint="eastAsia"/>
          <w:lang w:eastAsia="zh-CN"/>
        </w:rPr>
        <w:t>联储</w:t>
      </w:r>
      <w:r w:rsidRPr="00674A2E">
        <w:rPr>
          <w:rFonts w:ascii="黑体" w:eastAsia="黑体" w:hAnsi="黑体" w:cs="MS Mincho" w:hint="eastAsia"/>
          <w:lang w:eastAsia="zh-CN"/>
        </w:rPr>
        <w:t>可能要加息</w:t>
      </w:r>
      <w:r w:rsidRPr="00674A2E">
        <w:rPr>
          <w:rFonts w:ascii="黑体" w:eastAsia="黑体" w:hAnsi="黑体" w:cs="Times New Roman"/>
          <w:lang w:eastAsia="zh-CN"/>
        </w:rPr>
        <w:t>,某医</w:t>
      </w:r>
      <w:r w:rsidRPr="00674A2E">
        <w:rPr>
          <w:rFonts w:ascii="黑体" w:eastAsia="黑体" w:hAnsi="黑体" w:cs="微软雅黑" w:hint="eastAsia"/>
          <w:lang w:eastAsia="zh-CN"/>
        </w:rPr>
        <w:t>药</w:t>
      </w:r>
      <w:r w:rsidRPr="00674A2E">
        <w:rPr>
          <w:rFonts w:ascii="黑体" w:eastAsia="黑体" w:hAnsi="黑体" w:cs="MS Mincho" w:hint="eastAsia"/>
          <w:lang w:eastAsia="zh-CN"/>
        </w:rPr>
        <w:t>公司新</w:t>
      </w:r>
      <w:r w:rsidRPr="00674A2E">
        <w:rPr>
          <w:rFonts w:ascii="黑体" w:eastAsia="黑体" w:hAnsi="黑体" w:cs="微软雅黑" w:hint="eastAsia"/>
          <w:lang w:eastAsia="zh-CN"/>
        </w:rPr>
        <w:t>药获</w:t>
      </w:r>
      <w:r w:rsidRPr="00674A2E">
        <w:rPr>
          <w:rFonts w:ascii="黑体" w:eastAsia="黑体" w:hAnsi="黑体" w:cs="MS Mincho" w:hint="eastAsia"/>
          <w:lang w:eastAsia="zh-CN"/>
        </w:rPr>
        <w:t>批</w:t>
      </w:r>
      <w:r w:rsidRPr="00674A2E">
        <w:rPr>
          <w:rFonts w:ascii="黑体" w:eastAsia="黑体" w:hAnsi="黑体" w:cs="Times New Roman"/>
          <w:lang w:eastAsia="zh-CN"/>
        </w:rPr>
        <w:t>--然后根据</w:t>
      </w:r>
      <w:r w:rsidRPr="00674A2E">
        <w:rPr>
          <w:rFonts w:ascii="黑体" w:eastAsia="黑体" w:hAnsi="黑体" w:cs="微软雅黑" w:hint="eastAsia"/>
          <w:lang w:eastAsia="zh-CN"/>
        </w:rPr>
        <w:t>这</w:t>
      </w:r>
      <w:r w:rsidRPr="00674A2E">
        <w:rPr>
          <w:rFonts w:ascii="黑体" w:eastAsia="黑体" w:hAnsi="黑体" w:cs="MS Mincho" w:hint="eastAsia"/>
          <w:lang w:eastAsia="zh-CN"/>
        </w:rPr>
        <w:t>些信息</w:t>
      </w:r>
      <w:r w:rsidRPr="00674A2E">
        <w:rPr>
          <w:rFonts w:ascii="黑体" w:eastAsia="黑体" w:hAnsi="黑体" w:cs="微软雅黑" w:hint="eastAsia"/>
          <w:lang w:eastAsia="zh-CN"/>
        </w:rPr>
        <w:t>调</w:t>
      </w:r>
      <w:r w:rsidRPr="00674A2E">
        <w:rPr>
          <w:rFonts w:ascii="黑体" w:eastAsia="黑体" w:hAnsi="黑体" w:cs="MS Mincho" w:hint="eastAsia"/>
          <w:lang w:eastAsia="zh-CN"/>
        </w:rPr>
        <w:t>整你的投</w:t>
      </w:r>
      <w:r w:rsidRPr="00674A2E">
        <w:rPr>
          <w:rFonts w:ascii="黑体" w:eastAsia="黑体" w:hAnsi="黑体" w:cs="微软雅黑" w:hint="eastAsia"/>
          <w:lang w:eastAsia="zh-CN"/>
        </w:rPr>
        <w:t>资组</w:t>
      </w:r>
      <w:r w:rsidRPr="00674A2E">
        <w:rPr>
          <w:rFonts w:ascii="黑体" w:eastAsia="黑体" w:hAnsi="黑体" w:cs="MS Mincho" w:hint="eastAsia"/>
          <w:lang w:eastAsia="zh-CN"/>
        </w:rPr>
        <w:t>合。</w:t>
      </w:r>
    </w:p>
    <w:p w14:paraId="6F18AD1D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t>我</w:t>
      </w:r>
      <w:r w:rsidRPr="00674A2E">
        <w:rPr>
          <w:rFonts w:ascii="黑体" w:eastAsia="黑体" w:hAnsi="黑体" w:cs="微软雅黑" w:hint="eastAsia"/>
          <w:lang w:eastAsia="zh-CN"/>
        </w:rPr>
        <w:t>们</w:t>
      </w:r>
      <w:r w:rsidRPr="00674A2E">
        <w:rPr>
          <w:rFonts w:ascii="黑体" w:eastAsia="黑体" w:hAnsi="黑体" w:cs="MS Mincho" w:hint="eastAsia"/>
          <w:lang w:eastAsia="zh-CN"/>
        </w:rPr>
        <w:t>的平台用代</w:t>
      </w:r>
      <w:r w:rsidRPr="00674A2E">
        <w:rPr>
          <w:rFonts w:ascii="黑体" w:eastAsia="黑体" w:hAnsi="黑体" w:cs="微软雅黑" w:hint="eastAsia"/>
          <w:lang w:eastAsia="zh-CN"/>
        </w:rPr>
        <w:t>码</w:t>
      </w:r>
      <w:r w:rsidRPr="00674A2E">
        <w:rPr>
          <w:rFonts w:ascii="黑体" w:eastAsia="黑体" w:hAnsi="黑体" w:cs="MS Mincho" w:hint="eastAsia"/>
          <w:lang w:eastAsia="zh-CN"/>
        </w:rPr>
        <w:t>模</w:t>
      </w:r>
      <w:r w:rsidRPr="00674A2E">
        <w:rPr>
          <w:rFonts w:ascii="黑体" w:eastAsia="黑体" w:hAnsi="黑体" w:cs="微软雅黑" w:hint="eastAsia"/>
          <w:lang w:eastAsia="zh-CN"/>
        </w:rPr>
        <w:t>拟</w:t>
      </w:r>
      <w:r w:rsidRPr="00674A2E">
        <w:rPr>
          <w:rFonts w:ascii="黑体" w:eastAsia="黑体" w:hAnsi="黑体" w:cs="MS Mincho" w:hint="eastAsia"/>
          <w:lang w:eastAsia="zh-CN"/>
        </w:rPr>
        <w:t>了</w:t>
      </w:r>
      <w:r w:rsidRPr="00674A2E">
        <w:rPr>
          <w:rFonts w:ascii="黑体" w:eastAsia="黑体" w:hAnsi="黑体" w:cs="微软雅黑" w:hint="eastAsia"/>
          <w:lang w:eastAsia="zh-CN"/>
        </w:rPr>
        <w:t>这</w:t>
      </w:r>
      <w:r w:rsidRPr="00674A2E">
        <w:rPr>
          <w:rFonts w:ascii="黑体" w:eastAsia="黑体" w:hAnsi="黑体" w:cs="MS Mincho" w:hint="eastAsia"/>
          <w:lang w:eastAsia="zh-CN"/>
        </w:rPr>
        <w:t>个完整流程</w:t>
      </w:r>
      <w:r w:rsidRPr="00674A2E">
        <w:rPr>
          <w:rFonts w:ascii="黑体" w:eastAsia="黑体" w:hAnsi="黑体" w:cs="Times New Roman"/>
          <w:lang w:eastAsia="zh-CN"/>
        </w:rPr>
        <w:t>:</w:t>
      </w:r>
    </w:p>
    <w:p w14:paraId="20B6370F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t>第一步--</w:t>
      </w:r>
      <w:r w:rsidRPr="00674A2E">
        <w:rPr>
          <w:rFonts w:ascii="黑体" w:eastAsia="黑体" w:hAnsi="黑体" w:cs="微软雅黑" w:hint="eastAsia"/>
          <w:lang w:eastAsia="zh-CN"/>
        </w:rPr>
        <w:t>获</w:t>
      </w:r>
      <w:r w:rsidRPr="00674A2E">
        <w:rPr>
          <w:rFonts w:ascii="黑体" w:eastAsia="黑体" w:hAnsi="黑体" w:cs="MS Mincho" w:hint="eastAsia"/>
          <w:lang w:eastAsia="zh-CN"/>
        </w:rPr>
        <w:t>取信息</w:t>
      </w:r>
      <w:r w:rsidRPr="00674A2E">
        <w:rPr>
          <w:rFonts w:ascii="黑体" w:eastAsia="黑体" w:hAnsi="黑体" w:cs="Times New Roman"/>
          <w:lang w:eastAsia="zh-CN"/>
        </w:rPr>
        <w:t>: 自</w:t>
      </w:r>
      <w:r w:rsidRPr="00674A2E">
        <w:rPr>
          <w:rFonts w:ascii="黑体" w:eastAsia="黑体" w:hAnsi="黑体" w:cs="微软雅黑" w:hint="eastAsia"/>
          <w:lang w:eastAsia="zh-CN"/>
        </w:rPr>
        <w:t>动</w:t>
      </w:r>
      <w:r w:rsidRPr="00674A2E">
        <w:rPr>
          <w:rFonts w:ascii="黑体" w:eastAsia="黑体" w:hAnsi="黑体" w:cs="MS Mincho" w:hint="eastAsia"/>
          <w:lang w:eastAsia="zh-CN"/>
        </w:rPr>
        <w:t>从</w:t>
      </w:r>
      <w:r w:rsidRPr="00674A2E">
        <w:rPr>
          <w:rFonts w:ascii="黑体" w:eastAsia="黑体" w:hAnsi="黑体" w:cs="Times New Roman"/>
          <w:lang w:eastAsia="zh-CN"/>
        </w:rPr>
        <w:t xml:space="preserve"> </w:t>
      </w:r>
      <w:proofErr w:type="spellStart"/>
      <w:r w:rsidRPr="00674A2E">
        <w:rPr>
          <w:rFonts w:ascii="黑体" w:eastAsia="黑体" w:hAnsi="黑体" w:cs="Times New Roman"/>
          <w:lang w:eastAsia="zh-CN"/>
        </w:rPr>
        <w:t>Finnhub</w:t>
      </w:r>
      <w:proofErr w:type="spellEnd"/>
      <w:r w:rsidRPr="00674A2E">
        <w:rPr>
          <w:rFonts w:ascii="黑体" w:eastAsia="黑体" w:hAnsi="黑体" w:cs="Times New Roman"/>
          <w:lang w:eastAsia="zh-CN"/>
        </w:rPr>
        <w:t xml:space="preserve">, Yahoo Finance 等数据源抓取 28 </w:t>
      </w:r>
      <w:proofErr w:type="gramStart"/>
      <w:r w:rsidRPr="00674A2E">
        <w:rPr>
          <w:rFonts w:ascii="黑体" w:eastAsia="黑体" w:hAnsi="黑体" w:cs="Times New Roman"/>
          <w:lang w:eastAsia="zh-CN"/>
        </w:rPr>
        <w:t>只美股</w:t>
      </w:r>
      <w:proofErr w:type="gramEnd"/>
      <w:r w:rsidRPr="00674A2E">
        <w:rPr>
          <w:rFonts w:ascii="黑体" w:eastAsia="黑体" w:hAnsi="黑体" w:cs="Times New Roman"/>
          <w:lang w:eastAsia="zh-CN"/>
        </w:rPr>
        <w:t>的</w:t>
      </w:r>
      <w:r w:rsidRPr="00674A2E">
        <w:rPr>
          <w:rFonts w:ascii="黑体" w:eastAsia="黑体" w:hAnsi="黑体" w:cs="微软雅黑" w:hint="eastAsia"/>
          <w:lang w:eastAsia="zh-CN"/>
        </w:rPr>
        <w:t>实时</w:t>
      </w:r>
      <w:r w:rsidRPr="00674A2E">
        <w:rPr>
          <w:rFonts w:ascii="黑体" w:eastAsia="黑体" w:hAnsi="黑体" w:cs="MS Mincho" w:hint="eastAsia"/>
          <w:lang w:eastAsia="zh-CN"/>
        </w:rPr>
        <w:t>新</w:t>
      </w:r>
      <w:r w:rsidRPr="00674A2E">
        <w:rPr>
          <w:rFonts w:ascii="黑体" w:eastAsia="黑体" w:hAnsi="黑体" w:cs="微软雅黑" w:hint="eastAsia"/>
          <w:lang w:eastAsia="zh-CN"/>
        </w:rPr>
        <w:t>闻</w:t>
      </w:r>
      <w:r w:rsidRPr="00674A2E">
        <w:rPr>
          <w:rFonts w:ascii="黑体" w:eastAsia="黑体" w:hAnsi="黑体" w:cs="MS Mincho" w:hint="eastAsia"/>
          <w:lang w:eastAsia="zh-CN"/>
        </w:rPr>
        <w:t>和</w:t>
      </w:r>
      <w:r w:rsidRPr="00674A2E">
        <w:rPr>
          <w:rFonts w:ascii="黑体" w:eastAsia="黑体" w:hAnsi="黑体" w:cs="Times New Roman"/>
          <w:lang w:eastAsia="zh-CN"/>
        </w:rPr>
        <w:t xml:space="preserve"> OHLCV 价格数据(开</w:t>
      </w:r>
      <w:r w:rsidRPr="00674A2E">
        <w:rPr>
          <w:rFonts w:ascii="黑体" w:eastAsia="黑体" w:hAnsi="黑体" w:cs="微软雅黑" w:hint="eastAsia"/>
          <w:lang w:eastAsia="zh-CN"/>
        </w:rPr>
        <w:t>盘</w:t>
      </w:r>
      <w:r w:rsidRPr="00674A2E">
        <w:rPr>
          <w:rFonts w:ascii="黑体" w:eastAsia="黑体" w:hAnsi="黑体" w:cs="MS Mincho" w:hint="eastAsia"/>
          <w:lang w:eastAsia="zh-CN"/>
        </w:rPr>
        <w:t>价</w:t>
      </w:r>
      <w:r w:rsidRPr="00674A2E">
        <w:rPr>
          <w:rFonts w:ascii="黑体" w:eastAsia="黑体" w:hAnsi="黑体" w:cs="Times New Roman"/>
          <w:lang w:eastAsia="zh-CN"/>
        </w:rPr>
        <w:t>,</w:t>
      </w:r>
      <w:proofErr w:type="gramStart"/>
      <w:r w:rsidRPr="00674A2E">
        <w:rPr>
          <w:rFonts w:ascii="黑体" w:eastAsia="黑体" w:hAnsi="黑体" w:cs="Times New Roman"/>
          <w:lang w:eastAsia="zh-CN"/>
        </w:rPr>
        <w:t>最</w:t>
      </w:r>
      <w:proofErr w:type="gramEnd"/>
      <w:r w:rsidRPr="00674A2E">
        <w:rPr>
          <w:rFonts w:ascii="黑体" w:eastAsia="黑体" w:hAnsi="黑体" w:cs="Times New Roman"/>
          <w:lang w:eastAsia="zh-CN"/>
        </w:rPr>
        <w:t>高价,最低价,收</w:t>
      </w:r>
      <w:r w:rsidRPr="00674A2E">
        <w:rPr>
          <w:rFonts w:ascii="黑体" w:eastAsia="黑体" w:hAnsi="黑体" w:cs="微软雅黑" w:hint="eastAsia"/>
          <w:lang w:eastAsia="zh-CN"/>
        </w:rPr>
        <w:t>盘</w:t>
      </w:r>
      <w:r w:rsidRPr="00674A2E">
        <w:rPr>
          <w:rFonts w:ascii="黑体" w:eastAsia="黑体" w:hAnsi="黑体" w:cs="MS Mincho" w:hint="eastAsia"/>
          <w:lang w:eastAsia="zh-CN"/>
        </w:rPr>
        <w:t>价</w:t>
      </w:r>
      <w:r w:rsidRPr="00674A2E">
        <w:rPr>
          <w:rFonts w:ascii="黑体" w:eastAsia="黑体" w:hAnsi="黑体" w:cs="Times New Roman"/>
          <w:lang w:eastAsia="zh-CN"/>
        </w:rPr>
        <w:t>,成交量)。</w:t>
      </w:r>
    </w:p>
    <w:p w14:paraId="096B084E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t xml:space="preserve">第二步--理解信息: 用 </w:t>
      </w:r>
      <w:proofErr w:type="spellStart"/>
      <w:r w:rsidRPr="00674A2E">
        <w:rPr>
          <w:rFonts w:ascii="黑体" w:eastAsia="黑体" w:hAnsi="黑体" w:cs="Times New Roman"/>
          <w:lang w:eastAsia="zh-CN"/>
        </w:rPr>
        <w:t>FinBERT</w:t>
      </w:r>
      <w:proofErr w:type="spellEnd"/>
      <w:r w:rsidRPr="00674A2E">
        <w:rPr>
          <w:rFonts w:ascii="黑体" w:eastAsia="黑体" w:hAnsi="黑体" w:cs="Times New Roman"/>
          <w:lang w:eastAsia="zh-CN"/>
        </w:rPr>
        <w:t>--一个</w:t>
      </w:r>
      <w:r w:rsidRPr="00674A2E">
        <w:rPr>
          <w:rFonts w:ascii="黑体" w:eastAsia="黑体" w:hAnsi="黑体" w:cs="微软雅黑" w:hint="eastAsia"/>
          <w:lang w:eastAsia="zh-CN"/>
        </w:rPr>
        <w:t>专门</w:t>
      </w:r>
      <w:r w:rsidRPr="00674A2E">
        <w:rPr>
          <w:rFonts w:ascii="黑体" w:eastAsia="黑体" w:hAnsi="黑体" w:cs="MS Mincho" w:hint="eastAsia"/>
          <w:lang w:eastAsia="zh-CN"/>
        </w:rPr>
        <w:t>在金融文本上</w:t>
      </w:r>
      <w:r w:rsidRPr="00674A2E">
        <w:rPr>
          <w:rFonts w:ascii="黑体" w:eastAsia="黑体" w:hAnsi="黑体" w:cs="微软雅黑" w:hint="eastAsia"/>
          <w:lang w:eastAsia="zh-CN"/>
        </w:rPr>
        <w:t>训练过</w:t>
      </w:r>
      <w:r w:rsidRPr="00674A2E">
        <w:rPr>
          <w:rFonts w:ascii="黑体" w:eastAsia="黑体" w:hAnsi="黑体" w:cs="MS Mincho" w:hint="eastAsia"/>
          <w:lang w:eastAsia="zh-CN"/>
        </w:rPr>
        <w:t>的</w:t>
      </w:r>
      <w:r w:rsidRPr="00674A2E">
        <w:rPr>
          <w:rFonts w:ascii="黑体" w:eastAsia="黑体" w:hAnsi="黑体" w:cs="Times New Roman"/>
          <w:lang w:eastAsia="zh-CN"/>
        </w:rPr>
        <w:t xml:space="preserve"> AI </w:t>
      </w:r>
      <w:r w:rsidRPr="00674A2E">
        <w:rPr>
          <w:rFonts w:ascii="黑体" w:eastAsia="黑体" w:hAnsi="黑体" w:cs="微软雅黑" w:hint="eastAsia"/>
          <w:lang w:eastAsia="zh-CN"/>
        </w:rPr>
        <w:t>语</w:t>
      </w:r>
      <w:r w:rsidRPr="00674A2E">
        <w:rPr>
          <w:rFonts w:ascii="黑体" w:eastAsia="黑体" w:hAnsi="黑体" w:cs="MS Mincho" w:hint="eastAsia"/>
          <w:lang w:eastAsia="zh-CN"/>
        </w:rPr>
        <w:t>言模型</w:t>
      </w:r>
      <w:r w:rsidRPr="00674A2E">
        <w:rPr>
          <w:rFonts w:ascii="黑体" w:eastAsia="黑体" w:hAnsi="黑体" w:cs="Times New Roman"/>
          <w:lang w:eastAsia="zh-CN"/>
        </w:rPr>
        <w:t>--分析每条新</w:t>
      </w:r>
      <w:r w:rsidRPr="00674A2E">
        <w:rPr>
          <w:rFonts w:ascii="黑体" w:eastAsia="黑体" w:hAnsi="黑体" w:cs="微软雅黑" w:hint="eastAsia"/>
          <w:lang w:eastAsia="zh-CN"/>
        </w:rPr>
        <w:t>闻</w:t>
      </w:r>
      <w:r w:rsidRPr="00674A2E">
        <w:rPr>
          <w:rFonts w:ascii="黑体" w:eastAsia="黑体" w:hAnsi="黑体" w:cs="MS Mincho" w:hint="eastAsia"/>
          <w:lang w:eastAsia="zh-CN"/>
        </w:rPr>
        <w:t>的情感</w:t>
      </w:r>
      <w:r w:rsidRPr="00674A2E">
        <w:rPr>
          <w:rFonts w:ascii="黑体" w:eastAsia="黑体" w:hAnsi="黑体" w:cs="微软雅黑" w:hint="eastAsia"/>
          <w:lang w:eastAsia="zh-CN"/>
        </w:rPr>
        <w:t>倾</w:t>
      </w:r>
      <w:r w:rsidRPr="00674A2E">
        <w:rPr>
          <w:rFonts w:ascii="黑体" w:eastAsia="黑体" w:hAnsi="黑体" w:cs="MS Mincho" w:hint="eastAsia"/>
          <w:lang w:eastAsia="zh-CN"/>
        </w:rPr>
        <w:t>向。是正面的</w:t>
      </w:r>
      <w:r w:rsidRPr="00674A2E">
        <w:rPr>
          <w:rFonts w:ascii="黑体" w:eastAsia="黑体" w:hAnsi="黑体" w:cs="Times New Roman"/>
          <w:lang w:eastAsia="zh-CN"/>
        </w:rPr>
        <w:t xml:space="preserve">(利好)? </w:t>
      </w:r>
      <w:r w:rsidRPr="00674A2E">
        <w:rPr>
          <w:rFonts w:ascii="黑体" w:eastAsia="黑体" w:hAnsi="黑体" w:cs="微软雅黑" w:hint="eastAsia"/>
          <w:lang w:eastAsia="zh-CN"/>
        </w:rPr>
        <w:t>还</w:t>
      </w:r>
      <w:r w:rsidRPr="00674A2E">
        <w:rPr>
          <w:rFonts w:ascii="黑体" w:eastAsia="黑体" w:hAnsi="黑体" w:cs="MS Mincho" w:hint="eastAsia"/>
          <w:lang w:eastAsia="zh-CN"/>
        </w:rPr>
        <w:t>是</w:t>
      </w:r>
      <w:r w:rsidRPr="00674A2E">
        <w:rPr>
          <w:rFonts w:ascii="黑体" w:eastAsia="黑体" w:hAnsi="黑体" w:cs="微软雅黑" w:hint="eastAsia"/>
          <w:lang w:eastAsia="zh-CN"/>
        </w:rPr>
        <w:t>负</w:t>
      </w:r>
      <w:r w:rsidRPr="00674A2E">
        <w:rPr>
          <w:rFonts w:ascii="黑体" w:eastAsia="黑体" w:hAnsi="黑体" w:cs="MS Mincho" w:hint="eastAsia"/>
          <w:lang w:eastAsia="zh-CN"/>
        </w:rPr>
        <w:t>面的</w:t>
      </w:r>
      <w:r w:rsidRPr="00674A2E">
        <w:rPr>
          <w:rFonts w:ascii="黑体" w:eastAsia="黑体" w:hAnsi="黑体" w:cs="Times New Roman"/>
          <w:lang w:eastAsia="zh-CN"/>
        </w:rPr>
        <w:t>(利空)? 有</w:t>
      </w:r>
      <w:proofErr w:type="gramStart"/>
      <w:r w:rsidRPr="00674A2E">
        <w:rPr>
          <w:rFonts w:ascii="黑体" w:eastAsia="黑体" w:hAnsi="黑体" w:cs="Times New Roman"/>
          <w:lang w:eastAsia="zh-CN"/>
        </w:rPr>
        <w:t>多确定</w:t>
      </w:r>
      <w:proofErr w:type="gramEnd"/>
      <w:r w:rsidRPr="00674A2E">
        <w:rPr>
          <w:rFonts w:ascii="黑体" w:eastAsia="黑体" w:hAnsi="黑体" w:cs="Times New Roman"/>
          <w:lang w:eastAsia="zh-CN"/>
        </w:rPr>
        <w:t>?</w:t>
      </w:r>
    </w:p>
    <w:p w14:paraId="6A2A413F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t>第三步--做出决策: 把情感分析的</w:t>
      </w:r>
      <w:r w:rsidRPr="00674A2E">
        <w:rPr>
          <w:rFonts w:ascii="黑体" w:eastAsia="黑体" w:hAnsi="黑体" w:cs="微软雅黑" w:hint="eastAsia"/>
          <w:lang w:eastAsia="zh-CN"/>
        </w:rPr>
        <w:t>结</w:t>
      </w:r>
      <w:r w:rsidRPr="00674A2E">
        <w:rPr>
          <w:rFonts w:ascii="黑体" w:eastAsia="黑体" w:hAnsi="黑体" w:cs="MS Mincho" w:hint="eastAsia"/>
          <w:lang w:eastAsia="zh-CN"/>
        </w:rPr>
        <w:t>果</w:t>
      </w:r>
      <w:r w:rsidRPr="00674A2E">
        <w:rPr>
          <w:rFonts w:ascii="黑体" w:eastAsia="黑体" w:hAnsi="黑体" w:cs="Times New Roman"/>
          <w:lang w:eastAsia="zh-CN"/>
        </w:rPr>
        <w:t>(一个 -1 到 +1 之</w:t>
      </w:r>
      <w:r w:rsidRPr="00674A2E">
        <w:rPr>
          <w:rFonts w:ascii="黑体" w:eastAsia="黑体" w:hAnsi="黑体" w:cs="微软雅黑" w:hint="eastAsia"/>
          <w:lang w:eastAsia="zh-CN"/>
        </w:rPr>
        <w:t>间</w:t>
      </w:r>
      <w:r w:rsidRPr="00674A2E">
        <w:rPr>
          <w:rFonts w:ascii="黑体" w:eastAsia="黑体" w:hAnsi="黑体" w:cs="MS Mincho" w:hint="eastAsia"/>
          <w:lang w:eastAsia="zh-CN"/>
        </w:rPr>
        <w:t>的数字</w:t>
      </w:r>
      <w:r w:rsidRPr="00674A2E">
        <w:rPr>
          <w:rFonts w:ascii="黑体" w:eastAsia="黑体" w:hAnsi="黑体" w:cs="Times New Roman"/>
          <w:lang w:eastAsia="zh-CN"/>
        </w:rPr>
        <w:t>)和</w:t>
      </w:r>
      <w:r w:rsidRPr="00674A2E">
        <w:rPr>
          <w:rFonts w:ascii="黑体" w:eastAsia="黑体" w:hAnsi="黑体" w:cs="微软雅黑" w:hint="eastAsia"/>
          <w:lang w:eastAsia="zh-CN"/>
        </w:rPr>
        <w:t>传统</w:t>
      </w:r>
      <w:r w:rsidRPr="00674A2E">
        <w:rPr>
          <w:rFonts w:ascii="黑体" w:eastAsia="黑体" w:hAnsi="黑体" w:cs="MS Mincho" w:hint="eastAsia"/>
          <w:lang w:eastAsia="zh-CN"/>
        </w:rPr>
        <w:t>技</w:t>
      </w:r>
      <w:r w:rsidRPr="00674A2E">
        <w:rPr>
          <w:rFonts w:ascii="黑体" w:eastAsia="黑体" w:hAnsi="黑体" w:cs="微软雅黑" w:hint="eastAsia"/>
          <w:lang w:eastAsia="zh-CN"/>
        </w:rPr>
        <w:t>术</w:t>
      </w:r>
      <w:r w:rsidRPr="00674A2E">
        <w:rPr>
          <w:rFonts w:ascii="黑体" w:eastAsia="黑体" w:hAnsi="黑体" w:cs="MS Mincho" w:hint="eastAsia"/>
          <w:lang w:eastAsia="zh-CN"/>
        </w:rPr>
        <w:t>指</w:t>
      </w:r>
      <w:r w:rsidRPr="00674A2E">
        <w:rPr>
          <w:rFonts w:ascii="黑体" w:eastAsia="黑体" w:hAnsi="黑体" w:cs="微软雅黑" w:hint="eastAsia"/>
          <w:lang w:eastAsia="zh-CN"/>
        </w:rPr>
        <w:t>标</w:t>
      </w:r>
      <w:r w:rsidRPr="00674A2E">
        <w:rPr>
          <w:rFonts w:ascii="黑体" w:eastAsia="黑体" w:hAnsi="黑体" w:cs="Times New Roman"/>
          <w:lang w:eastAsia="zh-CN"/>
        </w:rPr>
        <w:t>(均</w:t>
      </w:r>
      <w:r w:rsidRPr="00674A2E">
        <w:rPr>
          <w:rFonts w:ascii="黑体" w:eastAsia="黑体" w:hAnsi="黑体" w:cs="微软雅黑" w:hint="eastAsia"/>
          <w:lang w:eastAsia="zh-CN"/>
        </w:rPr>
        <w:t>线</w:t>
      </w:r>
      <w:r w:rsidRPr="00674A2E">
        <w:rPr>
          <w:rFonts w:ascii="黑体" w:eastAsia="黑体" w:hAnsi="黑体" w:cs="Times New Roman"/>
          <w:lang w:eastAsia="zh-CN"/>
        </w:rPr>
        <w:t>,RSI,MACD 等)</w:t>
      </w:r>
      <w:r w:rsidRPr="00674A2E">
        <w:rPr>
          <w:rFonts w:ascii="黑体" w:eastAsia="黑体" w:hAnsi="黑体" w:cs="微软雅黑" w:hint="eastAsia"/>
          <w:lang w:eastAsia="zh-CN"/>
        </w:rPr>
        <w:t>组</w:t>
      </w:r>
      <w:r w:rsidRPr="00674A2E">
        <w:rPr>
          <w:rFonts w:ascii="黑体" w:eastAsia="黑体" w:hAnsi="黑体" w:cs="MS Mincho" w:hint="eastAsia"/>
          <w:lang w:eastAsia="zh-CN"/>
        </w:rPr>
        <w:t>合成一个</w:t>
      </w:r>
      <w:r w:rsidRPr="00674A2E">
        <w:rPr>
          <w:rFonts w:ascii="黑体" w:eastAsia="黑体" w:hAnsi="黑体" w:cs="Times New Roman"/>
          <w:lang w:eastAsia="zh-CN"/>
        </w:rPr>
        <w:t xml:space="preserve"> 11 </w:t>
      </w:r>
      <w:r w:rsidRPr="00674A2E">
        <w:rPr>
          <w:rFonts w:ascii="黑体" w:eastAsia="黑体" w:hAnsi="黑体" w:cs="微软雅黑" w:hint="eastAsia"/>
          <w:lang w:eastAsia="zh-CN"/>
        </w:rPr>
        <w:t>维</w:t>
      </w:r>
      <w:r w:rsidRPr="00674A2E">
        <w:rPr>
          <w:rFonts w:ascii="黑体" w:eastAsia="黑体" w:hAnsi="黑体" w:cs="MS Mincho" w:hint="eastAsia"/>
          <w:lang w:eastAsia="zh-CN"/>
        </w:rPr>
        <w:t>的状</w:t>
      </w:r>
      <w:r w:rsidRPr="00674A2E">
        <w:rPr>
          <w:rFonts w:ascii="黑体" w:eastAsia="黑体" w:hAnsi="黑体" w:cs="微软雅黑" w:hint="eastAsia"/>
          <w:lang w:eastAsia="zh-CN"/>
        </w:rPr>
        <w:t>态</w:t>
      </w:r>
      <w:r w:rsidRPr="00674A2E">
        <w:rPr>
          <w:rFonts w:ascii="黑体" w:eastAsia="黑体" w:hAnsi="黑体" w:cs="MS Mincho" w:hint="eastAsia"/>
          <w:lang w:eastAsia="zh-CN"/>
        </w:rPr>
        <w:t>向量</w:t>
      </w:r>
      <w:r w:rsidRPr="00674A2E">
        <w:rPr>
          <w:rFonts w:ascii="黑体" w:eastAsia="黑体" w:hAnsi="黑体" w:cs="Times New Roman"/>
          <w:lang w:eastAsia="zh-CN"/>
        </w:rPr>
        <w:t>,</w:t>
      </w:r>
      <w:r w:rsidRPr="00674A2E">
        <w:rPr>
          <w:rFonts w:ascii="黑体" w:eastAsia="黑体" w:hAnsi="黑体" w:cs="微软雅黑" w:hint="eastAsia"/>
          <w:lang w:eastAsia="zh-CN"/>
        </w:rPr>
        <w:t>输</w:t>
      </w:r>
      <w:r w:rsidRPr="00674A2E">
        <w:rPr>
          <w:rFonts w:ascii="黑体" w:eastAsia="黑体" w:hAnsi="黑体" w:cs="MS Mincho" w:hint="eastAsia"/>
          <w:lang w:eastAsia="zh-CN"/>
        </w:rPr>
        <w:t>入</w:t>
      </w:r>
      <w:r w:rsidRPr="00674A2E">
        <w:rPr>
          <w:rFonts w:ascii="黑体" w:eastAsia="黑体" w:hAnsi="黑体" w:cs="微软雅黑" w:hint="eastAsia"/>
          <w:lang w:eastAsia="zh-CN"/>
        </w:rPr>
        <w:t>给</w:t>
      </w:r>
      <w:r w:rsidRPr="00674A2E">
        <w:rPr>
          <w:rFonts w:ascii="黑体" w:eastAsia="黑体" w:hAnsi="黑体" w:cs="MS Mincho" w:hint="eastAsia"/>
          <w:lang w:eastAsia="zh-CN"/>
        </w:rPr>
        <w:t>一个叫</w:t>
      </w:r>
      <w:r w:rsidRPr="00674A2E">
        <w:rPr>
          <w:rFonts w:ascii="黑体" w:eastAsia="黑体" w:hAnsi="黑体" w:cs="Times New Roman"/>
          <w:lang w:eastAsia="zh-CN"/>
        </w:rPr>
        <w:t xml:space="preserve"> DQN 的</w:t>
      </w:r>
      <w:r w:rsidRPr="00674A2E">
        <w:rPr>
          <w:rFonts w:ascii="黑体" w:eastAsia="黑体" w:hAnsi="黑体" w:cs="微软雅黑" w:hint="eastAsia"/>
          <w:lang w:eastAsia="zh-CN"/>
        </w:rPr>
        <w:t>强</w:t>
      </w:r>
      <w:r w:rsidRPr="00674A2E">
        <w:rPr>
          <w:rFonts w:ascii="黑体" w:eastAsia="黑体" w:hAnsi="黑体" w:cs="MS Mincho" w:hint="eastAsia"/>
          <w:lang w:eastAsia="zh-CN"/>
        </w:rPr>
        <w:t>化学</w:t>
      </w:r>
      <w:r w:rsidRPr="00674A2E">
        <w:rPr>
          <w:rFonts w:ascii="黑体" w:eastAsia="黑体" w:hAnsi="黑体" w:cs="微软雅黑" w:hint="eastAsia"/>
          <w:lang w:eastAsia="zh-CN"/>
        </w:rPr>
        <w:t>习</w:t>
      </w:r>
      <w:r w:rsidRPr="00674A2E">
        <w:rPr>
          <w:rFonts w:ascii="黑体" w:eastAsia="黑体" w:hAnsi="黑体" w:cs="MS Mincho" w:hint="eastAsia"/>
          <w:lang w:eastAsia="zh-CN"/>
        </w:rPr>
        <w:t>智能体。</w:t>
      </w:r>
      <w:r w:rsidRPr="00674A2E">
        <w:rPr>
          <w:rFonts w:ascii="黑体" w:eastAsia="黑体" w:hAnsi="黑体" w:cs="微软雅黑" w:hint="eastAsia"/>
          <w:lang w:eastAsia="zh-CN"/>
        </w:rPr>
        <w:t>这</w:t>
      </w:r>
      <w:r w:rsidRPr="00674A2E">
        <w:rPr>
          <w:rFonts w:ascii="黑体" w:eastAsia="黑体" w:hAnsi="黑体" w:cs="MS Mincho" w:hint="eastAsia"/>
          <w:lang w:eastAsia="zh-CN"/>
        </w:rPr>
        <w:t>个智能体</w:t>
      </w:r>
      <w:r w:rsidRPr="00674A2E">
        <w:rPr>
          <w:rFonts w:ascii="黑体" w:eastAsia="黑体" w:hAnsi="黑体" w:cs="微软雅黑" w:hint="eastAsia"/>
          <w:lang w:eastAsia="zh-CN"/>
        </w:rPr>
        <w:t>经过</w:t>
      </w:r>
      <w:r w:rsidRPr="00674A2E">
        <w:rPr>
          <w:rFonts w:ascii="黑体" w:eastAsia="黑体" w:hAnsi="黑体" w:cs="Times New Roman"/>
          <w:lang w:eastAsia="zh-CN"/>
        </w:rPr>
        <w:t xml:space="preserve"> 200 </w:t>
      </w:r>
      <w:proofErr w:type="gramStart"/>
      <w:r w:rsidRPr="00674A2E">
        <w:rPr>
          <w:rFonts w:ascii="黑体" w:eastAsia="黑体" w:hAnsi="黑体" w:cs="Times New Roman"/>
          <w:lang w:eastAsia="zh-CN"/>
        </w:rPr>
        <w:t>个</w:t>
      </w:r>
      <w:proofErr w:type="gramEnd"/>
      <w:r w:rsidRPr="00674A2E">
        <w:rPr>
          <w:rFonts w:ascii="黑体" w:eastAsia="黑体" w:hAnsi="黑体" w:cs="Times New Roman"/>
          <w:lang w:eastAsia="zh-CN"/>
        </w:rPr>
        <w:t>回合的</w:t>
      </w:r>
      <w:r w:rsidRPr="00674A2E">
        <w:rPr>
          <w:rFonts w:ascii="黑体" w:eastAsia="黑体" w:hAnsi="黑体" w:cs="微软雅黑" w:hint="eastAsia"/>
          <w:lang w:eastAsia="zh-CN"/>
        </w:rPr>
        <w:t>训练</w:t>
      </w:r>
      <w:r w:rsidRPr="00674A2E">
        <w:rPr>
          <w:rFonts w:ascii="黑体" w:eastAsia="黑体" w:hAnsi="黑体" w:cs="Times New Roman"/>
          <w:lang w:eastAsia="zh-CN"/>
        </w:rPr>
        <w:t>,学会了在什么情况下</w:t>
      </w:r>
      <w:r w:rsidRPr="00674A2E">
        <w:rPr>
          <w:rFonts w:ascii="黑体" w:eastAsia="黑体" w:hAnsi="黑体" w:cs="微软雅黑" w:hint="eastAsia"/>
          <w:lang w:eastAsia="zh-CN"/>
        </w:rPr>
        <w:t>该买</w:t>
      </w:r>
      <w:r w:rsidRPr="00674A2E">
        <w:rPr>
          <w:rFonts w:ascii="黑体" w:eastAsia="黑体" w:hAnsi="黑体" w:cs="MS Mincho" w:hint="eastAsia"/>
          <w:lang w:eastAsia="zh-CN"/>
        </w:rPr>
        <w:t>入</w:t>
      </w:r>
      <w:r w:rsidRPr="00674A2E">
        <w:rPr>
          <w:rFonts w:ascii="黑体" w:eastAsia="黑体" w:hAnsi="黑体" w:cs="Times New Roman"/>
          <w:lang w:eastAsia="zh-CN"/>
        </w:rPr>
        <w:t xml:space="preserve"> (Buy),什么情况下</w:t>
      </w:r>
      <w:r w:rsidRPr="00674A2E">
        <w:rPr>
          <w:rFonts w:ascii="黑体" w:eastAsia="黑体" w:hAnsi="黑体" w:cs="微软雅黑" w:hint="eastAsia"/>
          <w:lang w:eastAsia="zh-CN"/>
        </w:rPr>
        <w:t>该卖</w:t>
      </w:r>
      <w:r w:rsidRPr="00674A2E">
        <w:rPr>
          <w:rFonts w:ascii="黑体" w:eastAsia="黑体" w:hAnsi="黑体" w:cs="MS Mincho" w:hint="eastAsia"/>
          <w:lang w:eastAsia="zh-CN"/>
        </w:rPr>
        <w:t>出</w:t>
      </w:r>
      <w:r w:rsidRPr="00674A2E">
        <w:rPr>
          <w:rFonts w:ascii="黑体" w:eastAsia="黑体" w:hAnsi="黑体" w:cs="Times New Roman"/>
          <w:lang w:eastAsia="zh-CN"/>
        </w:rPr>
        <w:t xml:space="preserve"> (Sell),什么情况下</w:t>
      </w:r>
      <w:r w:rsidRPr="00674A2E">
        <w:rPr>
          <w:rFonts w:ascii="黑体" w:eastAsia="黑体" w:hAnsi="黑体" w:cs="微软雅黑" w:hint="eastAsia"/>
          <w:lang w:eastAsia="zh-CN"/>
        </w:rPr>
        <w:t>该</w:t>
      </w:r>
      <w:r w:rsidRPr="00674A2E">
        <w:rPr>
          <w:rFonts w:ascii="黑体" w:eastAsia="黑体" w:hAnsi="黑体" w:cs="MS Mincho" w:hint="eastAsia"/>
          <w:lang w:eastAsia="zh-CN"/>
        </w:rPr>
        <w:t>持有</w:t>
      </w:r>
      <w:r w:rsidRPr="00674A2E">
        <w:rPr>
          <w:rFonts w:ascii="黑体" w:eastAsia="黑体" w:hAnsi="黑体" w:cs="Times New Roman"/>
          <w:lang w:eastAsia="zh-CN"/>
        </w:rPr>
        <w:t xml:space="preserve"> (Hold)。</w:t>
      </w:r>
    </w:p>
    <w:p w14:paraId="7215EE77" w14:textId="77777777" w:rsidR="00C67AE2" w:rsidRPr="00674A2E" w:rsidRDefault="00000000">
      <w:pPr>
        <w:spacing w:after="120"/>
        <w:rPr>
          <w:rFonts w:ascii="黑体" w:eastAsia="黑体" w:hAnsi="黑体" w:cs="Times New Roman"/>
        </w:rPr>
      </w:pPr>
      <w:proofErr w:type="spellStart"/>
      <w:r w:rsidRPr="00674A2E">
        <w:rPr>
          <w:rFonts w:ascii="黑体" w:eastAsia="黑体" w:hAnsi="黑体" w:cs="Times New Roman"/>
        </w:rPr>
        <w:t>第四步</w:t>
      </w:r>
      <w:proofErr w:type="spellEnd"/>
      <w:r w:rsidRPr="00674A2E">
        <w:rPr>
          <w:rFonts w:ascii="黑体" w:eastAsia="黑体" w:hAnsi="黑体" w:cs="Times New Roman"/>
        </w:rPr>
        <w:t>--</w:t>
      </w:r>
      <w:proofErr w:type="spellStart"/>
      <w:r w:rsidRPr="00674A2E">
        <w:rPr>
          <w:rFonts w:ascii="黑体" w:eastAsia="黑体" w:hAnsi="黑体" w:cs="微软雅黑" w:hint="eastAsia"/>
        </w:rPr>
        <w:t>评</w:t>
      </w:r>
      <w:r w:rsidRPr="00674A2E">
        <w:rPr>
          <w:rFonts w:ascii="黑体" w:eastAsia="黑体" w:hAnsi="黑体" w:cs="MS Mincho" w:hint="eastAsia"/>
        </w:rPr>
        <w:t>估效果</w:t>
      </w:r>
      <w:proofErr w:type="spellEnd"/>
      <w:r w:rsidRPr="00674A2E">
        <w:rPr>
          <w:rFonts w:ascii="黑体" w:eastAsia="黑体" w:hAnsi="黑体" w:cs="Times New Roman"/>
        </w:rPr>
        <w:t xml:space="preserve">: </w:t>
      </w:r>
      <w:proofErr w:type="spellStart"/>
      <w:r w:rsidRPr="00674A2E">
        <w:rPr>
          <w:rFonts w:ascii="黑体" w:eastAsia="黑体" w:hAnsi="黑体" w:cs="Times New Roman"/>
        </w:rPr>
        <w:t>通</w:t>
      </w:r>
      <w:r w:rsidRPr="00674A2E">
        <w:rPr>
          <w:rFonts w:ascii="黑体" w:eastAsia="黑体" w:hAnsi="黑体" w:cs="微软雅黑" w:hint="eastAsia"/>
        </w:rPr>
        <w:t>过</w:t>
      </w:r>
      <w:r w:rsidRPr="00674A2E">
        <w:rPr>
          <w:rFonts w:ascii="黑体" w:eastAsia="黑体" w:hAnsi="黑体" w:cs="MS Mincho" w:hint="eastAsia"/>
        </w:rPr>
        <w:t>消融</w:t>
      </w:r>
      <w:r w:rsidRPr="00674A2E">
        <w:rPr>
          <w:rFonts w:ascii="黑体" w:eastAsia="黑体" w:hAnsi="黑体" w:cs="微软雅黑" w:hint="eastAsia"/>
        </w:rPr>
        <w:t>实验</w:t>
      </w:r>
      <w:proofErr w:type="spellEnd"/>
      <w:r w:rsidRPr="00674A2E">
        <w:rPr>
          <w:rFonts w:ascii="黑体" w:eastAsia="黑体" w:hAnsi="黑体" w:cs="Times New Roman"/>
        </w:rPr>
        <w:t xml:space="preserve"> (Ablation Study) 来回答一个核心</w:t>
      </w:r>
      <w:r w:rsidRPr="00674A2E">
        <w:rPr>
          <w:rFonts w:ascii="黑体" w:eastAsia="黑体" w:hAnsi="黑体" w:cs="微软雅黑" w:hint="eastAsia"/>
        </w:rPr>
        <w:t>问题</w:t>
      </w:r>
      <w:r w:rsidRPr="00674A2E">
        <w:rPr>
          <w:rFonts w:ascii="黑体" w:eastAsia="黑体" w:hAnsi="黑体" w:cs="Times New Roman"/>
        </w:rPr>
        <w:t xml:space="preserve">--加了 NLP </w:t>
      </w:r>
      <w:proofErr w:type="gramStart"/>
      <w:r w:rsidRPr="00674A2E">
        <w:rPr>
          <w:rFonts w:ascii="黑体" w:eastAsia="黑体" w:hAnsi="黑体" w:cs="Times New Roman"/>
        </w:rPr>
        <w:t>情感信号之后,AI</w:t>
      </w:r>
      <w:proofErr w:type="gramEnd"/>
      <w:r w:rsidRPr="00674A2E">
        <w:rPr>
          <w:rFonts w:ascii="黑体" w:eastAsia="黑体" w:hAnsi="黑体" w:cs="Times New Roman"/>
        </w:rPr>
        <w:t xml:space="preserve"> 的交易表</w:t>
      </w:r>
      <w:r w:rsidRPr="00674A2E">
        <w:rPr>
          <w:rFonts w:ascii="黑体" w:eastAsia="黑体" w:hAnsi="黑体" w:cs="微软雅黑" w:hint="eastAsia"/>
        </w:rPr>
        <w:t>现</w:t>
      </w:r>
      <w:r w:rsidRPr="00674A2E">
        <w:rPr>
          <w:rFonts w:ascii="黑体" w:eastAsia="黑体" w:hAnsi="黑体" w:cs="MS Mincho" w:hint="eastAsia"/>
        </w:rPr>
        <w:t>到底有没有</w:t>
      </w:r>
      <w:r w:rsidRPr="00674A2E">
        <w:rPr>
          <w:rFonts w:ascii="黑体" w:eastAsia="黑体" w:hAnsi="黑体" w:cs="微软雅黑" w:hint="eastAsia"/>
        </w:rPr>
        <w:t>变</w:t>
      </w:r>
      <w:r w:rsidRPr="00674A2E">
        <w:rPr>
          <w:rFonts w:ascii="黑体" w:eastAsia="黑体" w:hAnsi="黑体" w:cs="MS Mincho" w:hint="eastAsia"/>
        </w:rPr>
        <w:t>好</w:t>
      </w:r>
      <w:r w:rsidRPr="00674A2E">
        <w:rPr>
          <w:rFonts w:ascii="黑体" w:eastAsia="黑体" w:hAnsi="黑体" w:cs="Times New Roman"/>
        </w:rPr>
        <w:t>? 答案是: 因股票而异。42.9% 的股票上 NLP 有帮助(比如迪士尼 Delta-Sharpe = +1.978),39.3% 的股票上 NLP 反而帮倒忙(比如英</w:t>
      </w:r>
      <w:r w:rsidRPr="00674A2E">
        <w:rPr>
          <w:rFonts w:ascii="黑体" w:eastAsia="黑体" w:hAnsi="黑体" w:cs="微软雅黑" w:hint="eastAsia"/>
        </w:rPr>
        <w:t>伟</w:t>
      </w:r>
      <w:r w:rsidRPr="00674A2E">
        <w:rPr>
          <w:rFonts w:ascii="黑体" w:eastAsia="黑体" w:hAnsi="黑体" w:cs="MS Mincho" w:hint="eastAsia"/>
        </w:rPr>
        <w:t>达</w:t>
      </w:r>
      <w:r w:rsidRPr="00674A2E">
        <w:rPr>
          <w:rFonts w:ascii="黑体" w:eastAsia="黑体" w:hAnsi="黑体" w:cs="Times New Roman"/>
        </w:rPr>
        <w:t xml:space="preserve"> Delta-Sharpe = -0.861)。</w:t>
      </w:r>
    </w:p>
    <w:p w14:paraId="4E6A509A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t>第五步--可</w:t>
      </w:r>
      <w:r w:rsidRPr="00674A2E">
        <w:rPr>
          <w:rFonts w:ascii="黑体" w:eastAsia="黑体" w:hAnsi="黑体" w:cs="微软雅黑" w:hint="eastAsia"/>
          <w:lang w:eastAsia="zh-CN"/>
        </w:rPr>
        <w:t>视</w:t>
      </w:r>
      <w:r w:rsidRPr="00674A2E">
        <w:rPr>
          <w:rFonts w:ascii="黑体" w:eastAsia="黑体" w:hAnsi="黑体" w:cs="MS Mincho" w:hint="eastAsia"/>
          <w:lang w:eastAsia="zh-CN"/>
        </w:rPr>
        <w:t>化展示</w:t>
      </w:r>
      <w:r w:rsidRPr="00674A2E">
        <w:rPr>
          <w:rFonts w:ascii="黑体" w:eastAsia="黑体" w:hAnsi="黑体" w:cs="Times New Roman"/>
          <w:lang w:eastAsia="zh-CN"/>
        </w:rPr>
        <w:t>: 所有数据,分析</w:t>
      </w:r>
      <w:r w:rsidRPr="00674A2E">
        <w:rPr>
          <w:rFonts w:ascii="黑体" w:eastAsia="黑体" w:hAnsi="黑体" w:cs="微软雅黑" w:hint="eastAsia"/>
          <w:lang w:eastAsia="zh-CN"/>
        </w:rPr>
        <w:t>结</w:t>
      </w:r>
      <w:r w:rsidRPr="00674A2E">
        <w:rPr>
          <w:rFonts w:ascii="黑体" w:eastAsia="黑体" w:hAnsi="黑体" w:cs="MS Mincho" w:hint="eastAsia"/>
          <w:lang w:eastAsia="zh-CN"/>
        </w:rPr>
        <w:t>果</w:t>
      </w:r>
      <w:r w:rsidRPr="00674A2E">
        <w:rPr>
          <w:rFonts w:ascii="黑体" w:eastAsia="黑体" w:hAnsi="黑体" w:cs="Times New Roman"/>
          <w:lang w:eastAsia="zh-CN"/>
        </w:rPr>
        <w:t>,交易</w:t>
      </w:r>
      <w:r w:rsidRPr="00674A2E">
        <w:rPr>
          <w:rFonts w:ascii="黑体" w:eastAsia="黑体" w:hAnsi="黑体" w:cs="微软雅黑" w:hint="eastAsia"/>
          <w:lang w:eastAsia="zh-CN"/>
        </w:rPr>
        <w:t>记录</w:t>
      </w:r>
      <w:r w:rsidRPr="00674A2E">
        <w:rPr>
          <w:rFonts w:ascii="黑体" w:eastAsia="黑体" w:hAnsi="黑体" w:cs="MS Mincho" w:hint="eastAsia"/>
          <w:lang w:eastAsia="zh-CN"/>
        </w:rPr>
        <w:t>都通</w:t>
      </w:r>
      <w:r w:rsidRPr="00674A2E">
        <w:rPr>
          <w:rFonts w:ascii="黑体" w:eastAsia="黑体" w:hAnsi="黑体" w:cs="微软雅黑" w:hint="eastAsia"/>
          <w:lang w:eastAsia="zh-CN"/>
        </w:rPr>
        <w:t>过</w:t>
      </w:r>
      <w:r w:rsidRPr="00674A2E">
        <w:rPr>
          <w:rFonts w:ascii="黑体" w:eastAsia="黑体" w:hAnsi="黑体" w:cs="MS Mincho" w:hint="eastAsia"/>
          <w:lang w:eastAsia="zh-CN"/>
        </w:rPr>
        <w:t>一个</w:t>
      </w:r>
      <w:r w:rsidRPr="00674A2E">
        <w:rPr>
          <w:rFonts w:ascii="黑体" w:eastAsia="黑体" w:hAnsi="黑体" w:cs="Times New Roman"/>
          <w:lang w:eastAsia="zh-CN"/>
        </w:rPr>
        <w:t xml:space="preserve"> </w:t>
      </w:r>
      <w:proofErr w:type="spellStart"/>
      <w:r w:rsidRPr="00674A2E">
        <w:rPr>
          <w:rFonts w:ascii="黑体" w:eastAsia="黑体" w:hAnsi="黑体" w:cs="Times New Roman"/>
          <w:lang w:eastAsia="zh-CN"/>
        </w:rPr>
        <w:t>Streamlit</w:t>
      </w:r>
      <w:proofErr w:type="spellEnd"/>
      <w:r w:rsidRPr="00674A2E">
        <w:rPr>
          <w:rFonts w:ascii="黑体" w:eastAsia="黑体" w:hAnsi="黑体" w:cs="Times New Roman"/>
          <w:lang w:eastAsia="zh-CN"/>
        </w:rPr>
        <w:t xml:space="preserve"> 网</w:t>
      </w:r>
      <w:r w:rsidRPr="00674A2E">
        <w:rPr>
          <w:rFonts w:ascii="黑体" w:eastAsia="黑体" w:hAnsi="黑体" w:cs="微软雅黑" w:hint="eastAsia"/>
          <w:lang w:eastAsia="zh-CN"/>
        </w:rPr>
        <w:t>页仪</w:t>
      </w:r>
      <w:r w:rsidRPr="00674A2E">
        <w:rPr>
          <w:rFonts w:ascii="黑体" w:eastAsia="黑体" w:hAnsi="黑体" w:cs="MS Mincho" w:hint="eastAsia"/>
          <w:lang w:eastAsia="zh-CN"/>
        </w:rPr>
        <w:t>表</w:t>
      </w:r>
      <w:r w:rsidRPr="00674A2E">
        <w:rPr>
          <w:rFonts w:ascii="黑体" w:eastAsia="黑体" w:hAnsi="黑体" w:cs="微软雅黑" w:hint="eastAsia"/>
          <w:lang w:eastAsia="zh-CN"/>
        </w:rPr>
        <w:t>盘实时</w:t>
      </w:r>
      <w:r w:rsidRPr="00674A2E">
        <w:rPr>
          <w:rFonts w:ascii="黑体" w:eastAsia="黑体" w:hAnsi="黑体" w:cs="MS Mincho" w:hint="eastAsia"/>
          <w:lang w:eastAsia="zh-CN"/>
        </w:rPr>
        <w:t>展示</w:t>
      </w:r>
      <w:r w:rsidRPr="00674A2E">
        <w:rPr>
          <w:rFonts w:ascii="黑体" w:eastAsia="黑体" w:hAnsi="黑体" w:cs="Times New Roman"/>
          <w:lang w:eastAsia="zh-CN"/>
        </w:rPr>
        <w:t xml:space="preserve">,支持交互式探索和 AI </w:t>
      </w:r>
      <w:r w:rsidRPr="00674A2E">
        <w:rPr>
          <w:rFonts w:ascii="黑体" w:eastAsia="黑体" w:hAnsi="黑体" w:cs="微软雅黑" w:hint="eastAsia"/>
          <w:lang w:eastAsia="zh-CN"/>
        </w:rPr>
        <w:t>问</w:t>
      </w:r>
      <w:r w:rsidRPr="00674A2E">
        <w:rPr>
          <w:rFonts w:ascii="黑体" w:eastAsia="黑体" w:hAnsi="黑体" w:cs="MS Mincho" w:hint="eastAsia"/>
          <w:lang w:eastAsia="zh-CN"/>
        </w:rPr>
        <w:t>答。</w:t>
      </w:r>
    </w:p>
    <w:p w14:paraId="5FA30A12" w14:textId="77777777" w:rsidR="00C67AE2" w:rsidRPr="00674A2E" w:rsidRDefault="00000000">
      <w:pPr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br w:type="page"/>
      </w:r>
    </w:p>
    <w:p w14:paraId="0CC6447C" w14:textId="1FE67434" w:rsidR="00C67AE2" w:rsidRPr="00674A2E" w:rsidRDefault="00000000">
      <w:pPr>
        <w:pStyle w:val="1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lastRenderedPageBreak/>
        <w:t>2. 五分</w:t>
      </w:r>
      <w:r w:rsidRPr="00674A2E">
        <w:rPr>
          <w:rFonts w:ascii="黑体" w:eastAsia="黑体" w:hAnsi="黑体" w:cs="微软雅黑" w:hint="eastAsia"/>
          <w:lang w:eastAsia="zh-CN"/>
        </w:rPr>
        <w:t>钟</w:t>
      </w:r>
      <w:r w:rsidRPr="00674A2E">
        <w:rPr>
          <w:rFonts w:ascii="黑体" w:eastAsia="黑体" w:hAnsi="黑体" w:cs="MS Gothic" w:hint="eastAsia"/>
          <w:lang w:eastAsia="zh-CN"/>
        </w:rPr>
        <w:t>上手</w:t>
      </w:r>
      <w:r w:rsidRPr="00674A2E">
        <w:rPr>
          <w:rFonts w:ascii="黑体" w:eastAsia="黑体" w:hAnsi="黑体" w:cs="Times New Roman"/>
          <w:lang w:eastAsia="zh-CN"/>
        </w:rPr>
        <w:t>: 启</w:t>
      </w:r>
      <w:r w:rsidRPr="00674A2E">
        <w:rPr>
          <w:rFonts w:ascii="黑体" w:eastAsia="黑体" w:hAnsi="黑体" w:cs="微软雅黑" w:hint="eastAsia"/>
          <w:lang w:eastAsia="zh-CN"/>
        </w:rPr>
        <w:t>动</w:t>
      </w:r>
      <w:r w:rsidRPr="00674A2E">
        <w:rPr>
          <w:rFonts w:ascii="黑体" w:eastAsia="黑体" w:hAnsi="黑体" w:cs="Times New Roman"/>
          <w:lang w:eastAsia="zh-CN"/>
        </w:rPr>
        <w:t xml:space="preserve"> + 演示流程</w:t>
      </w:r>
      <w:r w:rsidR="00E653C7">
        <w:rPr>
          <w:rFonts w:ascii="黑体" w:eastAsia="黑体" w:hAnsi="黑体" w:cs="Times New Roman" w:hint="eastAsia"/>
          <w:lang w:eastAsia="zh-CN"/>
        </w:rPr>
        <w:t>（仅供参考，待定）</w:t>
      </w:r>
    </w:p>
    <w:p w14:paraId="4FA93A5B" w14:textId="28BFD743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b/>
          <w:lang w:eastAsia="zh-CN"/>
        </w:rPr>
        <w:t>推荐的 5 分</w:t>
      </w:r>
      <w:r w:rsidRPr="00674A2E">
        <w:rPr>
          <w:rFonts w:ascii="黑体" w:eastAsia="黑体" w:hAnsi="黑体" w:cs="微软雅黑" w:hint="eastAsia"/>
          <w:b/>
          <w:lang w:eastAsia="zh-CN"/>
        </w:rPr>
        <w:t>钟</w:t>
      </w:r>
      <w:r w:rsidRPr="00674A2E">
        <w:rPr>
          <w:rFonts w:ascii="黑体" w:eastAsia="黑体" w:hAnsi="黑体" w:cs="MS Mincho" w:hint="eastAsia"/>
          <w:b/>
          <w:lang w:eastAsia="zh-CN"/>
        </w:rPr>
        <w:t>演示脚本</w:t>
      </w:r>
    </w:p>
    <w:p w14:paraId="2A308D07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t>以下是一个</w:t>
      </w:r>
      <w:r w:rsidRPr="00674A2E">
        <w:rPr>
          <w:rFonts w:ascii="黑体" w:eastAsia="黑体" w:hAnsi="黑体" w:cs="微软雅黑" w:hint="eastAsia"/>
          <w:lang w:eastAsia="zh-CN"/>
        </w:rPr>
        <w:t>经过</w:t>
      </w:r>
      <w:r w:rsidRPr="00674A2E">
        <w:rPr>
          <w:rFonts w:ascii="黑体" w:eastAsia="黑体" w:hAnsi="黑体" w:cs="MS Mincho" w:hint="eastAsia"/>
          <w:lang w:eastAsia="zh-CN"/>
        </w:rPr>
        <w:t>排</w:t>
      </w:r>
      <w:r w:rsidRPr="00674A2E">
        <w:rPr>
          <w:rFonts w:ascii="黑体" w:eastAsia="黑体" w:hAnsi="黑体" w:cs="微软雅黑" w:hint="eastAsia"/>
          <w:lang w:eastAsia="zh-CN"/>
        </w:rPr>
        <w:t>练</w:t>
      </w:r>
      <w:r w:rsidRPr="00674A2E">
        <w:rPr>
          <w:rFonts w:ascii="黑体" w:eastAsia="黑体" w:hAnsi="黑体" w:cs="MS Mincho" w:hint="eastAsia"/>
          <w:lang w:eastAsia="zh-CN"/>
        </w:rPr>
        <w:t>的演示流程</w:t>
      </w:r>
      <w:r w:rsidRPr="00674A2E">
        <w:rPr>
          <w:rFonts w:ascii="黑体" w:eastAsia="黑体" w:hAnsi="黑体" w:cs="Times New Roman"/>
          <w:lang w:eastAsia="zh-CN"/>
        </w:rPr>
        <w:t>,每个步</w:t>
      </w:r>
      <w:r w:rsidRPr="00674A2E">
        <w:rPr>
          <w:rFonts w:ascii="黑体" w:eastAsia="黑体" w:hAnsi="黑体" w:cs="微软雅黑" w:hint="eastAsia"/>
          <w:lang w:eastAsia="zh-CN"/>
        </w:rPr>
        <w:t>骤约</w:t>
      </w:r>
      <w:r w:rsidRPr="00674A2E">
        <w:rPr>
          <w:rFonts w:ascii="黑体" w:eastAsia="黑体" w:hAnsi="黑体" w:cs="Times New Roman"/>
          <w:lang w:eastAsia="zh-CN"/>
        </w:rPr>
        <w:t xml:space="preserve"> 1 分</w:t>
      </w:r>
      <w:r w:rsidRPr="00674A2E">
        <w:rPr>
          <w:rFonts w:ascii="黑体" w:eastAsia="黑体" w:hAnsi="黑体" w:cs="微软雅黑" w:hint="eastAsia"/>
          <w:lang w:eastAsia="zh-CN"/>
        </w:rPr>
        <w:t>钟</w:t>
      </w:r>
      <w:r w:rsidRPr="00674A2E">
        <w:rPr>
          <w:rFonts w:ascii="黑体" w:eastAsia="黑体" w:hAnsi="黑体" w:cs="Times New Roman"/>
          <w:lang w:eastAsia="zh-CN"/>
        </w:rPr>
        <w:t>,</w:t>
      </w:r>
      <w:r w:rsidRPr="00674A2E">
        <w:rPr>
          <w:rFonts w:ascii="黑体" w:eastAsia="黑体" w:hAnsi="黑体" w:cs="微软雅黑" w:hint="eastAsia"/>
          <w:lang w:eastAsia="zh-CN"/>
        </w:rPr>
        <w:t>总</w:t>
      </w:r>
      <w:r w:rsidRPr="00674A2E">
        <w:rPr>
          <w:rFonts w:ascii="黑体" w:eastAsia="黑体" w:hAnsi="黑体" w:cs="MS Mincho" w:hint="eastAsia"/>
          <w:lang w:eastAsia="zh-CN"/>
        </w:rPr>
        <w:t>共</w:t>
      </w:r>
      <w:r w:rsidRPr="00674A2E">
        <w:rPr>
          <w:rFonts w:ascii="黑体" w:eastAsia="黑体" w:hAnsi="黑体" w:cs="Times New Roman"/>
          <w:lang w:eastAsia="zh-CN"/>
        </w:rPr>
        <w:t xml:space="preserve"> 5 分</w:t>
      </w:r>
      <w:r w:rsidRPr="00674A2E">
        <w:rPr>
          <w:rFonts w:ascii="黑体" w:eastAsia="黑体" w:hAnsi="黑体" w:cs="微软雅黑" w:hint="eastAsia"/>
          <w:lang w:eastAsia="zh-CN"/>
        </w:rPr>
        <w:t>钟</w:t>
      </w:r>
      <w:r w:rsidRPr="00674A2E">
        <w:rPr>
          <w:rFonts w:ascii="黑体" w:eastAsia="黑体" w:hAnsi="黑体" w:cs="Times New Roman"/>
          <w:lang w:eastAsia="zh-CN"/>
        </w:rPr>
        <w:t>:</w:t>
      </w:r>
    </w:p>
    <w:p w14:paraId="239F1977" w14:textId="77777777" w:rsidR="00C67AE2" w:rsidRPr="00674A2E" w:rsidRDefault="00000000">
      <w:pPr>
        <w:pStyle w:val="a0"/>
        <w:spacing w:after="6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sz w:val="21"/>
          <w:lang w:eastAsia="zh-CN"/>
        </w:rPr>
        <w:t>第 1 分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钟</w:t>
      </w:r>
      <w:r w:rsidRPr="00674A2E">
        <w:rPr>
          <w:rFonts w:ascii="黑体" w:eastAsia="黑体" w:hAnsi="黑体" w:cs="Times New Roman"/>
          <w:sz w:val="21"/>
          <w:lang w:eastAsia="zh-CN"/>
        </w:rPr>
        <w:t xml:space="preserve">--展示 Ticker Tape: 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顶</w:t>
      </w:r>
      <w:r w:rsidRPr="00674A2E">
        <w:rPr>
          <w:rFonts w:ascii="黑体" w:eastAsia="黑体" w:hAnsi="黑体" w:cs="MS Mincho" w:hint="eastAsia"/>
          <w:sz w:val="21"/>
          <w:lang w:eastAsia="zh-CN"/>
        </w:rPr>
        <w:t>部的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滚动</w:t>
      </w:r>
      <w:r w:rsidRPr="00674A2E">
        <w:rPr>
          <w:rFonts w:ascii="黑体" w:eastAsia="黑体" w:hAnsi="黑体" w:cs="MS Mincho" w:hint="eastAsia"/>
          <w:sz w:val="21"/>
          <w:lang w:eastAsia="zh-CN"/>
        </w:rPr>
        <w:t>条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实时显</w:t>
      </w:r>
      <w:r w:rsidRPr="00674A2E">
        <w:rPr>
          <w:rFonts w:ascii="黑体" w:eastAsia="黑体" w:hAnsi="黑体" w:cs="MS Mincho" w:hint="eastAsia"/>
          <w:sz w:val="21"/>
          <w:lang w:eastAsia="zh-CN"/>
        </w:rPr>
        <w:t>示所有自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选</w:t>
      </w:r>
      <w:r w:rsidRPr="00674A2E">
        <w:rPr>
          <w:rFonts w:ascii="黑体" w:eastAsia="黑体" w:hAnsi="黑体" w:cs="MS Mincho" w:hint="eastAsia"/>
          <w:sz w:val="21"/>
          <w:lang w:eastAsia="zh-CN"/>
        </w:rPr>
        <w:t>股的价格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变</w:t>
      </w:r>
      <w:r w:rsidRPr="00674A2E">
        <w:rPr>
          <w:rFonts w:ascii="黑体" w:eastAsia="黑体" w:hAnsi="黑体" w:cs="MS Mincho" w:hint="eastAsia"/>
          <w:sz w:val="21"/>
          <w:lang w:eastAsia="zh-CN"/>
        </w:rPr>
        <w:t>化</w:t>
      </w:r>
      <w:r w:rsidRPr="00674A2E">
        <w:rPr>
          <w:rFonts w:ascii="黑体" w:eastAsia="黑体" w:hAnsi="黑体" w:cs="Times New Roman"/>
          <w:sz w:val="21"/>
          <w:lang w:eastAsia="zh-CN"/>
        </w:rPr>
        <w:t>,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红</w:t>
      </w:r>
      <w:r w:rsidRPr="00674A2E">
        <w:rPr>
          <w:rFonts w:ascii="黑体" w:eastAsia="黑体" w:hAnsi="黑体" w:cs="MS Mincho" w:hint="eastAsia"/>
          <w:sz w:val="21"/>
          <w:lang w:eastAsia="zh-CN"/>
        </w:rPr>
        <w:t>色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涨绿</w:t>
      </w:r>
      <w:r w:rsidRPr="00674A2E">
        <w:rPr>
          <w:rFonts w:ascii="黑体" w:eastAsia="黑体" w:hAnsi="黑体" w:cs="MS Mincho" w:hint="eastAsia"/>
          <w:sz w:val="21"/>
          <w:lang w:eastAsia="zh-CN"/>
        </w:rPr>
        <w:t>色跌。鼠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标悬</w:t>
      </w:r>
      <w:r w:rsidRPr="00674A2E">
        <w:rPr>
          <w:rFonts w:ascii="黑体" w:eastAsia="黑体" w:hAnsi="黑体" w:cs="MS Mincho" w:hint="eastAsia"/>
          <w:sz w:val="21"/>
          <w:lang w:eastAsia="zh-CN"/>
        </w:rPr>
        <w:t>停在任意</w:t>
      </w:r>
      <w:r w:rsidRPr="00674A2E">
        <w:rPr>
          <w:rFonts w:ascii="黑体" w:eastAsia="黑体" w:hAnsi="黑体" w:cs="Times New Roman"/>
          <w:sz w:val="21"/>
          <w:lang w:eastAsia="zh-CN"/>
        </w:rPr>
        <w:t xml:space="preserve"> KPI 卡片上,解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释这</w:t>
      </w:r>
      <w:r w:rsidRPr="00674A2E">
        <w:rPr>
          <w:rFonts w:ascii="黑体" w:eastAsia="黑体" w:hAnsi="黑体" w:cs="MS Mincho" w:hint="eastAsia"/>
          <w:sz w:val="21"/>
          <w:lang w:eastAsia="zh-CN"/>
        </w:rPr>
        <w:t>些数字的含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义</w:t>
      </w:r>
      <w:r w:rsidRPr="00674A2E">
        <w:rPr>
          <w:rFonts w:ascii="黑体" w:eastAsia="黑体" w:hAnsi="黑体" w:cs="MS Mincho" w:hint="eastAsia"/>
          <w:sz w:val="21"/>
          <w:lang w:eastAsia="zh-CN"/>
        </w:rPr>
        <w:t>。</w:t>
      </w:r>
    </w:p>
    <w:p w14:paraId="29A0AE7E" w14:textId="77777777" w:rsidR="00C67AE2" w:rsidRPr="00674A2E" w:rsidRDefault="00000000">
      <w:pPr>
        <w:pStyle w:val="a0"/>
        <w:spacing w:after="6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sz w:val="21"/>
          <w:lang w:eastAsia="zh-CN"/>
        </w:rPr>
        <w:t>第 2 分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钟</w:t>
      </w:r>
      <w:r w:rsidRPr="00674A2E">
        <w:rPr>
          <w:rFonts w:ascii="黑体" w:eastAsia="黑体" w:hAnsi="黑体" w:cs="Times New Roman"/>
          <w:sz w:val="21"/>
          <w:lang w:eastAsia="zh-CN"/>
        </w:rPr>
        <w:t>--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选</w:t>
      </w:r>
      <w:r w:rsidRPr="00674A2E">
        <w:rPr>
          <w:rFonts w:ascii="黑体" w:eastAsia="黑体" w:hAnsi="黑体" w:cs="MS Mincho" w:hint="eastAsia"/>
          <w:sz w:val="21"/>
          <w:lang w:eastAsia="zh-CN"/>
        </w:rPr>
        <w:t>一只股票</w:t>
      </w:r>
      <w:r w:rsidRPr="00674A2E">
        <w:rPr>
          <w:rFonts w:ascii="黑体" w:eastAsia="黑体" w:hAnsi="黑体" w:cs="Times New Roman"/>
          <w:sz w:val="21"/>
          <w:lang w:eastAsia="zh-CN"/>
        </w:rPr>
        <w:t xml:space="preserve">(推荐 AAPL 或 NVDA): 展示 K 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线图</w:t>
      </w:r>
      <w:r w:rsidRPr="00674A2E">
        <w:rPr>
          <w:rFonts w:ascii="黑体" w:eastAsia="黑体" w:hAnsi="黑体" w:cs="Times New Roman"/>
          <w:sz w:val="21"/>
          <w:lang w:eastAsia="zh-CN"/>
        </w:rPr>
        <w:t xml:space="preserve"> + MA50/MA200 均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线</w:t>
      </w:r>
      <w:r w:rsidRPr="00674A2E">
        <w:rPr>
          <w:rFonts w:ascii="黑体" w:eastAsia="黑体" w:hAnsi="黑体" w:cs="MS Mincho" w:hint="eastAsia"/>
          <w:sz w:val="21"/>
          <w:lang w:eastAsia="zh-CN"/>
        </w:rPr>
        <w:t>叠加。向上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滚动</w:t>
      </w:r>
      <w:r w:rsidRPr="00674A2E">
        <w:rPr>
          <w:rFonts w:ascii="黑体" w:eastAsia="黑体" w:hAnsi="黑体" w:cs="Times New Roman"/>
          <w:sz w:val="21"/>
          <w:lang w:eastAsia="zh-CN"/>
        </w:rPr>
        <w:t>,展示 RSI 和 MACD 技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术</w:t>
      </w:r>
      <w:r w:rsidRPr="00674A2E">
        <w:rPr>
          <w:rFonts w:ascii="黑体" w:eastAsia="黑体" w:hAnsi="黑体" w:cs="MS Mincho" w:hint="eastAsia"/>
          <w:sz w:val="21"/>
          <w:lang w:eastAsia="zh-CN"/>
        </w:rPr>
        <w:t>指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标</w:t>
      </w:r>
      <w:r w:rsidRPr="00674A2E">
        <w:rPr>
          <w:rFonts w:ascii="黑体" w:eastAsia="黑体" w:hAnsi="黑体" w:cs="Times New Roman"/>
          <w:sz w:val="21"/>
          <w:lang w:eastAsia="zh-CN"/>
        </w:rPr>
        <w:t>,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简单</w:t>
      </w:r>
      <w:proofErr w:type="gramStart"/>
      <w:r w:rsidRPr="00674A2E">
        <w:rPr>
          <w:rFonts w:ascii="黑体" w:eastAsia="黑体" w:hAnsi="黑体" w:cs="MS Mincho" w:hint="eastAsia"/>
          <w:sz w:val="21"/>
          <w:lang w:eastAsia="zh-CN"/>
        </w:rPr>
        <w:t>解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释</w:t>
      </w:r>
      <w:r w:rsidRPr="00674A2E">
        <w:rPr>
          <w:rFonts w:ascii="黑体" w:eastAsia="黑体" w:hAnsi="黑体" w:cs="MS Mincho" w:hint="eastAsia"/>
          <w:sz w:val="21"/>
          <w:lang w:eastAsia="zh-CN"/>
        </w:rPr>
        <w:t>金</w:t>
      </w:r>
      <w:proofErr w:type="gramEnd"/>
      <w:r w:rsidRPr="00674A2E">
        <w:rPr>
          <w:rFonts w:ascii="黑体" w:eastAsia="黑体" w:hAnsi="黑体" w:cs="MS Mincho" w:hint="eastAsia"/>
          <w:sz w:val="21"/>
          <w:lang w:eastAsia="zh-CN"/>
        </w:rPr>
        <w:t>叉</w:t>
      </w:r>
      <w:r w:rsidRPr="00674A2E">
        <w:rPr>
          <w:rFonts w:ascii="黑体" w:eastAsia="黑体" w:hAnsi="黑体" w:cs="Times New Roman"/>
          <w:sz w:val="21"/>
          <w:lang w:eastAsia="zh-CN"/>
        </w:rPr>
        <w:t>/死叉。</w:t>
      </w:r>
    </w:p>
    <w:p w14:paraId="1452DD76" w14:textId="77777777" w:rsidR="00C67AE2" w:rsidRPr="00674A2E" w:rsidRDefault="00000000">
      <w:pPr>
        <w:pStyle w:val="a0"/>
        <w:spacing w:after="6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sz w:val="21"/>
          <w:lang w:eastAsia="zh-CN"/>
        </w:rPr>
        <w:t>第 3 分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钟</w:t>
      </w:r>
      <w:r w:rsidRPr="00674A2E">
        <w:rPr>
          <w:rFonts w:ascii="黑体" w:eastAsia="黑体" w:hAnsi="黑体" w:cs="Times New Roman"/>
          <w:sz w:val="21"/>
          <w:lang w:eastAsia="zh-CN"/>
        </w:rPr>
        <w:t>--展示情感分析四合一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图</w:t>
      </w:r>
      <w:r w:rsidRPr="00674A2E">
        <w:rPr>
          <w:rFonts w:ascii="黑体" w:eastAsia="黑体" w:hAnsi="黑体" w:cs="Times New Roman"/>
          <w:sz w:val="21"/>
          <w:lang w:eastAsia="zh-CN"/>
        </w:rPr>
        <w:t xml:space="preserve"> (Sentiment Quad): 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这</w:t>
      </w:r>
      <w:r w:rsidRPr="00674A2E">
        <w:rPr>
          <w:rFonts w:ascii="黑体" w:eastAsia="黑体" w:hAnsi="黑体" w:cs="MS Mincho" w:hint="eastAsia"/>
          <w:sz w:val="21"/>
          <w:lang w:eastAsia="zh-CN"/>
        </w:rPr>
        <w:t>是整个平台最有特色的部分。四条不同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颜</w:t>
      </w:r>
      <w:r w:rsidRPr="00674A2E">
        <w:rPr>
          <w:rFonts w:ascii="黑体" w:eastAsia="黑体" w:hAnsi="黑体" w:cs="MS Mincho" w:hint="eastAsia"/>
          <w:sz w:val="21"/>
          <w:lang w:eastAsia="zh-CN"/>
        </w:rPr>
        <w:t>色的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线</w:t>
      </w:r>
      <w:r w:rsidRPr="00674A2E">
        <w:rPr>
          <w:rFonts w:ascii="黑体" w:eastAsia="黑体" w:hAnsi="黑体" w:cs="MS Mincho" w:hint="eastAsia"/>
          <w:sz w:val="21"/>
          <w:lang w:eastAsia="zh-CN"/>
        </w:rPr>
        <w:t>代表四种不同的情感分析方法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对</w:t>
      </w:r>
      <w:r w:rsidRPr="00674A2E">
        <w:rPr>
          <w:rFonts w:ascii="黑体" w:eastAsia="黑体" w:hAnsi="黑体" w:cs="MS Mincho" w:hint="eastAsia"/>
          <w:sz w:val="21"/>
          <w:lang w:eastAsia="zh-CN"/>
        </w:rPr>
        <w:t>同一只股票新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闻</w:t>
      </w:r>
      <w:r w:rsidRPr="00674A2E">
        <w:rPr>
          <w:rFonts w:ascii="黑体" w:eastAsia="黑体" w:hAnsi="黑体" w:cs="MS Mincho" w:hint="eastAsia"/>
          <w:sz w:val="21"/>
          <w:lang w:eastAsia="zh-CN"/>
        </w:rPr>
        <w:t>的判断。解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释为</w:t>
      </w:r>
      <w:r w:rsidRPr="00674A2E">
        <w:rPr>
          <w:rFonts w:ascii="黑体" w:eastAsia="黑体" w:hAnsi="黑体" w:cs="MS Mincho" w:hint="eastAsia"/>
          <w:sz w:val="21"/>
          <w:lang w:eastAsia="zh-CN"/>
        </w:rPr>
        <w:t>什么三种方法有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时</w:t>
      </w:r>
      <w:r w:rsidRPr="00674A2E">
        <w:rPr>
          <w:rFonts w:ascii="黑体" w:eastAsia="黑体" w:hAnsi="黑体" w:cs="MS Mincho" w:hint="eastAsia"/>
          <w:sz w:val="21"/>
          <w:lang w:eastAsia="zh-CN"/>
        </w:rPr>
        <w:t>一致</w:t>
      </w:r>
      <w:r w:rsidRPr="00674A2E">
        <w:rPr>
          <w:rFonts w:ascii="黑体" w:eastAsia="黑体" w:hAnsi="黑体" w:cs="Times New Roman"/>
          <w:sz w:val="21"/>
          <w:lang w:eastAsia="zh-CN"/>
        </w:rPr>
        <w:t>,有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时</w:t>
      </w:r>
      <w:r w:rsidRPr="00674A2E">
        <w:rPr>
          <w:rFonts w:ascii="黑体" w:eastAsia="黑体" w:hAnsi="黑体" w:cs="MS Mincho" w:hint="eastAsia"/>
          <w:sz w:val="21"/>
          <w:lang w:eastAsia="zh-CN"/>
        </w:rPr>
        <w:t>分歧。</w:t>
      </w:r>
    </w:p>
    <w:p w14:paraId="4A06A87F" w14:textId="77777777" w:rsidR="00C67AE2" w:rsidRPr="00674A2E" w:rsidRDefault="00000000">
      <w:pPr>
        <w:pStyle w:val="a0"/>
        <w:spacing w:after="60"/>
        <w:rPr>
          <w:rFonts w:ascii="黑体" w:eastAsia="黑体" w:hAnsi="黑体" w:cs="Times New Roman"/>
        </w:rPr>
      </w:pPr>
      <w:r w:rsidRPr="00674A2E">
        <w:rPr>
          <w:rFonts w:ascii="黑体" w:eastAsia="黑体" w:hAnsi="黑体" w:cs="Times New Roman"/>
          <w:sz w:val="21"/>
          <w:lang w:eastAsia="zh-CN"/>
        </w:rPr>
        <w:t>第 4 分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钟</w:t>
      </w:r>
      <w:r w:rsidRPr="00674A2E">
        <w:rPr>
          <w:rFonts w:ascii="黑体" w:eastAsia="黑体" w:hAnsi="黑体" w:cs="Times New Roman"/>
          <w:sz w:val="21"/>
          <w:lang w:eastAsia="zh-CN"/>
        </w:rPr>
        <w:t>--展示 Portfolio Performance(投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资组</w:t>
      </w:r>
      <w:r w:rsidRPr="00674A2E">
        <w:rPr>
          <w:rFonts w:ascii="黑体" w:eastAsia="黑体" w:hAnsi="黑体" w:cs="MS Mincho" w:hint="eastAsia"/>
          <w:sz w:val="21"/>
          <w:lang w:eastAsia="zh-CN"/>
        </w:rPr>
        <w:t>合表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现</w:t>
      </w:r>
      <w:r w:rsidRPr="00674A2E">
        <w:rPr>
          <w:rFonts w:ascii="黑体" w:eastAsia="黑体" w:hAnsi="黑体" w:cs="Times New Roman"/>
          <w:sz w:val="21"/>
          <w:lang w:eastAsia="zh-CN"/>
        </w:rPr>
        <w:t xml:space="preserve">): 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蓝</w:t>
      </w:r>
      <w:r w:rsidRPr="00674A2E">
        <w:rPr>
          <w:rFonts w:ascii="黑体" w:eastAsia="黑体" w:hAnsi="黑体" w:cs="MS Mincho" w:hint="eastAsia"/>
          <w:sz w:val="21"/>
          <w:lang w:eastAsia="zh-CN"/>
        </w:rPr>
        <w:t>色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权</w:t>
      </w:r>
      <w:r w:rsidRPr="00674A2E">
        <w:rPr>
          <w:rFonts w:ascii="黑体" w:eastAsia="黑体" w:hAnsi="黑体" w:cs="MS Mincho" w:hint="eastAsia"/>
          <w:sz w:val="21"/>
          <w:lang w:eastAsia="zh-CN"/>
        </w:rPr>
        <w:t>益曲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线</w:t>
      </w:r>
      <w:r w:rsidRPr="00674A2E">
        <w:rPr>
          <w:rFonts w:ascii="黑体" w:eastAsia="黑体" w:hAnsi="黑体" w:cs="Times New Roman"/>
          <w:sz w:val="21"/>
          <w:lang w:eastAsia="zh-CN"/>
        </w:rPr>
        <w:t xml:space="preserve"> + 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红</w:t>
      </w:r>
      <w:r w:rsidRPr="00674A2E">
        <w:rPr>
          <w:rFonts w:ascii="黑体" w:eastAsia="黑体" w:hAnsi="黑体" w:cs="MS Mincho" w:hint="eastAsia"/>
          <w:sz w:val="21"/>
          <w:lang w:eastAsia="zh-CN"/>
        </w:rPr>
        <w:t>色回撤区域。解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释</w:t>
      </w:r>
      <w:r w:rsidRPr="00674A2E">
        <w:rPr>
          <w:rFonts w:ascii="黑体" w:eastAsia="黑体" w:hAnsi="黑体" w:cs="MS Mincho" w:hint="eastAsia"/>
          <w:sz w:val="21"/>
          <w:lang w:eastAsia="zh-CN"/>
        </w:rPr>
        <w:t>如果回撤超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过</w:t>
      </w:r>
      <w:r w:rsidRPr="00674A2E">
        <w:rPr>
          <w:rFonts w:ascii="黑体" w:eastAsia="黑体" w:hAnsi="黑体" w:cs="Times New Roman"/>
          <w:sz w:val="21"/>
          <w:lang w:eastAsia="zh-CN"/>
        </w:rPr>
        <w:t xml:space="preserve"> 20%,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训练</w:t>
      </w:r>
      <w:r w:rsidRPr="00674A2E">
        <w:rPr>
          <w:rFonts w:ascii="黑体" w:eastAsia="黑体" w:hAnsi="黑体" w:cs="MS Mincho" w:hint="eastAsia"/>
          <w:sz w:val="21"/>
          <w:lang w:eastAsia="zh-CN"/>
        </w:rPr>
        <w:t>会自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动终</w:t>
      </w:r>
      <w:r w:rsidRPr="00674A2E">
        <w:rPr>
          <w:rFonts w:ascii="黑体" w:eastAsia="黑体" w:hAnsi="黑体" w:cs="MS Mincho" w:hint="eastAsia"/>
          <w:sz w:val="21"/>
          <w:lang w:eastAsia="zh-CN"/>
        </w:rPr>
        <w:t>止</w:t>
      </w:r>
      <w:r w:rsidRPr="00674A2E">
        <w:rPr>
          <w:rFonts w:ascii="黑体" w:eastAsia="黑体" w:hAnsi="黑体" w:cs="Times New Roman"/>
          <w:sz w:val="21"/>
          <w:lang w:eastAsia="zh-CN"/>
        </w:rPr>
        <w:t>(</w:t>
      </w:r>
      <w:proofErr w:type="gramStart"/>
      <w:r w:rsidRPr="00674A2E">
        <w:rPr>
          <w:rFonts w:ascii="黑体" w:eastAsia="黑体" w:hAnsi="黑体" w:cs="微软雅黑" w:hint="eastAsia"/>
          <w:sz w:val="21"/>
          <w:lang w:eastAsia="zh-CN"/>
        </w:rPr>
        <w:t>风</w:t>
      </w:r>
      <w:r w:rsidRPr="00674A2E">
        <w:rPr>
          <w:rFonts w:ascii="黑体" w:eastAsia="黑体" w:hAnsi="黑体" w:cs="MS Mincho" w:hint="eastAsia"/>
          <w:sz w:val="21"/>
          <w:lang w:eastAsia="zh-CN"/>
        </w:rPr>
        <w:t>控机制</w:t>
      </w:r>
      <w:proofErr w:type="gramEnd"/>
      <w:r w:rsidRPr="00674A2E">
        <w:rPr>
          <w:rFonts w:ascii="黑体" w:eastAsia="黑体" w:hAnsi="黑体" w:cs="Times New Roman"/>
          <w:sz w:val="21"/>
          <w:lang w:eastAsia="zh-CN"/>
        </w:rPr>
        <w:t>)。</w:t>
      </w:r>
      <w:proofErr w:type="spellStart"/>
      <w:r w:rsidRPr="00674A2E">
        <w:rPr>
          <w:rFonts w:ascii="黑体" w:eastAsia="黑体" w:hAnsi="黑体" w:cs="Times New Roman"/>
          <w:sz w:val="21"/>
        </w:rPr>
        <w:t>切</w:t>
      </w:r>
      <w:r w:rsidRPr="00674A2E">
        <w:rPr>
          <w:rFonts w:ascii="黑体" w:eastAsia="黑体" w:hAnsi="黑体" w:cs="微软雅黑" w:hint="eastAsia"/>
          <w:sz w:val="21"/>
        </w:rPr>
        <w:t>换</w:t>
      </w:r>
      <w:r w:rsidRPr="00674A2E">
        <w:rPr>
          <w:rFonts w:ascii="黑体" w:eastAsia="黑体" w:hAnsi="黑体" w:cs="MS Mincho" w:hint="eastAsia"/>
          <w:sz w:val="21"/>
        </w:rPr>
        <w:t>到</w:t>
      </w:r>
      <w:proofErr w:type="spellEnd"/>
      <w:r w:rsidRPr="00674A2E">
        <w:rPr>
          <w:rFonts w:ascii="黑体" w:eastAsia="黑体" w:hAnsi="黑体" w:cs="Times New Roman"/>
          <w:sz w:val="21"/>
        </w:rPr>
        <w:t xml:space="preserve"> Market Heatmap </w:t>
      </w:r>
      <w:proofErr w:type="spellStart"/>
      <w:r w:rsidRPr="00674A2E">
        <w:rPr>
          <w:rFonts w:ascii="黑体" w:eastAsia="黑体" w:hAnsi="黑体" w:cs="Times New Roman"/>
          <w:sz w:val="21"/>
        </w:rPr>
        <w:t>展示所有股票</w:t>
      </w:r>
      <w:r w:rsidRPr="00674A2E">
        <w:rPr>
          <w:rFonts w:ascii="黑体" w:eastAsia="黑体" w:hAnsi="黑体" w:cs="微软雅黑" w:hint="eastAsia"/>
          <w:sz w:val="21"/>
        </w:rPr>
        <w:t>涨</w:t>
      </w:r>
      <w:r w:rsidRPr="00674A2E">
        <w:rPr>
          <w:rFonts w:ascii="黑体" w:eastAsia="黑体" w:hAnsi="黑体" w:cs="MS Mincho" w:hint="eastAsia"/>
          <w:sz w:val="21"/>
        </w:rPr>
        <w:t>跌</w:t>
      </w:r>
      <w:r w:rsidRPr="00674A2E">
        <w:rPr>
          <w:rFonts w:ascii="黑体" w:eastAsia="黑体" w:hAnsi="黑体" w:cs="微软雅黑" w:hint="eastAsia"/>
          <w:sz w:val="21"/>
        </w:rPr>
        <w:t>对</w:t>
      </w:r>
      <w:r w:rsidRPr="00674A2E">
        <w:rPr>
          <w:rFonts w:ascii="黑体" w:eastAsia="黑体" w:hAnsi="黑体" w:cs="MS Mincho" w:hint="eastAsia"/>
          <w:sz w:val="21"/>
        </w:rPr>
        <w:t>比</w:t>
      </w:r>
      <w:proofErr w:type="spellEnd"/>
      <w:r w:rsidRPr="00674A2E">
        <w:rPr>
          <w:rFonts w:ascii="黑体" w:eastAsia="黑体" w:hAnsi="黑体" w:cs="MS Mincho" w:hint="eastAsia"/>
          <w:sz w:val="21"/>
        </w:rPr>
        <w:t>。</w:t>
      </w:r>
    </w:p>
    <w:p w14:paraId="7C7AE58D" w14:textId="77777777" w:rsidR="00C67AE2" w:rsidRPr="00674A2E" w:rsidRDefault="00000000">
      <w:pPr>
        <w:pStyle w:val="a0"/>
        <w:spacing w:after="60"/>
        <w:rPr>
          <w:rFonts w:ascii="黑体" w:eastAsia="黑体" w:hAnsi="黑体" w:cs="Times New Roman"/>
        </w:rPr>
      </w:pPr>
      <w:r w:rsidRPr="00674A2E">
        <w:rPr>
          <w:rFonts w:ascii="黑体" w:eastAsia="黑体" w:hAnsi="黑体" w:cs="Times New Roman"/>
          <w:sz w:val="21"/>
          <w:lang w:eastAsia="zh-CN"/>
        </w:rPr>
        <w:t>第 5 分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钟</w:t>
      </w:r>
      <w:r w:rsidRPr="00674A2E">
        <w:rPr>
          <w:rFonts w:ascii="黑体" w:eastAsia="黑体" w:hAnsi="黑体" w:cs="Times New Roman"/>
          <w:sz w:val="21"/>
          <w:lang w:eastAsia="zh-CN"/>
        </w:rPr>
        <w:t>--使用 AI 助手: 在左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侧</w:t>
      </w:r>
      <w:r w:rsidRPr="00674A2E">
        <w:rPr>
          <w:rFonts w:ascii="黑体" w:eastAsia="黑体" w:hAnsi="黑体" w:cs="MS Mincho" w:hint="eastAsia"/>
          <w:sz w:val="21"/>
          <w:lang w:eastAsia="zh-CN"/>
        </w:rPr>
        <w:t>底部聊天框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输</w:t>
      </w:r>
      <w:r w:rsidRPr="00674A2E">
        <w:rPr>
          <w:rFonts w:ascii="黑体" w:eastAsia="黑体" w:hAnsi="黑体" w:cs="MS Mincho" w:hint="eastAsia"/>
          <w:sz w:val="21"/>
          <w:lang w:eastAsia="zh-CN"/>
        </w:rPr>
        <w:t>入一个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问题</w:t>
      </w:r>
      <w:r w:rsidRPr="00674A2E">
        <w:rPr>
          <w:rFonts w:ascii="黑体" w:eastAsia="黑体" w:hAnsi="黑体" w:cs="Times New Roman"/>
          <w:sz w:val="21"/>
          <w:lang w:eastAsia="zh-CN"/>
        </w:rPr>
        <w:t>,比如: NVDA 最近表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现</w:t>
      </w:r>
      <w:r w:rsidRPr="00674A2E">
        <w:rPr>
          <w:rFonts w:ascii="黑体" w:eastAsia="黑体" w:hAnsi="黑体" w:cs="MS Mincho" w:hint="eastAsia"/>
          <w:sz w:val="21"/>
          <w:lang w:eastAsia="zh-CN"/>
        </w:rPr>
        <w:t>如何</w:t>
      </w:r>
      <w:r w:rsidRPr="00674A2E">
        <w:rPr>
          <w:rFonts w:ascii="黑体" w:eastAsia="黑体" w:hAnsi="黑体" w:cs="Times New Roman"/>
          <w:sz w:val="21"/>
          <w:lang w:eastAsia="zh-CN"/>
        </w:rPr>
        <w:t>? 或 DIS 有什么重要新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闻</w:t>
      </w:r>
      <w:r w:rsidRPr="00674A2E">
        <w:rPr>
          <w:rFonts w:ascii="黑体" w:eastAsia="黑体" w:hAnsi="黑体" w:cs="Times New Roman"/>
          <w:sz w:val="21"/>
          <w:lang w:eastAsia="zh-CN"/>
        </w:rPr>
        <w:t>?,展示 AI 如何从新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闻库</w:t>
      </w:r>
      <w:r w:rsidRPr="00674A2E">
        <w:rPr>
          <w:rFonts w:ascii="黑体" w:eastAsia="黑体" w:hAnsi="黑体" w:cs="MS Mincho" w:hint="eastAsia"/>
          <w:sz w:val="21"/>
          <w:lang w:eastAsia="zh-CN"/>
        </w:rPr>
        <w:t>中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检</w:t>
      </w:r>
      <w:r w:rsidRPr="00674A2E">
        <w:rPr>
          <w:rFonts w:ascii="黑体" w:eastAsia="黑体" w:hAnsi="黑体" w:cs="MS Mincho" w:hint="eastAsia"/>
          <w:sz w:val="21"/>
          <w:lang w:eastAsia="zh-CN"/>
        </w:rPr>
        <w:t>索并回答。</w:t>
      </w:r>
      <w:proofErr w:type="spellStart"/>
      <w:r w:rsidRPr="00674A2E">
        <w:rPr>
          <w:rFonts w:ascii="黑体" w:eastAsia="黑体" w:hAnsi="黑体" w:cs="MS Mincho" w:hint="eastAsia"/>
          <w:sz w:val="21"/>
        </w:rPr>
        <w:t>最后展示消融</w:t>
      </w:r>
      <w:r w:rsidRPr="00674A2E">
        <w:rPr>
          <w:rFonts w:ascii="黑体" w:eastAsia="黑体" w:hAnsi="黑体" w:cs="微软雅黑" w:hint="eastAsia"/>
          <w:sz w:val="21"/>
        </w:rPr>
        <w:t>结</w:t>
      </w:r>
      <w:r w:rsidRPr="00674A2E">
        <w:rPr>
          <w:rFonts w:ascii="黑体" w:eastAsia="黑体" w:hAnsi="黑体" w:cs="MS Mincho" w:hint="eastAsia"/>
          <w:sz w:val="21"/>
        </w:rPr>
        <w:t>果面板</w:t>
      </w:r>
      <w:proofErr w:type="spellEnd"/>
      <w:r w:rsidRPr="00674A2E">
        <w:rPr>
          <w:rFonts w:ascii="黑体" w:eastAsia="黑体" w:hAnsi="黑体" w:cs="MS Mincho" w:hint="eastAsia"/>
          <w:sz w:val="21"/>
        </w:rPr>
        <w:t>。</w:t>
      </w:r>
    </w:p>
    <w:p w14:paraId="11C55520" w14:textId="77777777" w:rsidR="00C67AE2" w:rsidRPr="00674A2E" w:rsidRDefault="00000000">
      <w:pPr>
        <w:rPr>
          <w:rFonts w:ascii="黑体" w:eastAsia="黑体" w:hAnsi="黑体" w:cs="Times New Roman"/>
        </w:rPr>
      </w:pPr>
      <w:r w:rsidRPr="00674A2E">
        <w:rPr>
          <w:rFonts w:ascii="黑体" w:eastAsia="黑体" w:hAnsi="黑体" w:cs="Times New Roman"/>
        </w:rPr>
        <w:br w:type="page"/>
      </w:r>
    </w:p>
    <w:p w14:paraId="5A5F6CB0" w14:textId="77777777" w:rsidR="00C67AE2" w:rsidRPr="00674A2E" w:rsidRDefault="00000000">
      <w:pPr>
        <w:pStyle w:val="1"/>
        <w:rPr>
          <w:rFonts w:ascii="黑体" w:eastAsia="黑体" w:hAnsi="黑体" w:cs="Times New Roman"/>
        </w:rPr>
      </w:pPr>
      <w:r w:rsidRPr="00674A2E">
        <w:rPr>
          <w:rFonts w:ascii="黑体" w:eastAsia="黑体" w:hAnsi="黑体" w:cs="Times New Roman"/>
        </w:rPr>
        <w:lastRenderedPageBreak/>
        <w:t>第二部分: 开</w:t>
      </w:r>
      <w:r w:rsidRPr="00674A2E">
        <w:rPr>
          <w:rFonts w:ascii="黑体" w:eastAsia="黑体" w:hAnsi="黑体" w:cs="微软雅黑" w:hint="eastAsia"/>
        </w:rPr>
        <w:t>发历</w:t>
      </w:r>
      <w:r w:rsidRPr="00674A2E">
        <w:rPr>
          <w:rFonts w:ascii="黑体" w:eastAsia="黑体" w:hAnsi="黑体" w:cs="MS Gothic" w:hint="eastAsia"/>
        </w:rPr>
        <w:t>程回</w:t>
      </w:r>
      <w:r w:rsidRPr="00674A2E">
        <w:rPr>
          <w:rFonts w:ascii="黑体" w:eastAsia="黑体" w:hAnsi="黑体" w:cs="微软雅黑" w:hint="eastAsia"/>
        </w:rPr>
        <w:t>顾</w:t>
      </w:r>
    </w:p>
    <w:p w14:paraId="19D98165" w14:textId="77777777" w:rsidR="00C67AE2" w:rsidRPr="00674A2E" w:rsidRDefault="00000000">
      <w:pPr>
        <w:pStyle w:val="1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t>3. 我</w:t>
      </w:r>
      <w:r w:rsidRPr="00674A2E">
        <w:rPr>
          <w:rFonts w:ascii="黑体" w:eastAsia="黑体" w:hAnsi="黑体" w:cs="微软雅黑" w:hint="eastAsia"/>
          <w:lang w:eastAsia="zh-CN"/>
        </w:rPr>
        <w:t>们</w:t>
      </w:r>
      <w:r w:rsidRPr="00674A2E">
        <w:rPr>
          <w:rFonts w:ascii="黑体" w:eastAsia="黑体" w:hAnsi="黑体" w:cs="MS Gothic" w:hint="eastAsia"/>
          <w:lang w:eastAsia="zh-CN"/>
        </w:rPr>
        <w:t>是怎么</w:t>
      </w:r>
      <w:proofErr w:type="gramStart"/>
      <w:r w:rsidRPr="00674A2E">
        <w:rPr>
          <w:rFonts w:ascii="黑体" w:eastAsia="黑体" w:hAnsi="黑体" w:cs="MS Gothic" w:hint="eastAsia"/>
          <w:lang w:eastAsia="zh-CN"/>
        </w:rPr>
        <w:t>一</w:t>
      </w:r>
      <w:proofErr w:type="gramEnd"/>
      <w:r w:rsidRPr="00674A2E">
        <w:rPr>
          <w:rFonts w:ascii="黑体" w:eastAsia="黑体" w:hAnsi="黑体" w:cs="MS Gothic" w:hint="eastAsia"/>
          <w:lang w:eastAsia="zh-CN"/>
        </w:rPr>
        <w:t>步步做出</w:t>
      </w:r>
      <w:r w:rsidRPr="00674A2E">
        <w:rPr>
          <w:rFonts w:ascii="黑体" w:eastAsia="黑体" w:hAnsi="黑体" w:cs="微软雅黑" w:hint="eastAsia"/>
          <w:lang w:eastAsia="zh-CN"/>
        </w:rPr>
        <w:t>这</w:t>
      </w:r>
      <w:r w:rsidRPr="00674A2E">
        <w:rPr>
          <w:rFonts w:ascii="黑体" w:eastAsia="黑体" w:hAnsi="黑体" w:cs="MS Gothic" w:hint="eastAsia"/>
          <w:lang w:eastAsia="zh-CN"/>
        </w:rPr>
        <w:t>个平台的</w:t>
      </w:r>
      <w:r w:rsidRPr="00674A2E">
        <w:rPr>
          <w:rFonts w:ascii="黑体" w:eastAsia="黑体" w:hAnsi="黑体" w:cs="Times New Roman"/>
          <w:lang w:eastAsia="zh-CN"/>
        </w:rPr>
        <w:t>?</w:t>
      </w:r>
    </w:p>
    <w:p w14:paraId="34A10E2C" w14:textId="62B1F5E3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微软雅黑" w:hint="eastAsia"/>
          <w:b/>
          <w:lang w:eastAsia="zh-CN"/>
        </w:rPr>
        <w:t>阶</w:t>
      </w:r>
      <w:r w:rsidRPr="00674A2E">
        <w:rPr>
          <w:rFonts w:ascii="黑体" w:eastAsia="黑体" w:hAnsi="黑体" w:cs="MS Mincho" w:hint="eastAsia"/>
          <w:b/>
          <w:lang w:eastAsia="zh-CN"/>
        </w:rPr>
        <w:t>段</w:t>
      </w:r>
      <w:r w:rsidRPr="00674A2E">
        <w:rPr>
          <w:rFonts w:ascii="黑体" w:eastAsia="黑体" w:hAnsi="黑体" w:cs="Times New Roman"/>
          <w:b/>
          <w:lang w:eastAsia="zh-CN"/>
        </w:rPr>
        <w:t xml:space="preserve"> 1: 数据管道搭建 </w:t>
      </w:r>
    </w:p>
    <w:p w14:paraId="21A98FEB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t>第一</w:t>
      </w:r>
      <w:r w:rsidRPr="00674A2E">
        <w:rPr>
          <w:rFonts w:ascii="黑体" w:eastAsia="黑体" w:hAnsi="黑体" w:cs="微软雅黑" w:hint="eastAsia"/>
          <w:lang w:eastAsia="zh-CN"/>
        </w:rPr>
        <w:t>阶</w:t>
      </w:r>
      <w:r w:rsidRPr="00674A2E">
        <w:rPr>
          <w:rFonts w:ascii="黑体" w:eastAsia="黑体" w:hAnsi="黑体" w:cs="MS Mincho" w:hint="eastAsia"/>
          <w:lang w:eastAsia="zh-CN"/>
        </w:rPr>
        <w:t>段的目</w:t>
      </w:r>
      <w:r w:rsidRPr="00674A2E">
        <w:rPr>
          <w:rFonts w:ascii="黑体" w:eastAsia="黑体" w:hAnsi="黑体" w:cs="微软雅黑" w:hint="eastAsia"/>
          <w:lang w:eastAsia="zh-CN"/>
        </w:rPr>
        <w:t>标</w:t>
      </w:r>
      <w:r w:rsidRPr="00674A2E">
        <w:rPr>
          <w:rFonts w:ascii="黑体" w:eastAsia="黑体" w:hAnsi="黑体" w:cs="MS Mincho" w:hint="eastAsia"/>
          <w:lang w:eastAsia="zh-CN"/>
        </w:rPr>
        <w:t>很</w:t>
      </w:r>
      <w:r w:rsidRPr="00674A2E">
        <w:rPr>
          <w:rFonts w:ascii="黑体" w:eastAsia="黑体" w:hAnsi="黑体" w:cs="微软雅黑" w:hint="eastAsia"/>
          <w:lang w:eastAsia="zh-CN"/>
        </w:rPr>
        <w:t>简单</w:t>
      </w:r>
      <w:r w:rsidRPr="00674A2E">
        <w:rPr>
          <w:rFonts w:ascii="黑体" w:eastAsia="黑体" w:hAnsi="黑体" w:cs="Times New Roman"/>
          <w:lang w:eastAsia="zh-CN"/>
        </w:rPr>
        <w:t>: 把数据拉下来。听起来</w:t>
      </w:r>
      <w:r w:rsidRPr="00674A2E">
        <w:rPr>
          <w:rFonts w:ascii="黑体" w:eastAsia="黑体" w:hAnsi="黑体" w:cs="微软雅黑" w:hint="eastAsia"/>
          <w:lang w:eastAsia="zh-CN"/>
        </w:rPr>
        <w:t>简单</w:t>
      </w:r>
      <w:r w:rsidRPr="00674A2E">
        <w:rPr>
          <w:rFonts w:ascii="黑体" w:eastAsia="黑体" w:hAnsi="黑体" w:cs="Times New Roman"/>
          <w:lang w:eastAsia="zh-CN"/>
        </w:rPr>
        <w:t>,做起来是</w:t>
      </w:r>
      <w:r w:rsidRPr="00674A2E">
        <w:rPr>
          <w:rFonts w:ascii="黑体" w:eastAsia="黑体" w:hAnsi="黑体" w:cs="微软雅黑" w:hint="eastAsia"/>
          <w:lang w:eastAsia="zh-CN"/>
        </w:rPr>
        <w:t>这</w:t>
      </w:r>
      <w:r w:rsidRPr="00674A2E">
        <w:rPr>
          <w:rFonts w:ascii="黑体" w:eastAsia="黑体" w:hAnsi="黑体" w:cs="MS Mincho" w:hint="eastAsia"/>
          <w:lang w:eastAsia="zh-CN"/>
        </w:rPr>
        <w:t>个</w:t>
      </w:r>
      <w:r w:rsidRPr="00674A2E">
        <w:rPr>
          <w:rFonts w:ascii="黑体" w:eastAsia="黑体" w:hAnsi="黑体" w:cs="微软雅黑" w:hint="eastAsia"/>
          <w:lang w:eastAsia="zh-CN"/>
        </w:rPr>
        <w:t>项</w:t>
      </w:r>
      <w:r w:rsidRPr="00674A2E">
        <w:rPr>
          <w:rFonts w:ascii="黑体" w:eastAsia="黑体" w:hAnsi="黑体" w:cs="MS Mincho" w:hint="eastAsia"/>
          <w:lang w:eastAsia="zh-CN"/>
        </w:rPr>
        <w:t>目最</w:t>
      </w:r>
      <w:r w:rsidRPr="00674A2E">
        <w:rPr>
          <w:rFonts w:ascii="黑体" w:eastAsia="黑体" w:hAnsi="黑体" w:cs="微软雅黑" w:hint="eastAsia"/>
          <w:lang w:eastAsia="zh-CN"/>
        </w:rPr>
        <w:t>头</w:t>
      </w:r>
      <w:r w:rsidRPr="00674A2E">
        <w:rPr>
          <w:rFonts w:ascii="黑体" w:eastAsia="黑体" w:hAnsi="黑体" w:cs="MS Mincho" w:hint="eastAsia"/>
          <w:lang w:eastAsia="zh-CN"/>
        </w:rPr>
        <w:t>疼的部分。</w:t>
      </w:r>
    </w:p>
    <w:p w14:paraId="0102ED5C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t>我</w:t>
      </w:r>
      <w:r w:rsidRPr="00674A2E">
        <w:rPr>
          <w:rFonts w:ascii="黑体" w:eastAsia="黑体" w:hAnsi="黑体" w:cs="微软雅黑" w:hint="eastAsia"/>
          <w:lang w:eastAsia="zh-CN"/>
        </w:rPr>
        <w:t>们尝试</w:t>
      </w:r>
      <w:r w:rsidRPr="00674A2E">
        <w:rPr>
          <w:rFonts w:ascii="黑体" w:eastAsia="黑体" w:hAnsi="黑体" w:cs="MS Mincho" w:hint="eastAsia"/>
          <w:lang w:eastAsia="zh-CN"/>
        </w:rPr>
        <w:t>了多个数据源</w:t>
      </w:r>
      <w:r w:rsidRPr="00674A2E">
        <w:rPr>
          <w:rFonts w:ascii="黑体" w:eastAsia="黑体" w:hAnsi="黑体" w:cs="Times New Roman"/>
          <w:lang w:eastAsia="zh-CN"/>
        </w:rPr>
        <w:t>,做了一个多</w:t>
      </w:r>
      <w:r w:rsidRPr="00674A2E">
        <w:rPr>
          <w:rFonts w:ascii="黑体" w:eastAsia="黑体" w:hAnsi="黑体" w:cs="微软雅黑" w:hint="eastAsia"/>
          <w:lang w:eastAsia="zh-CN"/>
        </w:rPr>
        <w:t>层</w:t>
      </w:r>
      <w:r w:rsidRPr="00674A2E">
        <w:rPr>
          <w:rFonts w:ascii="黑体" w:eastAsia="黑体" w:hAnsi="黑体" w:cs="Times New Roman"/>
          <w:lang w:eastAsia="zh-CN"/>
        </w:rPr>
        <w:t xml:space="preserve"> fallback 策略--就像点外</w:t>
      </w:r>
      <w:r w:rsidRPr="00674A2E">
        <w:rPr>
          <w:rFonts w:ascii="黑体" w:eastAsia="黑体" w:hAnsi="黑体" w:cs="微软雅黑" w:hint="eastAsia"/>
          <w:lang w:eastAsia="zh-CN"/>
        </w:rPr>
        <w:t>卖</w:t>
      </w:r>
      <w:r w:rsidRPr="00674A2E">
        <w:rPr>
          <w:rFonts w:ascii="黑体" w:eastAsia="黑体" w:hAnsi="黑体" w:cs="Times New Roman"/>
          <w:lang w:eastAsia="zh-CN"/>
        </w:rPr>
        <w:t>,先看</w:t>
      </w:r>
      <w:proofErr w:type="gramStart"/>
      <w:r w:rsidRPr="00674A2E">
        <w:rPr>
          <w:rFonts w:ascii="黑体" w:eastAsia="黑体" w:hAnsi="黑体" w:cs="Times New Roman"/>
          <w:lang w:eastAsia="zh-CN"/>
        </w:rPr>
        <w:t>美</w:t>
      </w:r>
      <w:r w:rsidRPr="00674A2E">
        <w:rPr>
          <w:rFonts w:ascii="黑体" w:eastAsia="黑体" w:hAnsi="黑体" w:cs="微软雅黑" w:hint="eastAsia"/>
          <w:lang w:eastAsia="zh-CN"/>
        </w:rPr>
        <w:t>团</w:t>
      </w:r>
      <w:r w:rsidRPr="00674A2E">
        <w:rPr>
          <w:rFonts w:ascii="黑体" w:eastAsia="黑体" w:hAnsi="黑体" w:cs="Times New Roman"/>
          <w:lang w:eastAsia="zh-CN"/>
        </w:rPr>
        <w:t>,美</w:t>
      </w:r>
      <w:r w:rsidRPr="00674A2E">
        <w:rPr>
          <w:rFonts w:ascii="黑体" w:eastAsia="黑体" w:hAnsi="黑体" w:cs="微软雅黑" w:hint="eastAsia"/>
          <w:lang w:eastAsia="zh-CN"/>
        </w:rPr>
        <w:t>团</w:t>
      </w:r>
      <w:r w:rsidRPr="00674A2E">
        <w:rPr>
          <w:rFonts w:ascii="黑体" w:eastAsia="黑体" w:hAnsi="黑体" w:cs="MS Mincho" w:hint="eastAsia"/>
          <w:lang w:eastAsia="zh-CN"/>
        </w:rPr>
        <w:t>关了看</w:t>
      </w:r>
      <w:r w:rsidRPr="00674A2E">
        <w:rPr>
          <w:rFonts w:ascii="黑体" w:eastAsia="黑体" w:hAnsi="黑体" w:cs="微软雅黑" w:hint="eastAsia"/>
          <w:lang w:eastAsia="zh-CN"/>
        </w:rPr>
        <w:t>饿</w:t>
      </w:r>
      <w:proofErr w:type="gramEnd"/>
      <w:r w:rsidRPr="00674A2E">
        <w:rPr>
          <w:rFonts w:ascii="黑体" w:eastAsia="黑体" w:hAnsi="黑体" w:cs="MS Mincho" w:hint="eastAsia"/>
          <w:lang w:eastAsia="zh-CN"/>
        </w:rPr>
        <w:t>了么</w:t>
      </w:r>
      <w:r w:rsidRPr="00674A2E">
        <w:rPr>
          <w:rFonts w:ascii="黑体" w:eastAsia="黑体" w:hAnsi="黑体" w:cs="Times New Roman"/>
          <w:lang w:eastAsia="zh-CN"/>
        </w:rPr>
        <w:t>,</w:t>
      </w:r>
      <w:r w:rsidRPr="00674A2E">
        <w:rPr>
          <w:rFonts w:ascii="黑体" w:eastAsia="黑体" w:hAnsi="黑体" w:cs="微软雅黑" w:hint="eastAsia"/>
          <w:lang w:eastAsia="zh-CN"/>
        </w:rPr>
        <w:t>饿</w:t>
      </w:r>
      <w:r w:rsidRPr="00674A2E">
        <w:rPr>
          <w:rFonts w:ascii="黑体" w:eastAsia="黑体" w:hAnsi="黑体" w:cs="MS Mincho" w:hint="eastAsia"/>
          <w:lang w:eastAsia="zh-CN"/>
        </w:rPr>
        <w:t>了么也不送就自己做</w:t>
      </w:r>
      <w:r w:rsidRPr="00674A2E">
        <w:rPr>
          <w:rFonts w:ascii="黑体" w:eastAsia="黑体" w:hAnsi="黑体" w:cs="Times New Roman"/>
          <w:lang w:eastAsia="zh-CN"/>
        </w:rPr>
        <w:t>:</w:t>
      </w:r>
    </w:p>
    <w:p w14:paraId="6858A4BB" w14:textId="77777777" w:rsidR="00C67AE2" w:rsidRPr="00674A2E" w:rsidRDefault="00000000">
      <w:pPr>
        <w:pStyle w:val="a0"/>
        <w:spacing w:after="60"/>
        <w:rPr>
          <w:rFonts w:ascii="黑体" w:eastAsia="黑体" w:hAnsi="黑体" w:cs="Times New Roman"/>
        </w:rPr>
      </w:pPr>
      <w:proofErr w:type="spellStart"/>
      <w:r w:rsidRPr="00674A2E">
        <w:rPr>
          <w:rFonts w:ascii="黑体" w:eastAsia="黑体" w:hAnsi="黑体" w:cs="Times New Roman"/>
          <w:sz w:val="21"/>
        </w:rPr>
        <w:t>市</w:t>
      </w:r>
      <w:r w:rsidRPr="00674A2E">
        <w:rPr>
          <w:rFonts w:ascii="黑体" w:eastAsia="黑体" w:hAnsi="黑体" w:cs="微软雅黑" w:hint="eastAsia"/>
          <w:sz w:val="21"/>
        </w:rPr>
        <w:t>场</w:t>
      </w:r>
      <w:r w:rsidRPr="00674A2E">
        <w:rPr>
          <w:rFonts w:ascii="黑体" w:eastAsia="黑体" w:hAnsi="黑体" w:cs="MS Mincho" w:hint="eastAsia"/>
          <w:sz w:val="21"/>
        </w:rPr>
        <w:t>数据第</w:t>
      </w:r>
      <w:proofErr w:type="spellEnd"/>
      <w:r w:rsidRPr="00674A2E">
        <w:rPr>
          <w:rFonts w:ascii="黑体" w:eastAsia="黑体" w:hAnsi="黑体" w:cs="Times New Roman"/>
          <w:sz w:val="21"/>
        </w:rPr>
        <w:t xml:space="preserve"> 1 </w:t>
      </w:r>
      <w:proofErr w:type="spellStart"/>
      <w:r w:rsidRPr="00674A2E">
        <w:rPr>
          <w:rFonts w:ascii="黑体" w:eastAsia="黑体" w:hAnsi="黑体" w:cs="微软雅黑" w:hint="eastAsia"/>
          <w:sz w:val="21"/>
        </w:rPr>
        <w:t>优</w:t>
      </w:r>
      <w:r w:rsidRPr="00674A2E">
        <w:rPr>
          <w:rFonts w:ascii="黑体" w:eastAsia="黑体" w:hAnsi="黑体" w:cs="MS Mincho" w:hint="eastAsia"/>
          <w:sz w:val="21"/>
        </w:rPr>
        <w:t>先</w:t>
      </w:r>
      <w:r w:rsidRPr="00674A2E">
        <w:rPr>
          <w:rFonts w:ascii="黑体" w:eastAsia="黑体" w:hAnsi="黑体" w:cs="微软雅黑" w:hint="eastAsia"/>
          <w:sz w:val="21"/>
        </w:rPr>
        <w:t>级</w:t>
      </w:r>
      <w:proofErr w:type="spellEnd"/>
      <w:r w:rsidRPr="00674A2E">
        <w:rPr>
          <w:rFonts w:ascii="黑体" w:eastAsia="黑体" w:hAnsi="黑体" w:cs="Times New Roman"/>
          <w:sz w:val="21"/>
        </w:rPr>
        <w:t>: Yahoo Direct -- 直接</w:t>
      </w:r>
      <w:r w:rsidRPr="00674A2E">
        <w:rPr>
          <w:rFonts w:ascii="黑体" w:eastAsia="黑体" w:hAnsi="黑体" w:cs="微软雅黑" w:hint="eastAsia"/>
          <w:sz w:val="21"/>
        </w:rPr>
        <w:t>调</w:t>
      </w:r>
      <w:r w:rsidRPr="00674A2E">
        <w:rPr>
          <w:rFonts w:ascii="黑体" w:eastAsia="黑体" w:hAnsi="黑体" w:cs="Times New Roman"/>
          <w:sz w:val="21"/>
        </w:rPr>
        <w:t xml:space="preserve"> Yahoo Finance 的非公开 API 接口 (query2.finance.yahoo.com</w:t>
      </w:r>
      <w:proofErr w:type="gramStart"/>
      <w:r w:rsidRPr="00674A2E">
        <w:rPr>
          <w:rFonts w:ascii="黑体" w:eastAsia="黑体" w:hAnsi="黑体" w:cs="Times New Roman"/>
          <w:sz w:val="21"/>
        </w:rPr>
        <w:t>),不走</w:t>
      </w:r>
      <w:proofErr w:type="gramEnd"/>
      <w:r w:rsidRPr="00674A2E">
        <w:rPr>
          <w:rFonts w:ascii="黑体" w:eastAsia="黑体" w:hAnsi="黑体" w:cs="Times New Roman"/>
          <w:sz w:val="21"/>
        </w:rPr>
        <w:t xml:space="preserve"> yfinance </w:t>
      </w:r>
      <w:r w:rsidRPr="00674A2E">
        <w:rPr>
          <w:rFonts w:ascii="黑体" w:eastAsia="黑体" w:hAnsi="黑体" w:cs="微软雅黑" w:hint="eastAsia"/>
          <w:sz w:val="21"/>
        </w:rPr>
        <w:t>库</w:t>
      </w:r>
      <w:r w:rsidRPr="00674A2E">
        <w:rPr>
          <w:rFonts w:ascii="黑体" w:eastAsia="黑体" w:hAnsi="黑体" w:cs="MS Mincho" w:hint="eastAsia"/>
          <w:sz w:val="21"/>
        </w:rPr>
        <w:t>。</w:t>
      </w:r>
      <w:proofErr w:type="gramStart"/>
      <w:r w:rsidRPr="00674A2E">
        <w:rPr>
          <w:rFonts w:ascii="黑体" w:eastAsia="黑体" w:hAnsi="黑体" w:cs="微软雅黑" w:hint="eastAsia"/>
          <w:sz w:val="21"/>
        </w:rPr>
        <w:t>这</w:t>
      </w:r>
      <w:r w:rsidRPr="00674A2E">
        <w:rPr>
          <w:rFonts w:ascii="黑体" w:eastAsia="黑体" w:hAnsi="黑体" w:cs="MS Mincho" w:hint="eastAsia"/>
          <w:sz w:val="21"/>
        </w:rPr>
        <w:t>是后来</w:t>
      </w:r>
      <w:r w:rsidRPr="00674A2E">
        <w:rPr>
          <w:rFonts w:ascii="黑体" w:eastAsia="黑体" w:hAnsi="黑体" w:cs="微软雅黑" w:hint="eastAsia"/>
          <w:sz w:val="21"/>
        </w:rPr>
        <w:t>发现</w:t>
      </w:r>
      <w:r w:rsidRPr="00674A2E">
        <w:rPr>
          <w:rFonts w:ascii="黑体" w:eastAsia="黑体" w:hAnsi="黑体" w:cs="MS Mincho" w:hint="eastAsia"/>
          <w:sz w:val="21"/>
        </w:rPr>
        <w:t>的最</w:t>
      </w:r>
      <w:r w:rsidRPr="00674A2E">
        <w:rPr>
          <w:rFonts w:ascii="黑体" w:eastAsia="黑体" w:hAnsi="黑体" w:cs="微软雅黑" w:hint="eastAsia"/>
          <w:sz w:val="21"/>
        </w:rPr>
        <w:t>稳</w:t>
      </w:r>
      <w:r w:rsidRPr="00674A2E">
        <w:rPr>
          <w:rFonts w:ascii="黑体" w:eastAsia="黑体" w:hAnsi="黑体" w:cs="MS Mincho" w:hint="eastAsia"/>
          <w:sz w:val="21"/>
        </w:rPr>
        <w:t>定方案</w:t>
      </w:r>
      <w:r w:rsidRPr="00674A2E">
        <w:rPr>
          <w:rFonts w:ascii="黑体" w:eastAsia="黑体" w:hAnsi="黑体" w:cs="Times New Roman"/>
          <w:sz w:val="21"/>
        </w:rPr>
        <w:t>,能拿到</w:t>
      </w:r>
      <w:proofErr w:type="gramEnd"/>
      <w:r w:rsidRPr="00674A2E">
        <w:rPr>
          <w:rFonts w:ascii="黑体" w:eastAsia="黑体" w:hAnsi="黑体" w:cs="Times New Roman"/>
          <w:sz w:val="21"/>
        </w:rPr>
        <w:t xml:space="preserve"> 2020-2024 </w:t>
      </w:r>
      <w:proofErr w:type="gramStart"/>
      <w:r w:rsidRPr="00674A2E">
        <w:rPr>
          <w:rFonts w:ascii="黑体" w:eastAsia="黑体" w:hAnsi="黑体" w:cs="Times New Roman"/>
          <w:sz w:val="21"/>
        </w:rPr>
        <w:t>年完整</w:t>
      </w:r>
      <w:r w:rsidRPr="00674A2E">
        <w:rPr>
          <w:rFonts w:ascii="黑体" w:eastAsia="黑体" w:hAnsi="黑体" w:cs="微软雅黑" w:hint="eastAsia"/>
          <w:sz w:val="21"/>
        </w:rPr>
        <w:t>历</w:t>
      </w:r>
      <w:r w:rsidRPr="00674A2E">
        <w:rPr>
          <w:rFonts w:ascii="黑体" w:eastAsia="黑体" w:hAnsi="黑体" w:cs="MS Mincho" w:hint="eastAsia"/>
          <w:sz w:val="21"/>
        </w:rPr>
        <w:t>史数据</w:t>
      </w:r>
      <w:r w:rsidRPr="00674A2E">
        <w:rPr>
          <w:rFonts w:ascii="黑体" w:eastAsia="黑体" w:hAnsi="黑体" w:cs="Times New Roman"/>
          <w:sz w:val="21"/>
        </w:rPr>
        <w:t>(</w:t>
      </w:r>
      <w:proofErr w:type="gramEnd"/>
      <w:r w:rsidRPr="00674A2E">
        <w:rPr>
          <w:rFonts w:ascii="黑体" w:eastAsia="黑体" w:hAnsi="黑体" w:cs="微软雅黑" w:hint="eastAsia"/>
          <w:sz w:val="21"/>
        </w:rPr>
        <w:t>约</w:t>
      </w:r>
      <w:r w:rsidRPr="00674A2E">
        <w:rPr>
          <w:rFonts w:ascii="黑体" w:eastAsia="黑体" w:hAnsi="黑体" w:cs="Times New Roman"/>
          <w:sz w:val="21"/>
        </w:rPr>
        <w:t xml:space="preserve"> 1,599 行/</w:t>
      </w:r>
      <w:proofErr w:type="gramStart"/>
      <w:r w:rsidRPr="00674A2E">
        <w:rPr>
          <w:rFonts w:ascii="黑体" w:eastAsia="黑体" w:hAnsi="黑体" w:cs="Times New Roman"/>
          <w:sz w:val="21"/>
        </w:rPr>
        <w:t>股)。</w:t>
      </w:r>
      <w:proofErr w:type="gramEnd"/>
    </w:p>
    <w:p w14:paraId="2BB4909F" w14:textId="77777777" w:rsidR="00C67AE2" w:rsidRPr="00674A2E" w:rsidRDefault="00000000">
      <w:pPr>
        <w:pStyle w:val="a0"/>
        <w:spacing w:after="60"/>
        <w:rPr>
          <w:rFonts w:ascii="黑体" w:eastAsia="黑体" w:hAnsi="黑体" w:cs="Times New Roman"/>
        </w:rPr>
      </w:pPr>
      <w:r w:rsidRPr="00674A2E">
        <w:rPr>
          <w:rFonts w:ascii="黑体" w:eastAsia="黑体" w:hAnsi="黑体" w:cs="Times New Roman"/>
          <w:sz w:val="21"/>
        </w:rPr>
        <w:t>市</w:t>
      </w:r>
      <w:r w:rsidRPr="00674A2E">
        <w:rPr>
          <w:rFonts w:ascii="黑体" w:eastAsia="黑体" w:hAnsi="黑体" w:cs="微软雅黑" w:hint="eastAsia"/>
          <w:sz w:val="21"/>
        </w:rPr>
        <w:t>场</w:t>
      </w:r>
      <w:r w:rsidRPr="00674A2E">
        <w:rPr>
          <w:rFonts w:ascii="黑体" w:eastAsia="黑体" w:hAnsi="黑体" w:cs="MS Mincho" w:hint="eastAsia"/>
          <w:sz w:val="21"/>
        </w:rPr>
        <w:t>数据第</w:t>
      </w:r>
      <w:r w:rsidRPr="00674A2E">
        <w:rPr>
          <w:rFonts w:ascii="黑体" w:eastAsia="黑体" w:hAnsi="黑体" w:cs="Times New Roman"/>
          <w:sz w:val="21"/>
        </w:rPr>
        <w:t xml:space="preserve"> 2 </w:t>
      </w:r>
      <w:r w:rsidRPr="00674A2E">
        <w:rPr>
          <w:rFonts w:ascii="黑体" w:eastAsia="黑体" w:hAnsi="黑体" w:cs="微软雅黑" w:hint="eastAsia"/>
          <w:sz w:val="21"/>
        </w:rPr>
        <w:t>优</w:t>
      </w:r>
      <w:r w:rsidRPr="00674A2E">
        <w:rPr>
          <w:rFonts w:ascii="黑体" w:eastAsia="黑体" w:hAnsi="黑体" w:cs="MS Mincho" w:hint="eastAsia"/>
          <w:sz w:val="21"/>
        </w:rPr>
        <w:t>先</w:t>
      </w:r>
      <w:r w:rsidRPr="00674A2E">
        <w:rPr>
          <w:rFonts w:ascii="黑体" w:eastAsia="黑体" w:hAnsi="黑体" w:cs="微软雅黑" w:hint="eastAsia"/>
          <w:sz w:val="21"/>
        </w:rPr>
        <w:t>级</w:t>
      </w:r>
      <w:r w:rsidRPr="00674A2E">
        <w:rPr>
          <w:rFonts w:ascii="黑体" w:eastAsia="黑体" w:hAnsi="黑体" w:cs="Times New Roman"/>
          <w:sz w:val="21"/>
        </w:rPr>
        <w:t xml:space="preserve">: yfinance </w:t>
      </w:r>
      <w:r w:rsidRPr="00674A2E">
        <w:rPr>
          <w:rFonts w:ascii="黑体" w:eastAsia="黑体" w:hAnsi="黑体" w:cs="微软雅黑" w:hint="eastAsia"/>
          <w:sz w:val="21"/>
        </w:rPr>
        <w:t>库</w:t>
      </w:r>
      <w:r w:rsidRPr="00674A2E">
        <w:rPr>
          <w:rFonts w:ascii="黑体" w:eastAsia="黑体" w:hAnsi="黑体" w:cs="Times New Roman"/>
          <w:sz w:val="21"/>
        </w:rPr>
        <w:t xml:space="preserve"> -- Python 社区最常用的 Yahoo Finance 封装,但在中国大</w:t>
      </w:r>
      <w:r w:rsidRPr="00674A2E">
        <w:rPr>
          <w:rFonts w:ascii="黑体" w:eastAsia="黑体" w:hAnsi="黑体" w:cs="微软雅黑" w:hint="eastAsia"/>
          <w:sz w:val="21"/>
        </w:rPr>
        <w:t>陆经</w:t>
      </w:r>
      <w:r w:rsidRPr="00674A2E">
        <w:rPr>
          <w:rFonts w:ascii="黑体" w:eastAsia="黑体" w:hAnsi="黑体" w:cs="MS Mincho" w:hint="eastAsia"/>
          <w:sz w:val="21"/>
        </w:rPr>
        <w:t>常被限速</w:t>
      </w:r>
      <w:r w:rsidRPr="00674A2E">
        <w:rPr>
          <w:rFonts w:ascii="黑体" w:eastAsia="黑体" w:hAnsi="黑体" w:cs="Times New Roman"/>
          <w:sz w:val="21"/>
        </w:rPr>
        <w:t>,返回 403。在最</w:t>
      </w:r>
      <w:r w:rsidRPr="00674A2E">
        <w:rPr>
          <w:rFonts w:ascii="黑体" w:eastAsia="黑体" w:hAnsi="黑体" w:cs="微软雅黑" w:hint="eastAsia"/>
          <w:sz w:val="21"/>
        </w:rPr>
        <w:t>终实验</w:t>
      </w:r>
      <w:r w:rsidRPr="00674A2E">
        <w:rPr>
          <w:rFonts w:ascii="黑体" w:eastAsia="黑体" w:hAnsi="黑体" w:cs="MS Mincho" w:hint="eastAsia"/>
          <w:sz w:val="21"/>
        </w:rPr>
        <w:t>运行中</w:t>
      </w:r>
      <w:r w:rsidRPr="00674A2E">
        <w:rPr>
          <w:rFonts w:ascii="黑体" w:eastAsia="黑体" w:hAnsi="黑体" w:cs="Times New Roman"/>
          <w:sz w:val="21"/>
        </w:rPr>
        <w:t>,28 只股票全部 403 失</w:t>
      </w:r>
      <w:r w:rsidRPr="00674A2E">
        <w:rPr>
          <w:rFonts w:ascii="黑体" w:eastAsia="黑体" w:hAnsi="黑体" w:cs="微软雅黑" w:hint="eastAsia"/>
          <w:sz w:val="21"/>
        </w:rPr>
        <w:t>败</w:t>
      </w:r>
      <w:r w:rsidRPr="00674A2E">
        <w:rPr>
          <w:rFonts w:ascii="黑体" w:eastAsia="黑体" w:hAnsi="黑体" w:cs="MS Mincho" w:hint="eastAsia"/>
          <w:sz w:val="21"/>
        </w:rPr>
        <w:t>。</w:t>
      </w:r>
    </w:p>
    <w:p w14:paraId="491CFE46" w14:textId="77777777" w:rsidR="00C67AE2" w:rsidRPr="00674A2E" w:rsidRDefault="00000000">
      <w:pPr>
        <w:pStyle w:val="a0"/>
        <w:spacing w:after="60"/>
        <w:rPr>
          <w:rFonts w:ascii="黑体" w:eastAsia="黑体" w:hAnsi="黑体" w:cs="Times New Roman"/>
        </w:rPr>
      </w:pPr>
      <w:r w:rsidRPr="00674A2E">
        <w:rPr>
          <w:rFonts w:ascii="黑体" w:eastAsia="黑体" w:hAnsi="黑体" w:cs="Times New Roman"/>
          <w:sz w:val="21"/>
        </w:rPr>
        <w:t>市</w:t>
      </w:r>
      <w:r w:rsidRPr="00674A2E">
        <w:rPr>
          <w:rFonts w:ascii="黑体" w:eastAsia="黑体" w:hAnsi="黑体" w:cs="微软雅黑" w:hint="eastAsia"/>
          <w:sz w:val="21"/>
        </w:rPr>
        <w:t>场</w:t>
      </w:r>
      <w:r w:rsidRPr="00674A2E">
        <w:rPr>
          <w:rFonts w:ascii="黑体" w:eastAsia="黑体" w:hAnsi="黑体" w:cs="MS Mincho" w:hint="eastAsia"/>
          <w:sz w:val="21"/>
        </w:rPr>
        <w:t>数据第</w:t>
      </w:r>
      <w:r w:rsidRPr="00674A2E">
        <w:rPr>
          <w:rFonts w:ascii="黑体" w:eastAsia="黑体" w:hAnsi="黑体" w:cs="Times New Roman"/>
          <w:sz w:val="21"/>
        </w:rPr>
        <w:t xml:space="preserve"> 3 </w:t>
      </w:r>
      <w:r w:rsidRPr="00674A2E">
        <w:rPr>
          <w:rFonts w:ascii="黑体" w:eastAsia="黑体" w:hAnsi="黑体" w:cs="微软雅黑" w:hint="eastAsia"/>
          <w:sz w:val="21"/>
        </w:rPr>
        <w:t>优</w:t>
      </w:r>
      <w:r w:rsidRPr="00674A2E">
        <w:rPr>
          <w:rFonts w:ascii="黑体" w:eastAsia="黑体" w:hAnsi="黑体" w:cs="MS Mincho" w:hint="eastAsia"/>
          <w:sz w:val="21"/>
        </w:rPr>
        <w:t>先</w:t>
      </w:r>
      <w:r w:rsidRPr="00674A2E">
        <w:rPr>
          <w:rFonts w:ascii="黑体" w:eastAsia="黑体" w:hAnsi="黑体" w:cs="微软雅黑" w:hint="eastAsia"/>
          <w:sz w:val="21"/>
        </w:rPr>
        <w:t>级</w:t>
      </w:r>
      <w:r w:rsidRPr="00674A2E">
        <w:rPr>
          <w:rFonts w:ascii="黑体" w:eastAsia="黑体" w:hAnsi="黑体" w:cs="Times New Roman"/>
          <w:sz w:val="21"/>
        </w:rPr>
        <w:t>: Alpha Vantage -- 免</w:t>
      </w:r>
      <w:r w:rsidRPr="00674A2E">
        <w:rPr>
          <w:rFonts w:ascii="黑体" w:eastAsia="黑体" w:hAnsi="黑体" w:cs="微软雅黑" w:hint="eastAsia"/>
          <w:sz w:val="21"/>
        </w:rPr>
        <w:t>费</w:t>
      </w:r>
      <w:r w:rsidRPr="00674A2E">
        <w:rPr>
          <w:rFonts w:ascii="黑体" w:eastAsia="黑体" w:hAnsi="黑体" w:cs="Times New Roman"/>
          <w:sz w:val="21"/>
        </w:rPr>
        <w:t xml:space="preserve"> API,但每天只</w:t>
      </w:r>
      <w:r w:rsidRPr="00674A2E">
        <w:rPr>
          <w:rFonts w:ascii="黑体" w:eastAsia="黑体" w:hAnsi="黑体" w:cs="微软雅黑" w:hint="eastAsia"/>
          <w:sz w:val="21"/>
        </w:rPr>
        <w:t>给</w:t>
      </w:r>
      <w:r w:rsidRPr="00674A2E">
        <w:rPr>
          <w:rFonts w:ascii="黑体" w:eastAsia="黑体" w:hAnsi="黑体" w:cs="Times New Roman"/>
          <w:sz w:val="21"/>
        </w:rPr>
        <w:t xml:space="preserve"> 25 次</w:t>
      </w:r>
      <w:r w:rsidRPr="00674A2E">
        <w:rPr>
          <w:rFonts w:ascii="黑体" w:eastAsia="黑体" w:hAnsi="黑体" w:cs="微软雅黑" w:hint="eastAsia"/>
          <w:sz w:val="21"/>
        </w:rPr>
        <w:t>请</w:t>
      </w:r>
      <w:r w:rsidRPr="00674A2E">
        <w:rPr>
          <w:rFonts w:ascii="黑体" w:eastAsia="黑体" w:hAnsi="黑体" w:cs="MS Mincho" w:hint="eastAsia"/>
          <w:sz w:val="21"/>
        </w:rPr>
        <w:t>求</w:t>
      </w:r>
      <w:r w:rsidRPr="00674A2E">
        <w:rPr>
          <w:rFonts w:ascii="黑体" w:eastAsia="黑体" w:hAnsi="黑体" w:cs="Times New Roman"/>
          <w:sz w:val="21"/>
        </w:rPr>
        <w:t>,28 只股票根本不</w:t>
      </w:r>
      <w:r w:rsidRPr="00674A2E">
        <w:rPr>
          <w:rFonts w:ascii="黑体" w:eastAsia="黑体" w:hAnsi="黑体" w:cs="微软雅黑" w:hint="eastAsia"/>
          <w:sz w:val="21"/>
        </w:rPr>
        <w:t>够</w:t>
      </w:r>
      <w:r w:rsidRPr="00674A2E">
        <w:rPr>
          <w:rFonts w:ascii="黑体" w:eastAsia="黑体" w:hAnsi="黑体" w:cs="MS Mincho" w:hint="eastAsia"/>
          <w:sz w:val="21"/>
        </w:rPr>
        <w:t>用。</w:t>
      </w:r>
    </w:p>
    <w:p w14:paraId="7853AD73" w14:textId="77777777" w:rsidR="00C67AE2" w:rsidRPr="00674A2E" w:rsidRDefault="00000000">
      <w:pPr>
        <w:pStyle w:val="a0"/>
        <w:spacing w:after="6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sz w:val="21"/>
          <w:lang w:eastAsia="zh-CN"/>
        </w:rPr>
        <w:t>市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场</w:t>
      </w:r>
      <w:proofErr w:type="gramStart"/>
      <w:r w:rsidRPr="00674A2E">
        <w:rPr>
          <w:rFonts w:ascii="黑体" w:eastAsia="黑体" w:hAnsi="黑体" w:cs="MS Mincho" w:hint="eastAsia"/>
          <w:sz w:val="21"/>
          <w:lang w:eastAsia="zh-CN"/>
        </w:rPr>
        <w:t>数据第</w:t>
      </w:r>
      <w:proofErr w:type="gramEnd"/>
      <w:r w:rsidRPr="00674A2E">
        <w:rPr>
          <w:rFonts w:ascii="黑体" w:eastAsia="黑体" w:hAnsi="黑体" w:cs="Times New Roman"/>
          <w:sz w:val="21"/>
          <w:lang w:eastAsia="zh-CN"/>
        </w:rPr>
        <w:t xml:space="preserve"> 4 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优</w:t>
      </w:r>
      <w:r w:rsidRPr="00674A2E">
        <w:rPr>
          <w:rFonts w:ascii="黑体" w:eastAsia="黑体" w:hAnsi="黑体" w:cs="MS Mincho" w:hint="eastAsia"/>
          <w:sz w:val="21"/>
          <w:lang w:eastAsia="zh-CN"/>
        </w:rPr>
        <w:t>先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级</w:t>
      </w:r>
      <w:r w:rsidRPr="00674A2E">
        <w:rPr>
          <w:rFonts w:ascii="黑体" w:eastAsia="黑体" w:hAnsi="黑体" w:cs="Times New Roman"/>
          <w:sz w:val="21"/>
          <w:lang w:eastAsia="zh-CN"/>
        </w:rPr>
        <w:t>: 合成数据 -- 用随机游走算法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为</w:t>
      </w:r>
      <w:r w:rsidRPr="00674A2E">
        <w:rPr>
          <w:rFonts w:ascii="黑体" w:eastAsia="黑体" w:hAnsi="黑体" w:cs="MS Mincho" w:hint="eastAsia"/>
          <w:sz w:val="21"/>
          <w:lang w:eastAsia="zh-CN"/>
        </w:rPr>
        <w:t>每只股票生成参数不同的模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拟</w:t>
      </w:r>
      <w:r w:rsidRPr="00674A2E">
        <w:rPr>
          <w:rFonts w:ascii="黑体" w:eastAsia="黑体" w:hAnsi="黑体" w:cs="MS Mincho" w:hint="eastAsia"/>
          <w:sz w:val="21"/>
          <w:lang w:eastAsia="zh-CN"/>
        </w:rPr>
        <w:t>价格序列。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这</w:t>
      </w:r>
      <w:r w:rsidRPr="00674A2E">
        <w:rPr>
          <w:rFonts w:ascii="黑体" w:eastAsia="黑体" w:hAnsi="黑体" w:cs="MS Mincho" w:hint="eastAsia"/>
          <w:sz w:val="21"/>
          <w:lang w:eastAsia="zh-CN"/>
        </w:rPr>
        <w:t>是最后的兜底方案</w:t>
      </w:r>
      <w:r w:rsidRPr="00674A2E">
        <w:rPr>
          <w:rFonts w:ascii="黑体" w:eastAsia="黑体" w:hAnsi="黑体" w:cs="Times New Roman"/>
          <w:sz w:val="21"/>
          <w:lang w:eastAsia="zh-CN"/>
        </w:rPr>
        <w:t>,确保系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统</w:t>
      </w:r>
      <w:r w:rsidRPr="00674A2E">
        <w:rPr>
          <w:rFonts w:ascii="黑体" w:eastAsia="黑体" w:hAnsi="黑体" w:cs="MS Mincho" w:hint="eastAsia"/>
          <w:sz w:val="21"/>
          <w:lang w:eastAsia="zh-CN"/>
        </w:rPr>
        <w:t>在所有外部</w:t>
      </w:r>
      <w:r w:rsidRPr="00674A2E">
        <w:rPr>
          <w:rFonts w:ascii="黑体" w:eastAsia="黑体" w:hAnsi="黑体" w:cs="Times New Roman"/>
          <w:sz w:val="21"/>
          <w:lang w:eastAsia="zh-CN"/>
        </w:rPr>
        <w:t xml:space="preserve"> API 都不可用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时还</w:t>
      </w:r>
      <w:r w:rsidRPr="00674A2E">
        <w:rPr>
          <w:rFonts w:ascii="黑体" w:eastAsia="黑体" w:hAnsi="黑体" w:cs="MS Mincho" w:hint="eastAsia"/>
          <w:sz w:val="21"/>
          <w:lang w:eastAsia="zh-CN"/>
        </w:rPr>
        <w:t>能跑通。</w:t>
      </w:r>
    </w:p>
    <w:p w14:paraId="3D3215CE" w14:textId="77777777" w:rsidR="00C67AE2" w:rsidRPr="00674A2E" w:rsidRDefault="00000000">
      <w:pPr>
        <w:pStyle w:val="a0"/>
        <w:spacing w:after="60"/>
        <w:rPr>
          <w:rFonts w:ascii="黑体" w:eastAsia="黑体" w:hAnsi="黑体" w:cs="Times New Roman"/>
        </w:rPr>
      </w:pPr>
      <w:proofErr w:type="spellStart"/>
      <w:r w:rsidRPr="00674A2E">
        <w:rPr>
          <w:rFonts w:ascii="黑体" w:eastAsia="黑体" w:hAnsi="黑体" w:cs="Times New Roman"/>
          <w:sz w:val="21"/>
        </w:rPr>
        <w:t>新</w:t>
      </w:r>
      <w:r w:rsidRPr="00674A2E">
        <w:rPr>
          <w:rFonts w:ascii="黑体" w:eastAsia="黑体" w:hAnsi="黑体" w:cs="微软雅黑" w:hint="eastAsia"/>
          <w:sz w:val="21"/>
        </w:rPr>
        <w:t>闻</w:t>
      </w:r>
      <w:r w:rsidRPr="00674A2E">
        <w:rPr>
          <w:rFonts w:ascii="黑体" w:eastAsia="黑体" w:hAnsi="黑体" w:cs="MS Mincho" w:hint="eastAsia"/>
          <w:sz w:val="21"/>
        </w:rPr>
        <w:t>数据</w:t>
      </w:r>
      <w:r w:rsidRPr="00674A2E">
        <w:rPr>
          <w:rFonts w:ascii="黑体" w:eastAsia="黑体" w:hAnsi="黑体" w:cs="微软雅黑" w:hint="eastAsia"/>
          <w:sz w:val="21"/>
        </w:rPr>
        <w:t>类</w:t>
      </w:r>
      <w:r w:rsidRPr="00674A2E">
        <w:rPr>
          <w:rFonts w:ascii="黑体" w:eastAsia="黑体" w:hAnsi="黑体" w:cs="MS Mincho" w:hint="eastAsia"/>
          <w:sz w:val="21"/>
        </w:rPr>
        <w:t>似的多</w:t>
      </w:r>
      <w:r w:rsidRPr="00674A2E">
        <w:rPr>
          <w:rFonts w:ascii="黑体" w:eastAsia="黑体" w:hAnsi="黑体" w:cs="微软雅黑" w:hint="eastAsia"/>
          <w:sz w:val="21"/>
        </w:rPr>
        <w:t>层</w:t>
      </w:r>
      <w:proofErr w:type="spellEnd"/>
      <w:r w:rsidRPr="00674A2E">
        <w:rPr>
          <w:rFonts w:ascii="黑体" w:eastAsia="黑体" w:hAnsi="黑体" w:cs="Times New Roman"/>
          <w:sz w:val="21"/>
        </w:rPr>
        <w:t xml:space="preserve"> fallback: </w:t>
      </w:r>
      <w:proofErr w:type="spellStart"/>
      <w:proofErr w:type="gramStart"/>
      <w:r w:rsidRPr="00674A2E">
        <w:rPr>
          <w:rFonts w:ascii="黑体" w:eastAsia="黑体" w:hAnsi="黑体" w:cs="Times New Roman"/>
          <w:sz w:val="21"/>
        </w:rPr>
        <w:t>Finnhub</w:t>
      </w:r>
      <w:proofErr w:type="spellEnd"/>
      <w:r w:rsidRPr="00674A2E">
        <w:rPr>
          <w:rFonts w:ascii="黑体" w:eastAsia="黑体" w:hAnsi="黑体" w:cs="Times New Roman"/>
          <w:sz w:val="21"/>
        </w:rPr>
        <w:t>(</w:t>
      </w:r>
      <w:proofErr w:type="spellStart"/>
      <w:r w:rsidRPr="00674A2E">
        <w:rPr>
          <w:rFonts w:ascii="黑体" w:eastAsia="黑体" w:hAnsi="黑体" w:cs="Times New Roman"/>
          <w:sz w:val="21"/>
        </w:rPr>
        <w:t>最可靠,免</w:t>
      </w:r>
      <w:r w:rsidRPr="00674A2E">
        <w:rPr>
          <w:rFonts w:ascii="黑体" w:eastAsia="黑体" w:hAnsi="黑体" w:cs="微软雅黑" w:hint="eastAsia"/>
          <w:sz w:val="21"/>
        </w:rPr>
        <w:t>费</w:t>
      </w:r>
      <w:proofErr w:type="spellEnd"/>
      <w:proofErr w:type="gramEnd"/>
      <w:r w:rsidRPr="00674A2E">
        <w:rPr>
          <w:rFonts w:ascii="黑体" w:eastAsia="黑体" w:hAnsi="黑体" w:cs="Times New Roman"/>
          <w:sz w:val="21"/>
        </w:rPr>
        <w:t xml:space="preserve"> 60 次/</w:t>
      </w:r>
      <w:proofErr w:type="gramStart"/>
      <w:r w:rsidRPr="00674A2E">
        <w:rPr>
          <w:rFonts w:ascii="黑体" w:eastAsia="黑体" w:hAnsi="黑体" w:cs="Times New Roman"/>
          <w:sz w:val="21"/>
        </w:rPr>
        <w:t>分</w:t>
      </w:r>
      <w:r w:rsidRPr="00674A2E">
        <w:rPr>
          <w:rFonts w:ascii="黑体" w:eastAsia="黑体" w:hAnsi="黑体" w:cs="微软雅黑" w:hint="eastAsia"/>
          <w:sz w:val="21"/>
        </w:rPr>
        <w:t>钟</w:t>
      </w:r>
      <w:r w:rsidRPr="00674A2E">
        <w:rPr>
          <w:rFonts w:ascii="黑体" w:eastAsia="黑体" w:hAnsi="黑体" w:cs="Times New Roman"/>
          <w:sz w:val="21"/>
        </w:rPr>
        <w:t>,本次</w:t>
      </w:r>
      <w:r w:rsidRPr="00674A2E">
        <w:rPr>
          <w:rFonts w:ascii="黑体" w:eastAsia="黑体" w:hAnsi="黑体" w:cs="微软雅黑" w:hint="eastAsia"/>
          <w:sz w:val="21"/>
        </w:rPr>
        <w:t>实验</w:t>
      </w:r>
      <w:r w:rsidRPr="00674A2E">
        <w:rPr>
          <w:rFonts w:ascii="黑体" w:eastAsia="黑体" w:hAnsi="黑体" w:cs="MS Mincho" w:hint="eastAsia"/>
          <w:sz w:val="21"/>
        </w:rPr>
        <w:t>拿到</w:t>
      </w:r>
      <w:proofErr w:type="gramEnd"/>
      <w:r w:rsidRPr="00674A2E">
        <w:rPr>
          <w:rFonts w:ascii="黑体" w:eastAsia="黑体" w:hAnsi="黑体" w:cs="Times New Roman"/>
          <w:sz w:val="21"/>
        </w:rPr>
        <w:t xml:space="preserve"> 11,695 篇真</w:t>
      </w:r>
      <w:r w:rsidRPr="00674A2E">
        <w:rPr>
          <w:rFonts w:ascii="黑体" w:eastAsia="黑体" w:hAnsi="黑体" w:cs="微软雅黑" w:hint="eastAsia"/>
          <w:sz w:val="21"/>
        </w:rPr>
        <w:t>实</w:t>
      </w:r>
      <w:r w:rsidRPr="00674A2E">
        <w:rPr>
          <w:rFonts w:ascii="黑体" w:eastAsia="黑体" w:hAnsi="黑体" w:cs="MS Mincho" w:hint="eastAsia"/>
          <w:sz w:val="21"/>
        </w:rPr>
        <w:t>新</w:t>
      </w:r>
      <w:r w:rsidRPr="00674A2E">
        <w:rPr>
          <w:rFonts w:ascii="黑体" w:eastAsia="黑体" w:hAnsi="黑体" w:cs="微软雅黑" w:hint="eastAsia"/>
          <w:sz w:val="21"/>
        </w:rPr>
        <w:t>闻</w:t>
      </w:r>
      <w:r w:rsidRPr="00674A2E">
        <w:rPr>
          <w:rFonts w:ascii="黑体" w:eastAsia="黑体" w:hAnsi="黑体" w:cs="Times New Roman"/>
          <w:sz w:val="21"/>
        </w:rPr>
        <w:t>) -&gt; Alpha Vantage News -&gt; NewsAPI -&gt; RSS -&gt; 模板合成新</w:t>
      </w:r>
      <w:r w:rsidRPr="00674A2E">
        <w:rPr>
          <w:rFonts w:ascii="黑体" w:eastAsia="黑体" w:hAnsi="黑体" w:cs="微软雅黑" w:hint="eastAsia"/>
          <w:sz w:val="21"/>
        </w:rPr>
        <w:t>闻</w:t>
      </w:r>
      <w:r w:rsidRPr="00674A2E">
        <w:rPr>
          <w:rFonts w:ascii="黑体" w:eastAsia="黑体" w:hAnsi="黑体" w:cs="MS Mincho" w:hint="eastAsia"/>
          <w:sz w:val="21"/>
        </w:rPr>
        <w:t>。</w:t>
      </w:r>
    </w:p>
    <w:p w14:paraId="457B5195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t>关</w:t>
      </w:r>
      <w:r w:rsidRPr="00674A2E">
        <w:rPr>
          <w:rFonts w:ascii="黑体" w:eastAsia="黑体" w:hAnsi="黑体" w:cs="微软雅黑" w:hint="eastAsia"/>
          <w:lang w:eastAsia="zh-CN"/>
        </w:rPr>
        <w:t>键</w:t>
      </w:r>
      <w:r w:rsidRPr="00674A2E">
        <w:rPr>
          <w:rFonts w:ascii="黑体" w:eastAsia="黑体" w:hAnsi="黑体" w:cs="MS Mincho" w:hint="eastAsia"/>
          <w:lang w:eastAsia="zh-CN"/>
        </w:rPr>
        <w:t>收</w:t>
      </w:r>
      <w:r w:rsidRPr="00674A2E">
        <w:rPr>
          <w:rFonts w:ascii="黑体" w:eastAsia="黑体" w:hAnsi="黑体" w:cs="微软雅黑" w:hint="eastAsia"/>
          <w:lang w:eastAsia="zh-CN"/>
        </w:rPr>
        <w:t>获</w:t>
      </w:r>
      <w:r w:rsidRPr="00674A2E">
        <w:rPr>
          <w:rFonts w:ascii="黑体" w:eastAsia="黑体" w:hAnsi="黑体" w:cs="Times New Roman"/>
          <w:lang w:eastAsia="zh-CN"/>
        </w:rPr>
        <w:t>: 永</w:t>
      </w:r>
      <w:r w:rsidRPr="00674A2E">
        <w:rPr>
          <w:rFonts w:ascii="黑体" w:eastAsia="黑体" w:hAnsi="黑体" w:cs="微软雅黑" w:hint="eastAsia"/>
          <w:lang w:eastAsia="zh-CN"/>
        </w:rPr>
        <w:t>远</w:t>
      </w:r>
      <w:r w:rsidRPr="00674A2E">
        <w:rPr>
          <w:rFonts w:ascii="黑体" w:eastAsia="黑体" w:hAnsi="黑体" w:cs="MS Mincho" w:hint="eastAsia"/>
          <w:lang w:eastAsia="zh-CN"/>
        </w:rPr>
        <w:t>不要依</w:t>
      </w:r>
      <w:r w:rsidRPr="00674A2E">
        <w:rPr>
          <w:rFonts w:ascii="黑体" w:eastAsia="黑体" w:hAnsi="黑体" w:cs="微软雅黑" w:hint="eastAsia"/>
          <w:lang w:eastAsia="zh-CN"/>
        </w:rPr>
        <w:t>赖单</w:t>
      </w:r>
      <w:r w:rsidRPr="00674A2E">
        <w:rPr>
          <w:rFonts w:ascii="黑体" w:eastAsia="黑体" w:hAnsi="黑体" w:cs="MS Mincho" w:hint="eastAsia"/>
          <w:lang w:eastAsia="zh-CN"/>
        </w:rPr>
        <w:t>一数据源。在最</w:t>
      </w:r>
      <w:r w:rsidRPr="00674A2E">
        <w:rPr>
          <w:rFonts w:ascii="黑体" w:eastAsia="黑体" w:hAnsi="黑体" w:cs="微软雅黑" w:hint="eastAsia"/>
          <w:lang w:eastAsia="zh-CN"/>
        </w:rPr>
        <w:t>终</w:t>
      </w:r>
      <w:r w:rsidRPr="00674A2E">
        <w:rPr>
          <w:rFonts w:ascii="黑体" w:eastAsia="黑体" w:hAnsi="黑体" w:cs="MS Mincho" w:hint="eastAsia"/>
          <w:lang w:eastAsia="zh-CN"/>
        </w:rPr>
        <w:t>消融</w:t>
      </w:r>
      <w:r w:rsidRPr="00674A2E">
        <w:rPr>
          <w:rFonts w:ascii="黑体" w:eastAsia="黑体" w:hAnsi="黑体" w:cs="微软雅黑" w:hint="eastAsia"/>
          <w:lang w:eastAsia="zh-CN"/>
        </w:rPr>
        <w:t>实验</w:t>
      </w:r>
      <w:r w:rsidRPr="00674A2E">
        <w:rPr>
          <w:rFonts w:ascii="黑体" w:eastAsia="黑体" w:hAnsi="黑体" w:cs="MS Mincho" w:hint="eastAsia"/>
          <w:lang w:eastAsia="zh-CN"/>
        </w:rPr>
        <w:t>运行中</w:t>
      </w:r>
      <w:r w:rsidRPr="00674A2E">
        <w:rPr>
          <w:rFonts w:ascii="黑体" w:eastAsia="黑体" w:hAnsi="黑体" w:cs="Times New Roman"/>
          <w:lang w:eastAsia="zh-CN"/>
        </w:rPr>
        <w:t>,</w:t>
      </w:r>
      <w:proofErr w:type="spellStart"/>
      <w:r w:rsidRPr="00674A2E">
        <w:rPr>
          <w:rFonts w:ascii="黑体" w:eastAsia="黑体" w:hAnsi="黑体" w:cs="Times New Roman"/>
          <w:lang w:eastAsia="zh-CN"/>
        </w:rPr>
        <w:t>yfinance</w:t>
      </w:r>
      <w:proofErr w:type="spellEnd"/>
      <w:r w:rsidRPr="00674A2E">
        <w:rPr>
          <w:rFonts w:ascii="黑体" w:eastAsia="黑体" w:hAnsi="黑体" w:cs="Times New Roman"/>
          <w:lang w:eastAsia="zh-CN"/>
        </w:rPr>
        <w:t xml:space="preserve"> 全</w:t>
      </w:r>
      <w:r w:rsidRPr="00674A2E">
        <w:rPr>
          <w:rFonts w:ascii="黑体" w:eastAsia="黑体" w:hAnsi="黑体" w:cs="微软雅黑" w:hint="eastAsia"/>
          <w:lang w:eastAsia="zh-CN"/>
        </w:rPr>
        <w:t>线</w:t>
      </w:r>
      <w:r w:rsidRPr="00674A2E">
        <w:rPr>
          <w:rFonts w:ascii="黑体" w:eastAsia="黑体" w:hAnsi="黑体" w:cs="MS Mincho" w:hint="eastAsia"/>
          <w:lang w:eastAsia="zh-CN"/>
        </w:rPr>
        <w:t>崩</w:t>
      </w:r>
      <w:r w:rsidRPr="00674A2E">
        <w:rPr>
          <w:rFonts w:ascii="黑体" w:eastAsia="黑体" w:hAnsi="黑体" w:cs="微软雅黑" w:hint="eastAsia"/>
          <w:lang w:eastAsia="zh-CN"/>
        </w:rPr>
        <w:t>溃</w:t>
      </w:r>
      <w:r w:rsidRPr="00674A2E">
        <w:rPr>
          <w:rFonts w:ascii="黑体" w:eastAsia="黑体" w:hAnsi="黑体" w:cs="Times New Roman"/>
          <w:lang w:eastAsia="zh-CN"/>
        </w:rPr>
        <w:t>,Alpha Vantage 配</w:t>
      </w:r>
      <w:r w:rsidRPr="00674A2E">
        <w:rPr>
          <w:rFonts w:ascii="黑体" w:eastAsia="黑体" w:hAnsi="黑体" w:cs="微软雅黑" w:hint="eastAsia"/>
          <w:lang w:eastAsia="zh-CN"/>
        </w:rPr>
        <w:t>额</w:t>
      </w:r>
      <w:r w:rsidRPr="00674A2E">
        <w:rPr>
          <w:rFonts w:ascii="黑体" w:eastAsia="黑体" w:hAnsi="黑体" w:cs="MS Mincho" w:hint="eastAsia"/>
          <w:lang w:eastAsia="zh-CN"/>
        </w:rPr>
        <w:t>在跑到第</w:t>
      </w:r>
      <w:r w:rsidRPr="00674A2E">
        <w:rPr>
          <w:rFonts w:ascii="黑体" w:eastAsia="黑体" w:hAnsi="黑体" w:cs="Times New Roman"/>
          <w:lang w:eastAsia="zh-CN"/>
        </w:rPr>
        <w:t xml:space="preserve"> 25 只股票</w:t>
      </w:r>
      <w:r w:rsidRPr="00674A2E">
        <w:rPr>
          <w:rFonts w:ascii="黑体" w:eastAsia="黑体" w:hAnsi="黑体" w:cs="微软雅黑" w:hint="eastAsia"/>
          <w:lang w:eastAsia="zh-CN"/>
        </w:rPr>
        <w:t>时</w:t>
      </w:r>
      <w:r w:rsidRPr="00674A2E">
        <w:rPr>
          <w:rFonts w:ascii="黑体" w:eastAsia="黑体" w:hAnsi="黑体" w:cs="MS Mincho" w:hint="eastAsia"/>
          <w:lang w:eastAsia="zh-CN"/>
        </w:rPr>
        <w:t>耗尽。如果没有</w:t>
      </w:r>
      <w:r w:rsidRPr="00674A2E">
        <w:rPr>
          <w:rFonts w:ascii="黑体" w:eastAsia="黑体" w:hAnsi="黑体" w:cs="Times New Roman"/>
          <w:lang w:eastAsia="zh-CN"/>
        </w:rPr>
        <w:t xml:space="preserve"> Yahoo Direct 和多个 fallback,整个</w:t>
      </w:r>
      <w:r w:rsidRPr="00674A2E">
        <w:rPr>
          <w:rFonts w:ascii="黑体" w:eastAsia="黑体" w:hAnsi="黑体" w:cs="微软雅黑" w:hint="eastAsia"/>
          <w:lang w:eastAsia="zh-CN"/>
        </w:rPr>
        <w:t>实验</w:t>
      </w:r>
      <w:r w:rsidRPr="00674A2E">
        <w:rPr>
          <w:rFonts w:ascii="黑体" w:eastAsia="黑体" w:hAnsi="黑体" w:cs="MS Mincho" w:hint="eastAsia"/>
          <w:lang w:eastAsia="zh-CN"/>
        </w:rPr>
        <w:t>根本跑不完。</w:t>
      </w:r>
    </w:p>
    <w:p w14:paraId="26F5A17D" w14:textId="6032E96B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微软雅黑" w:hint="eastAsia"/>
          <w:b/>
          <w:lang w:eastAsia="zh-CN"/>
        </w:rPr>
        <w:t>阶</w:t>
      </w:r>
      <w:r w:rsidRPr="00674A2E">
        <w:rPr>
          <w:rFonts w:ascii="黑体" w:eastAsia="黑体" w:hAnsi="黑体" w:cs="MS Mincho" w:hint="eastAsia"/>
          <w:b/>
          <w:lang w:eastAsia="zh-CN"/>
        </w:rPr>
        <w:t>段</w:t>
      </w:r>
      <w:r w:rsidRPr="00674A2E">
        <w:rPr>
          <w:rFonts w:ascii="黑体" w:eastAsia="黑体" w:hAnsi="黑体" w:cs="Times New Roman"/>
          <w:b/>
          <w:lang w:eastAsia="zh-CN"/>
        </w:rPr>
        <w:t xml:space="preserve"> 2: NLP 情感分析 </w:t>
      </w:r>
    </w:p>
    <w:p w14:paraId="38410284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t>有了新</w:t>
      </w:r>
      <w:r w:rsidRPr="00674A2E">
        <w:rPr>
          <w:rFonts w:ascii="黑体" w:eastAsia="黑体" w:hAnsi="黑体" w:cs="微软雅黑" w:hint="eastAsia"/>
          <w:lang w:eastAsia="zh-CN"/>
        </w:rPr>
        <w:t>闻</w:t>
      </w:r>
      <w:r w:rsidRPr="00674A2E">
        <w:rPr>
          <w:rFonts w:ascii="黑体" w:eastAsia="黑体" w:hAnsi="黑体" w:cs="MS Mincho" w:hint="eastAsia"/>
          <w:lang w:eastAsia="zh-CN"/>
        </w:rPr>
        <w:t>数据后</w:t>
      </w:r>
      <w:r w:rsidRPr="00674A2E">
        <w:rPr>
          <w:rFonts w:ascii="黑体" w:eastAsia="黑体" w:hAnsi="黑体" w:cs="Times New Roman"/>
          <w:lang w:eastAsia="zh-CN"/>
        </w:rPr>
        <w:t>,下一步是</w:t>
      </w:r>
      <w:r w:rsidRPr="00674A2E">
        <w:rPr>
          <w:rFonts w:ascii="黑体" w:eastAsia="黑体" w:hAnsi="黑体" w:cs="微软雅黑" w:hint="eastAsia"/>
          <w:lang w:eastAsia="zh-CN"/>
        </w:rPr>
        <w:t>让</w:t>
      </w:r>
      <w:r w:rsidRPr="00674A2E">
        <w:rPr>
          <w:rFonts w:ascii="黑体" w:eastAsia="黑体" w:hAnsi="黑体" w:cs="MS Mincho" w:hint="eastAsia"/>
          <w:lang w:eastAsia="zh-CN"/>
        </w:rPr>
        <w:t>机器理解每条新</w:t>
      </w:r>
      <w:r w:rsidRPr="00674A2E">
        <w:rPr>
          <w:rFonts w:ascii="黑体" w:eastAsia="黑体" w:hAnsi="黑体" w:cs="微软雅黑" w:hint="eastAsia"/>
          <w:lang w:eastAsia="zh-CN"/>
        </w:rPr>
        <w:t>闻</w:t>
      </w:r>
      <w:r w:rsidRPr="00674A2E">
        <w:rPr>
          <w:rFonts w:ascii="黑体" w:eastAsia="黑体" w:hAnsi="黑体" w:cs="MS Mincho" w:hint="eastAsia"/>
          <w:lang w:eastAsia="zh-CN"/>
        </w:rPr>
        <w:t>的情感</w:t>
      </w:r>
      <w:r w:rsidRPr="00674A2E">
        <w:rPr>
          <w:rFonts w:ascii="黑体" w:eastAsia="黑体" w:hAnsi="黑体" w:cs="微软雅黑" w:hint="eastAsia"/>
          <w:lang w:eastAsia="zh-CN"/>
        </w:rPr>
        <w:t>倾</w:t>
      </w:r>
      <w:r w:rsidRPr="00674A2E">
        <w:rPr>
          <w:rFonts w:ascii="黑体" w:eastAsia="黑体" w:hAnsi="黑体" w:cs="MS Mincho" w:hint="eastAsia"/>
          <w:lang w:eastAsia="zh-CN"/>
        </w:rPr>
        <w:t>向。我</w:t>
      </w:r>
      <w:r w:rsidRPr="00674A2E">
        <w:rPr>
          <w:rFonts w:ascii="黑体" w:eastAsia="黑体" w:hAnsi="黑体" w:cs="微软雅黑" w:hint="eastAsia"/>
          <w:lang w:eastAsia="zh-CN"/>
        </w:rPr>
        <w:t>们实现</w:t>
      </w:r>
      <w:r w:rsidRPr="00674A2E">
        <w:rPr>
          <w:rFonts w:ascii="黑体" w:eastAsia="黑体" w:hAnsi="黑体" w:cs="MS Mincho" w:hint="eastAsia"/>
          <w:lang w:eastAsia="zh-CN"/>
        </w:rPr>
        <w:t>了三种方法</w:t>
      </w:r>
      <w:r w:rsidRPr="00674A2E">
        <w:rPr>
          <w:rFonts w:ascii="黑体" w:eastAsia="黑体" w:hAnsi="黑体" w:cs="Times New Roman"/>
          <w:lang w:eastAsia="zh-CN"/>
        </w:rPr>
        <w:t>,从</w:t>
      </w:r>
      <w:r w:rsidRPr="00674A2E">
        <w:rPr>
          <w:rFonts w:ascii="黑体" w:eastAsia="黑体" w:hAnsi="黑体" w:cs="微软雅黑" w:hint="eastAsia"/>
          <w:lang w:eastAsia="zh-CN"/>
        </w:rPr>
        <w:t>简单</w:t>
      </w:r>
      <w:r w:rsidRPr="00674A2E">
        <w:rPr>
          <w:rFonts w:ascii="黑体" w:eastAsia="黑体" w:hAnsi="黑体" w:cs="MS Mincho" w:hint="eastAsia"/>
          <w:lang w:eastAsia="zh-CN"/>
        </w:rPr>
        <w:t>到复</w:t>
      </w:r>
      <w:r w:rsidRPr="00674A2E">
        <w:rPr>
          <w:rFonts w:ascii="黑体" w:eastAsia="黑体" w:hAnsi="黑体" w:cs="微软雅黑" w:hint="eastAsia"/>
          <w:lang w:eastAsia="zh-CN"/>
        </w:rPr>
        <w:t>杂</w:t>
      </w:r>
      <w:r w:rsidRPr="00674A2E">
        <w:rPr>
          <w:rFonts w:ascii="黑体" w:eastAsia="黑体" w:hAnsi="黑体" w:cs="Times New Roman"/>
          <w:lang w:eastAsia="zh-CN"/>
        </w:rPr>
        <w:t>:</w:t>
      </w:r>
    </w:p>
    <w:p w14:paraId="310A4E15" w14:textId="77777777" w:rsidR="00C67AE2" w:rsidRPr="00674A2E" w:rsidRDefault="00000000">
      <w:pPr>
        <w:pStyle w:val="a0"/>
        <w:spacing w:after="6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sz w:val="21"/>
          <w:lang w:eastAsia="zh-CN"/>
        </w:rPr>
        <w:t>VADER + 金融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词</w:t>
      </w:r>
      <w:r w:rsidRPr="00674A2E">
        <w:rPr>
          <w:rFonts w:ascii="黑体" w:eastAsia="黑体" w:hAnsi="黑体" w:cs="MS Mincho" w:hint="eastAsia"/>
          <w:sz w:val="21"/>
          <w:lang w:eastAsia="zh-CN"/>
        </w:rPr>
        <w:t>典</w:t>
      </w:r>
      <w:r w:rsidRPr="00674A2E">
        <w:rPr>
          <w:rFonts w:ascii="黑体" w:eastAsia="黑体" w:hAnsi="黑体" w:cs="Times New Roman"/>
          <w:sz w:val="21"/>
          <w:lang w:eastAsia="zh-CN"/>
        </w:rPr>
        <w:t>: VADER 是一个基于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规则</w:t>
      </w:r>
      <w:r w:rsidRPr="00674A2E">
        <w:rPr>
          <w:rFonts w:ascii="黑体" w:eastAsia="黑体" w:hAnsi="黑体" w:cs="MS Mincho" w:hint="eastAsia"/>
          <w:sz w:val="21"/>
          <w:lang w:eastAsia="zh-CN"/>
        </w:rPr>
        <w:t>的情感分析器</w:t>
      </w:r>
      <w:r w:rsidRPr="00674A2E">
        <w:rPr>
          <w:rFonts w:ascii="黑体" w:eastAsia="黑体" w:hAnsi="黑体" w:cs="Times New Roman"/>
          <w:sz w:val="21"/>
          <w:lang w:eastAsia="zh-CN"/>
        </w:rPr>
        <w:t>--它内置了一个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词</w:t>
      </w:r>
      <w:r w:rsidRPr="00674A2E">
        <w:rPr>
          <w:rFonts w:ascii="黑体" w:eastAsia="黑体" w:hAnsi="黑体" w:cs="MS Mincho" w:hint="eastAsia"/>
          <w:sz w:val="21"/>
          <w:lang w:eastAsia="zh-CN"/>
        </w:rPr>
        <w:t>的情感分数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词</w:t>
      </w:r>
      <w:r w:rsidRPr="00674A2E">
        <w:rPr>
          <w:rFonts w:ascii="黑体" w:eastAsia="黑体" w:hAnsi="黑体" w:cs="MS Mincho" w:hint="eastAsia"/>
          <w:sz w:val="21"/>
          <w:lang w:eastAsia="zh-CN"/>
        </w:rPr>
        <w:t>典。我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们额</w:t>
      </w:r>
      <w:r w:rsidRPr="00674A2E">
        <w:rPr>
          <w:rFonts w:ascii="黑体" w:eastAsia="黑体" w:hAnsi="黑体" w:cs="MS Mincho" w:hint="eastAsia"/>
          <w:sz w:val="21"/>
          <w:lang w:eastAsia="zh-CN"/>
        </w:rPr>
        <w:t>外加入了</w:t>
      </w:r>
      <w:r w:rsidRPr="00674A2E">
        <w:rPr>
          <w:rFonts w:ascii="黑体" w:eastAsia="黑体" w:hAnsi="黑体" w:cs="Times New Roman"/>
          <w:sz w:val="21"/>
          <w:lang w:eastAsia="zh-CN"/>
        </w:rPr>
        <w:t xml:space="preserve"> 14 </w:t>
      </w:r>
      <w:proofErr w:type="gramStart"/>
      <w:r w:rsidRPr="00674A2E">
        <w:rPr>
          <w:rFonts w:ascii="黑体" w:eastAsia="黑体" w:hAnsi="黑体" w:cs="Times New Roman"/>
          <w:sz w:val="21"/>
          <w:lang w:eastAsia="zh-CN"/>
        </w:rPr>
        <w:t>个</w:t>
      </w:r>
      <w:proofErr w:type="gramEnd"/>
      <w:r w:rsidRPr="00674A2E">
        <w:rPr>
          <w:rFonts w:ascii="黑体" w:eastAsia="黑体" w:hAnsi="黑体" w:cs="Times New Roman"/>
          <w:sz w:val="21"/>
          <w:lang w:eastAsia="zh-CN"/>
        </w:rPr>
        <w:t>金融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专</w:t>
      </w:r>
      <w:r w:rsidRPr="00674A2E">
        <w:rPr>
          <w:rFonts w:ascii="黑体" w:eastAsia="黑体" w:hAnsi="黑体" w:cs="MS Mincho" w:hint="eastAsia"/>
          <w:sz w:val="21"/>
          <w:lang w:eastAsia="zh-CN"/>
        </w:rPr>
        <w:t>用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词</w:t>
      </w:r>
      <w:r w:rsidRPr="00674A2E">
        <w:rPr>
          <w:rFonts w:ascii="黑体" w:eastAsia="黑体" w:hAnsi="黑体" w:cs="Times New Roman"/>
          <w:sz w:val="21"/>
          <w:lang w:eastAsia="zh-CN"/>
        </w:rPr>
        <w:t>(如 bullish = +1.8, bankrupt = -2.5)来提高准确率。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优</w:t>
      </w:r>
      <w:r w:rsidRPr="00674A2E">
        <w:rPr>
          <w:rFonts w:ascii="黑体" w:eastAsia="黑体" w:hAnsi="黑体" w:cs="MS Mincho" w:hint="eastAsia"/>
          <w:sz w:val="21"/>
          <w:lang w:eastAsia="zh-CN"/>
        </w:rPr>
        <w:t>点是极快</w:t>
      </w:r>
      <w:r w:rsidRPr="00674A2E">
        <w:rPr>
          <w:rFonts w:ascii="黑体" w:eastAsia="黑体" w:hAnsi="黑体" w:cs="Times New Roman"/>
          <w:sz w:val="21"/>
          <w:lang w:eastAsia="zh-CN"/>
        </w:rPr>
        <w:t>(毫秒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级</w:t>
      </w:r>
      <w:r w:rsidRPr="00674A2E">
        <w:rPr>
          <w:rFonts w:ascii="黑体" w:eastAsia="黑体" w:hAnsi="黑体" w:cs="Times New Roman"/>
          <w:sz w:val="21"/>
          <w:lang w:eastAsia="zh-CN"/>
        </w:rPr>
        <w:t>),缺点是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对</w:t>
      </w:r>
      <w:r w:rsidRPr="00674A2E">
        <w:rPr>
          <w:rFonts w:ascii="黑体" w:eastAsia="黑体" w:hAnsi="黑体" w:cs="MS Mincho" w:hint="eastAsia"/>
          <w:sz w:val="21"/>
          <w:lang w:eastAsia="zh-CN"/>
        </w:rPr>
        <w:t>复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杂</w:t>
      </w:r>
      <w:r w:rsidRPr="00674A2E">
        <w:rPr>
          <w:rFonts w:ascii="黑体" w:eastAsia="黑体" w:hAnsi="黑体" w:cs="MS Mincho" w:hint="eastAsia"/>
          <w:sz w:val="21"/>
          <w:lang w:eastAsia="zh-CN"/>
        </w:rPr>
        <w:t>句子理解力弱</w:t>
      </w:r>
      <w:r w:rsidRPr="00674A2E">
        <w:rPr>
          <w:rFonts w:ascii="黑体" w:eastAsia="黑体" w:hAnsi="黑体" w:cs="Times New Roman"/>
          <w:sz w:val="21"/>
          <w:lang w:eastAsia="zh-CN"/>
        </w:rPr>
        <w:t xml:space="preserve">,可能会把 It was not a disaster </w:t>
      </w:r>
      <w:proofErr w:type="gramStart"/>
      <w:r w:rsidRPr="00674A2E">
        <w:rPr>
          <w:rFonts w:ascii="黑体" w:eastAsia="黑体" w:hAnsi="黑体" w:cs="Times New Roman"/>
          <w:sz w:val="21"/>
          <w:lang w:eastAsia="zh-CN"/>
        </w:rPr>
        <w:t>判成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负</w:t>
      </w:r>
      <w:r w:rsidRPr="00674A2E">
        <w:rPr>
          <w:rFonts w:ascii="黑体" w:eastAsia="黑体" w:hAnsi="黑体" w:cs="MS Mincho" w:hint="eastAsia"/>
          <w:sz w:val="21"/>
          <w:lang w:eastAsia="zh-CN"/>
        </w:rPr>
        <w:t>面</w:t>
      </w:r>
      <w:proofErr w:type="gramEnd"/>
      <w:r w:rsidRPr="00674A2E">
        <w:rPr>
          <w:rFonts w:ascii="黑体" w:eastAsia="黑体" w:hAnsi="黑体" w:cs="Times New Roman"/>
          <w:sz w:val="21"/>
          <w:lang w:eastAsia="zh-CN"/>
        </w:rPr>
        <w:t>(因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为</w:t>
      </w:r>
      <w:r w:rsidRPr="00674A2E">
        <w:rPr>
          <w:rFonts w:ascii="黑体" w:eastAsia="黑体" w:hAnsi="黑体" w:cs="MS Mincho" w:hint="eastAsia"/>
          <w:sz w:val="21"/>
          <w:lang w:eastAsia="zh-CN"/>
        </w:rPr>
        <w:t>它看到了</w:t>
      </w:r>
      <w:r w:rsidRPr="00674A2E">
        <w:rPr>
          <w:rFonts w:ascii="黑体" w:eastAsia="黑体" w:hAnsi="黑体" w:cs="Times New Roman"/>
          <w:sz w:val="21"/>
          <w:lang w:eastAsia="zh-CN"/>
        </w:rPr>
        <w:t xml:space="preserve"> disaster 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这</w:t>
      </w:r>
      <w:r w:rsidRPr="00674A2E">
        <w:rPr>
          <w:rFonts w:ascii="黑体" w:eastAsia="黑体" w:hAnsi="黑体" w:cs="MS Mincho" w:hint="eastAsia"/>
          <w:sz w:val="21"/>
          <w:lang w:eastAsia="zh-CN"/>
        </w:rPr>
        <w:t>个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词</w:t>
      </w:r>
      <w:r w:rsidRPr="00674A2E">
        <w:rPr>
          <w:rFonts w:ascii="黑体" w:eastAsia="黑体" w:hAnsi="黑体" w:cs="Times New Roman"/>
          <w:sz w:val="21"/>
          <w:lang w:eastAsia="zh-CN"/>
        </w:rPr>
        <w:t>)。</w:t>
      </w:r>
    </w:p>
    <w:p w14:paraId="73624415" w14:textId="77777777" w:rsidR="00C67AE2" w:rsidRPr="00674A2E" w:rsidRDefault="00000000">
      <w:pPr>
        <w:pStyle w:val="a0"/>
        <w:spacing w:after="6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sz w:val="21"/>
          <w:lang w:eastAsia="zh-CN"/>
        </w:rPr>
        <w:t xml:space="preserve">TF-IDF + Logistic Regression: 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这</w:t>
      </w:r>
      <w:r w:rsidRPr="00674A2E">
        <w:rPr>
          <w:rFonts w:ascii="黑体" w:eastAsia="黑体" w:hAnsi="黑体" w:cs="MS Mincho" w:hint="eastAsia"/>
          <w:sz w:val="21"/>
          <w:lang w:eastAsia="zh-CN"/>
        </w:rPr>
        <w:t>是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传统</w:t>
      </w:r>
      <w:r w:rsidRPr="00674A2E">
        <w:rPr>
          <w:rFonts w:ascii="黑体" w:eastAsia="黑体" w:hAnsi="黑体" w:cs="MS Mincho" w:hint="eastAsia"/>
          <w:sz w:val="21"/>
          <w:lang w:eastAsia="zh-CN"/>
        </w:rPr>
        <w:t>的机器学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习</w:t>
      </w:r>
      <w:r w:rsidRPr="00674A2E">
        <w:rPr>
          <w:rFonts w:ascii="黑体" w:eastAsia="黑体" w:hAnsi="黑体" w:cs="MS Mincho" w:hint="eastAsia"/>
          <w:sz w:val="21"/>
          <w:lang w:eastAsia="zh-CN"/>
        </w:rPr>
        <w:t>方法。先把文本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转</w:t>
      </w:r>
      <w:r w:rsidRPr="00674A2E">
        <w:rPr>
          <w:rFonts w:ascii="黑体" w:eastAsia="黑体" w:hAnsi="黑体" w:cs="MS Mincho" w:hint="eastAsia"/>
          <w:sz w:val="21"/>
          <w:lang w:eastAsia="zh-CN"/>
        </w:rPr>
        <w:t>成</w:t>
      </w:r>
      <w:r w:rsidRPr="00674A2E">
        <w:rPr>
          <w:rFonts w:ascii="黑体" w:eastAsia="黑体" w:hAnsi="黑体" w:cs="Times New Roman"/>
          <w:sz w:val="21"/>
          <w:lang w:eastAsia="zh-CN"/>
        </w:rPr>
        <w:t xml:space="preserve"> TF-IDF 向量(一种数学表示),然后用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逻辑</w:t>
      </w:r>
      <w:r w:rsidRPr="00674A2E">
        <w:rPr>
          <w:rFonts w:ascii="黑体" w:eastAsia="黑体" w:hAnsi="黑体" w:cs="MS Mincho" w:hint="eastAsia"/>
          <w:sz w:val="21"/>
          <w:lang w:eastAsia="zh-CN"/>
        </w:rPr>
        <w:t>回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归</w:t>
      </w:r>
      <w:r w:rsidRPr="00674A2E">
        <w:rPr>
          <w:rFonts w:ascii="黑体" w:eastAsia="黑体" w:hAnsi="黑体" w:cs="MS Mincho" w:hint="eastAsia"/>
          <w:sz w:val="21"/>
          <w:lang w:eastAsia="zh-CN"/>
        </w:rPr>
        <w:t>做二分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类</w:t>
      </w:r>
      <w:r w:rsidRPr="00674A2E">
        <w:rPr>
          <w:rFonts w:ascii="黑体" w:eastAsia="黑体" w:hAnsi="黑体" w:cs="Times New Roman"/>
          <w:sz w:val="21"/>
          <w:lang w:eastAsia="zh-CN"/>
        </w:rPr>
        <w:t>(正面/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负</w:t>
      </w:r>
      <w:r w:rsidRPr="00674A2E">
        <w:rPr>
          <w:rFonts w:ascii="黑体" w:eastAsia="黑体" w:hAnsi="黑体" w:cs="MS Mincho" w:hint="eastAsia"/>
          <w:sz w:val="21"/>
          <w:lang w:eastAsia="zh-CN"/>
        </w:rPr>
        <w:t>面</w:t>
      </w:r>
      <w:r w:rsidRPr="00674A2E">
        <w:rPr>
          <w:rFonts w:ascii="黑体" w:eastAsia="黑体" w:hAnsi="黑体" w:cs="Times New Roman"/>
          <w:sz w:val="21"/>
          <w:lang w:eastAsia="zh-CN"/>
        </w:rPr>
        <w:t>)。由于没有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标</w:t>
      </w:r>
      <w:r w:rsidRPr="00674A2E">
        <w:rPr>
          <w:rFonts w:ascii="黑体" w:eastAsia="黑体" w:hAnsi="黑体" w:cs="MS Mincho" w:hint="eastAsia"/>
          <w:sz w:val="21"/>
          <w:lang w:eastAsia="zh-CN"/>
        </w:rPr>
        <w:t>注好的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训练</w:t>
      </w:r>
      <w:r w:rsidRPr="00674A2E">
        <w:rPr>
          <w:rFonts w:ascii="黑体" w:eastAsia="黑体" w:hAnsi="黑体" w:cs="MS Mincho" w:hint="eastAsia"/>
          <w:sz w:val="21"/>
          <w:lang w:eastAsia="zh-CN"/>
        </w:rPr>
        <w:t>数据</w:t>
      </w:r>
      <w:r w:rsidRPr="00674A2E">
        <w:rPr>
          <w:rFonts w:ascii="黑体" w:eastAsia="黑体" w:hAnsi="黑体" w:cs="Times New Roman"/>
          <w:sz w:val="21"/>
          <w:lang w:eastAsia="zh-CN"/>
        </w:rPr>
        <w:t>,我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们</w:t>
      </w:r>
      <w:r w:rsidRPr="00674A2E">
        <w:rPr>
          <w:rFonts w:ascii="黑体" w:eastAsia="黑体" w:hAnsi="黑体" w:cs="MS Mincho" w:hint="eastAsia"/>
          <w:sz w:val="21"/>
          <w:lang w:eastAsia="zh-CN"/>
        </w:rPr>
        <w:t>用了关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键词规则</w:t>
      </w:r>
      <w:r w:rsidRPr="00674A2E">
        <w:rPr>
          <w:rFonts w:ascii="黑体" w:eastAsia="黑体" w:hAnsi="黑体" w:cs="MS Mincho" w:hint="eastAsia"/>
          <w:sz w:val="21"/>
          <w:lang w:eastAsia="zh-CN"/>
        </w:rPr>
        <w:t>自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动</w:t>
      </w:r>
      <w:r w:rsidRPr="00674A2E">
        <w:rPr>
          <w:rFonts w:ascii="黑体" w:eastAsia="黑体" w:hAnsi="黑体" w:cs="MS Mincho" w:hint="eastAsia"/>
          <w:sz w:val="21"/>
          <w:lang w:eastAsia="zh-CN"/>
        </w:rPr>
        <w:t>生成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训练标签</w:t>
      </w:r>
      <w:r w:rsidRPr="00674A2E">
        <w:rPr>
          <w:rFonts w:ascii="黑体" w:eastAsia="黑体" w:hAnsi="黑体" w:cs="MS Mincho" w:hint="eastAsia"/>
          <w:sz w:val="21"/>
          <w:lang w:eastAsia="zh-CN"/>
        </w:rPr>
        <w:t>来做冷启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动</w:t>
      </w:r>
      <w:r w:rsidRPr="00674A2E">
        <w:rPr>
          <w:rFonts w:ascii="黑体" w:eastAsia="黑体" w:hAnsi="黑体" w:cs="MS Mincho" w:hint="eastAsia"/>
          <w:sz w:val="21"/>
          <w:lang w:eastAsia="zh-CN"/>
        </w:rPr>
        <w:t>。</w:t>
      </w:r>
    </w:p>
    <w:p w14:paraId="1BDACC46" w14:textId="77777777" w:rsidR="00C67AE2" w:rsidRPr="00674A2E" w:rsidRDefault="00000000">
      <w:pPr>
        <w:pStyle w:val="a0"/>
        <w:spacing w:after="60"/>
        <w:rPr>
          <w:rFonts w:ascii="黑体" w:eastAsia="黑体" w:hAnsi="黑体" w:cs="Times New Roman"/>
        </w:rPr>
      </w:pPr>
      <w:proofErr w:type="spellStart"/>
      <w:r w:rsidRPr="00674A2E">
        <w:rPr>
          <w:rFonts w:ascii="黑体" w:eastAsia="黑体" w:hAnsi="黑体" w:cs="Times New Roman"/>
          <w:sz w:val="21"/>
        </w:rPr>
        <w:t>FinBERT</w:t>
      </w:r>
      <w:proofErr w:type="spellEnd"/>
      <w:r w:rsidRPr="00674A2E">
        <w:rPr>
          <w:rFonts w:ascii="黑体" w:eastAsia="黑体" w:hAnsi="黑体" w:cs="Times New Roman"/>
          <w:sz w:val="21"/>
        </w:rPr>
        <w:t xml:space="preserve">: </w:t>
      </w:r>
      <w:proofErr w:type="spellStart"/>
      <w:r w:rsidRPr="00674A2E">
        <w:rPr>
          <w:rFonts w:ascii="黑体" w:eastAsia="黑体" w:hAnsi="黑体" w:cs="微软雅黑" w:hint="eastAsia"/>
          <w:sz w:val="21"/>
        </w:rPr>
        <w:t>这</w:t>
      </w:r>
      <w:r w:rsidRPr="00674A2E">
        <w:rPr>
          <w:rFonts w:ascii="黑体" w:eastAsia="黑体" w:hAnsi="黑体" w:cs="MS Mincho" w:hint="eastAsia"/>
          <w:sz w:val="21"/>
        </w:rPr>
        <w:t>是我</w:t>
      </w:r>
      <w:r w:rsidRPr="00674A2E">
        <w:rPr>
          <w:rFonts w:ascii="黑体" w:eastAsia="黑体" w:hAnsi="黑体" w:cs="微软雅黑" w:hint="eastAsia"/>
          <w:sz w:val="21"/>
        </w:rPr>
        <w:t>们</w:t>
      </w:r>
      <w:r w:rsidRPr="00674A2E">
        <w:rPr>
          <w:rFonts w:ascii="黑体" w:eastAsia="黑体" w:hAnsi="黑体" w:cs="MS Mincho" w:hint="eastAsia"/>
          <w:sz w:val="21"/>
        </w:rPr>
        <w:t>最依</w:t>
      </w:r>
      <w:r w:rsidRPr="00674A2E">
        <w:rPr>
          <w:rFonts w:ascii="黑体" w:eastAsia="黑体" w:hAnsi="黑体" w:cs="微软雅黑" w:hint="eastAsia"/>
          <w:sz w:val="21"/>
        </w:rPr>
        <w:t>赖</w:t>
      </w:r>
      <w:r w:rsidRPr="00674A2E">
        <w:rPr>
          <w:rFonts w:ascii="黑体" w:eastAsia="黑体" w:hAnsi="黑体" w:cs="MS Mincho" w:hint="eastAsia"/>
          <w:sz w:val="21"/>
        </w:rPr>
        <w:t>的方法。</w:t>
      </w:r>
      <w:r w:rsidRPr="00674A2E">
        <w:rPr>
          <w:rFonts w:ascii="黑体" w:eastAsia="黑体" w:hAnsi="黑体" w:cs="Times New Roman"/>
          <w:sz w:val="21"/>
        </w:rPr>
        <w:t>FinBERT</w:t>
      </w:r>
      <w:proofErr w:type="spellEnd"/>
      <w:r w:rsidRPr="00674A2E">
        <w:rPr>
          <w:rFonts w:ascii="黑体" w:eastAsia="黑体" w:hAnsi="黑体" w:cs="Times New Roman"/>
          <w:sz w:val="21"/>
        </w:rPr>
        <w:t xml:space="preserve"> 是基于 Google BERT </w:t>
      </w:r>
      <w:proofErr w:type="gramStart"/>
      <w:r w:rsidRPr="00674A2E">
        <w:rPr>
          <w:rFonts w:ascii="黑体" w:eastAsia="黑体" w:hAnsi="黑体" w:cs="Times New Roman"/>
          <w:sz w:val="21"/>
        </w:rPr>
        <w:t>模型在金融文本(</w:t>
      </w:r>
      <w:proofErr w:type="gramEnd"/>
      <w:r w:rsidRPr="00674A2E">
        <w:rPr>
          <w:rFonts w:ascii="黑体" w:eastAsia="黑体" w:hAnsi="黑体" w:cs="Times New Roman"/>
          <w:sz w:val="21"/>
        </w:rPr>
        <w:t xml:space="preserve">SEC </w:t>
      </w:r>
      <w:proofErr w:type="gramStart"/>
      <w:r w:rsidRPr="00674A2E">
        <w:rPr>
          <w:rFonts w:ascii="黑体" w:eastAsia="黑体" w:hAnsi="黑体" w:cs="Times New Roman"/>
          <w:sz w:val="21"/>
        </w:rPr>
        <w:t>文件,</w:t>
      </w:r>
      <w:r w:rsidRPr="00674A2E">
        <w:rPr>
          <w:rFonts w:ascii="黑体" w:eastAsia="黑体" w:hAnsi="黑体" w:cs="微软雅黑" w:hint="eastAsia"/>
          <w:sz w:val="21"/>
        </w:rPr>
        <w:t>财报</w:t>
      </w:r>
      <w:proofErr w:type="gramEnd"/>
      <w:r w:rsidRPr="00674A2E">
        <w:rPr>
          <w:rFonts w:ascii="黑体" w:eastAsia="黑体" w:hAnsi="黑体" w:cs="Times New Roman"/>
          <w:sz w:val="21"/>
        </w:rPr>
        <w:t>,</w:t>
      </w:r>
      <w:proofErr w:type="gramStart"/>
      <w:r w:rsidRPr="00674A2E">
        <w:rPr>
          <w:rFonts w:ascii="黑体" w:eastAsia="黑体" w:hAnsi="黑体" w:cs="Times New Roman"/>
          <w:sz w:val="21"/>
        </w:rPr>
        <w:t>分析</w:t>
      </w:r>
      <w:r w:rsidRPr="00674A2E">
        <w:rPr>
          <w:rFonts w:ascii="黑体" w:eastAsia="黑体" w:hAnsi="黑体" w:cs="微软雅黑" w:hint="eastAsia"/>
          <w:sz w:val="21"/>
        </w:rPr>
        <w:t>师报</w:t>
      </w:r>
      <w:r w:rsidRPr="00674A2E">
        <w:rPr>
          <w:rFonts w:ascii="黑体" w:eastAsia="黑体" w:hAnsi="黑体" w:cs="MS Mincho" w:hint="eastAsia"/>
          <w:sz w:val="21"/>
        </w:rPr>
        <w:t>告</w:t>
      </w:r>
      <w:r w:rsidRPr="00674A2E">
        <w:rPr>
          <w:rFonts w:ascii="黑体" w:eastAsia="黑体" w:hAnsi="黑体" w:cs="Times New Roman"/>
          <w:sz w:val="21"/>
        </w:rPr>
        <w:t>)上微</w:t>
      </w:r>
      <w:r w:rsidRPr="00674A2E">
        <w:rPr>
          <w:rFonts w:ascii="黑体" w:eastAsia="黑体" w:hAnsi="黑体" w:cs="微软雅黑" w:hint="eastAsia"/>
          <w:sz w:val="21"/>
        </w:rPr>
        <w:t>调</w:t>
      </w:r>
      <w:r w:rsidRPr="00674A2E">
        <w:rPr>
          <w:rFonts w:ascii="黑体" w:eastAsia="黑体" w:hAnsi="黑体" w:cs="MS Mincho" w:hint="eastAsia"/>
          <w:sz w:val="21"/>
        </w:rPr>
        <w:t>的版本</w:t>
      </w:r>
      <w:proofErr w:type="gramEnd"/>
      <w:r w:rsidRPr="00674A2E">
        <w:rPr>
          <w:rFonts w:ascii="黑体" w:eastAsia="黑体" w:hAnsi="黑体" w:cs="Times New Roman"/>
          <w:sz w:val="21"/>
        </w:rPr>
        <w:t>,</w:t>
      </w:r>
      <w:r w:rsidRPr="00674A2E">
        <w:rPr>
          <w:rFonts w:ascii="黑体" w:eastAsia="黑体" w:hAnsi="黑体" w:cs="微软雅黑" w:hint="eastAsia"/>
          <w:sz w:val="21"/>
        </w:rPr>
        <w:t>专门</w:t>
      </w:r>
      <w:r w:rsidRPr="00674A2E">
        <w:rPr>
          <w:rFonts w:ascii="黑体" w:eastAsia="黑体" w:hAnsi="黑体" w:cs="MS Mincho" w:hint="eastAsia"/>
          <w:sz w:val="21"/>
        </w:rPr>
        <w:t>擅</w:t>
      </w:r>
      <w:r w:rsidRPr="00674A2E">
        <w:rPr>
          <w:rFonts w:ascii="黑体" w:eastAsia="黑体" w:hAnsi="黑体" w:cs="微软雅黑" w:hint="eastAsia"/>
          <w:sz w:val="21"/>
        </w:rPr>
        <w:t>长</w:t>
      </w:r>
      <w:r w:rsidRPr="00674A2E">
        <w:rPr>
          <w:rFonts w:ascii="黑体" w:eastAsia="黑体" w:hAnsi="黑体" w:cs="MS Mincho" w:hint="eastAsia"/>
          <w:sz w:val="21"/>
        </w:rPr>
        <w:t>理解金融</w:t>
      </w:r>
      <w:r w:rsidRPr="00674A2E">
        <w:rPr>
          <w:rFonts w:ascii="黑体" w:eastAsia="黑体" w:hAnsi="黑体" w:cs="微软雅黑" w:hint="eastAsia"/>
          <w:sz w:val="21"/>
        </w:rPr>
        <w:t>语</w:t>
      </w:r>
      <w:r w:rsidRPr="00674A2E">
        <w:rPr>
          <w:rFonts w:ascii="黑体" w:eastAsia="黑体" w:hAnsi="黑体" w:cs="MS Mincho" w:hint="eastAsia"/>
          <w:sz w:val="21"/>
        </w:rPr>
        <w:t>境。</w:t>
      </w:r>
      <w:proofErr w:type="gramStart"/>
      <w:r w:rsidRPr="00674A2E">
        <w:rPr>
          <w:rFonts w:ascii="黑体" w:eastAsia="黑体" w:hAnsi="黑体" w:cs="MS Mincho" w:hint="eastAsia"/>
          <w:sz w:val="21"/>
        </w:rPr>
        <w:t>比如</w:t>
      </w:r>
      <w:r w:rsidRPr="00674A2E">
        <w:rPr>
          <w:rFonts w:ascii="黑体" w:eastAsia="黑体" w:hAnsi="黑体" w:cs="Times New Roman"/>
          <w:sz w:val="21"/>
        </w:rPr>
        <w:t>,公司利</w:t>
      </w:r>
      <w:r w:rsidRPr="00674A2E">
        <w:rPr>
          <w:rFonts w:ascii="黑体" w:eastAsia="黑体" w:hAnsi="黑体" w:cs="微软雅黑" w:hint="eastAsia"/>
          <w:sz w:val="21"/>
        </w:rPr>
        <w:t>润</w:t>
      </w:r>
      <w:r w:rsidRPr="00674A2E">
        <w:rPr>
          <w:rFonts w:ascii="黑体" w:eastAsia="黑体" w:hAnsi="黑体" w:cs="MS Mincho" w:hint="eastAsia"/>
          <w:sz w:val="21"/>
        </w:rPr>
        <w:t>下降了</w:t>
      </w:r>
      <w:proofErr w:type="gramEnd"/>
      <w:r w:rsidRPr="00674A2E">
        <w:rPr>
          <w:rFonts w:ascii="黑体" w:eastAsia="黑体" w:hAnsi="黑体" w:cs="Times New Roman"/>
          <w:sz w:val="21"/>
        </w:rPr>
        <w:t xml:space="preserve"> 20% </w:t>
      </w:r>
      <w:proofErr w:type="gramStart"/>
      <w:r w:rsidRPr="00674A2E">
        <w:rPr>
          <w:rFonts w:ascii="黑体" w:eastAsia="黑体" w:hAnsi="黑体" w:cs="Times New Roman"/>
          <w:sz w:val="21"/>
        </w:rPr>
        <w:t>在通用模型里可能是中性</w:t>
      </w:r>
      <w:r w:rsidRPr="00674A2E">
        <w:rPr>
          <w:rFonts w:ascii="黑体" w:eastAsia="黑体" w:hAnsi="黑体" w:cs="微软雅黑" w:hint="eastAsia"/>
          <w:sz w:val="21"/>
        </w:rPr>
        <w:t>陈</w:t>
      </w:r>
      <w:r w:rsidRPr="00674A2E">
        <w:rPr>
          <w:rFonts w:ascii="黑体" w:eastAsia="黑体" w:hAnsi="黑体" w:cs="MS Mincho" w:hint="eastAsia"/>
          <w:sz w:val="21"/>
        </w:rPr>
        <w:t>述</w:t>
      </w:r>
      <w:r w:rsidRPr="00674A2E">
        <w:rPr>
          <w:rFonts w:ascii="黑体" w:eastAsia="黑体" w:hAnsi="黑体" w:cs="Times New Roman"/>
          <w:sz w:val="21"/>
        </w:rPr>
        <w:t>,但</w:t>
      </w:r>
      <w:proofErr w:type="gramEnd"/>
      <w:r w:rsidRPr="00674A2E">
        <w:rPr>
          <w:rFonts w:ascii="黑体" w:eastAsia="黑体" w:hAnsi="黑体" w:cs="Times New Roman"/>
          <w:sz w:val="21"/>
        </w:rPr>
        <w:t xml:space="preserve"> FinBERT 知道在金融</w:t>
      </w:r>
      <w:r w:rsidRPr="00674A2E">
        <w:rPr>
          <w:rFonts w:ascii="黑体" w:eastAsia="黑体" w:hAnsi="黑体" w:cs="微软雅黑" w:hint="eastAsia"/>
          <w:sz w:val="21"/>
        </w:rPr>
        <w:t>语</w:t>
      </w:r>
      <w:r w:rsidRPr="00674A2E">
        <w:rPr>
          <w:rFonts w:ascii="黑体" w:eastAsia="黑体" w:hAnsi="黑体" w:cs="MS Mincho" w:hint="eastAsia"/>
          <w:sz w:val="21"/>
        </w:rPr>
        <w:t>境中</w:t>
      </w:r>
      <w:r w:rsidRPr="00674A2E">
        <w:rPr>
          <w:rFonts w:ascii="黑体" w:eastAsia="黑体" w:hAnsi="黑体" w:cs="微软雅黑" w:hint="eastAsia"/>
          <w:sz w:val="21"/>
        </w:rPr>
        <w:t>这</w:t>
      </w:r>
      <w:r w:rsidRPr="00674A2E">
        <w:rPr>
          <w:rFonts w:ascii="黑体" w:eastAsia="黑体" w:hAnsi="黑体" w:cs="MS Mincho" w:hint="eastAsia"/>
          <w:sz w:val="21"/>
        </w:rPr>
        <w:t>是明确的</w:t>
      </w:r>
      <w:r w:rsidRPr="00674A2E">
        <w:rPr>
          <w:rFonts w:ascii="黑体" w:eastAsia="黑体" w:hAnsi="黑体" w:cs="微软雅黑" w:hint="eastAsia"/>
          <w:sz w:val="21"/>
        </w:rPr>
        <w:t>负</w:t>
      </w:r>
      <w:r w:rsidRPr="00674A2E">
        <w:rPr>
          <w:rFonts w:ascii="黑体" w:eastAsia="黑体" w:hAnsi="黑体" w:cs="MS Mincho" w:hint="eastAsia"/>
          <w:sz w:val="21"/>
        </w:rPr>
        <w:t>面信号。</w:t>
      </w:r>
    </w:p>
    <w:p w14:paraId="33DB499C" w14:textId="77777777" w:rsidR="00C67AE2" w:rsidRPr="00674A2E" w:rsidRDefault="00000000">
      <w:pPr>
        <w:spacing w:after="120"/>
        <w:rPr>
          <w:rFonts w:ascii="黑体" w:eastAsia="黑体" w:hAnsi="黑体" w:cs="Times New Roman"/>
        </w:rPr>
      </w:pPr>
      <w:r w:rsidRPr="00674A2E">
        <w:rPr>
          <w:rFonts w:ascii="黑体" w:eastAsia="黑体" w:hAnsi="黑体" w:cs="Times New Roman"/>
        </w:rPr>
        <w:lastRenderedPageBreak/>
        <w:t>三种方法的融合: 我</w:t>
      </w:r>
      <w:r w:rsidRPr="00674A2E">
        <w:rPr>
          <w:rFonts w:ascii="黑体" w:eastAsia="黑体" w:hAnsi="黑体" w:cs="微软雅黑" w:hint="eastAsia"/>
        </w:rPr>
        <w:t>们</w:t>
      </w:r>
      <w:r w:rsidRPr="00674A2E">
        <w:rPr>
          <w:rFonts w:ascii="黑体" w:eastAsia="黑体" w:hAnsi="黑体" w:cs="MS Mincho" w:hint="eastAsia"/>
        </w:rPr>
        <w:t>取三种方法的置信度加</w:t>
      </w:r>
      <w:r w:rsidRPr="00674A2E">
        <w:rPr>
          <w:rFonts w:ascii="黑体" w:eastAsia="黑体" w:hAnsi="黑体" w:cs="微软雅黑" w:hint="eastAsia"/>
        </w:rPr>
        <w:t>权</w:t>
      </w:r>
      <w:r w:rsidRPr="00674A2E">
        <w:rPr>
          <w:rFonts w:ascii="黑体" w:eastAsia="黑体" w:hAnsi="黑体" w:cs="MS Mincho" w:hint="eastAsia"/>
        </w:rPr>
        <w:t>平均得到最</w:t>
      </w:r>
      <w:r w:rsidRPr="00674A2E">
        <w:rPr>
          <w:rFonts w:ascii="黑体" w:eastAsia="黑体" w:hAnsi="黑体" w:cs="微软雅黑" w:hint="eastAsia"/>
        </w:rPr>
        <w:t>终</w:t>
      </w:r>
      <w:r w:rsidRPr="00674A2E">
        <w:rPr>
          <w:rFonts w:ascii="黑体" w:eastAsia="黑体" w:hAnsi="黑体" w:cs="MS Mincho" w:hint="eastAsia"/>
        </w:rPr>
        <w:t>的</w:t>
      </w:r>
      <w:r w:rsidRPr="00674A2E">
        <w:rPr>
          <w:rFonts w:ascii="黑体" w:eastAsia="黑体" w:hAnsi="黑体" w:cs="Times New Roman"/>
        </w:rPr>
        <w:t xml:space="preserve"> ensemble 情感分数 [-1, +1]。同</w:t>
      </w:r>
      <w:r w:rsidRPr="00674A2E">
        <w:rPr>
          <w:rFonts w:ascii="黑体" w:eastAsia="黑体" w:hAnsi="黑体" w:cs="微软雅黑" w:hint="eastAsia"/>
        </w:rPr>
        <w:t>时计</w:t>
      </w:r>
      <w:r w:rsidRPr="00674A2E">
        <w:rPr>
          <w:rFonts w:ascii="黑体" w:eastAsia="黑体" w:hAnsi="黑体" w:cs="MS Mincho" w:hint="eastAsia"/>
        </w:rPr>
        <w:t>算</w:t>
      </w:r>
      <w:r w:rsidRPr="00674A2E">
        <w:rPr>
          <w:rFonts w:ascii="黑体" w:eastAsia="黑体" w:hAnsi="黑体" w:cs="Times New Roman"/>
        </w:rPr>
        <w:t xml:space="preserve"> Fleiss Kappa 来衡量三者之</w:t>
      </w:r>
      <w:r w:rsidRPr="00674A2E">
        <w:rPr>
          <w:rFonts w:ascii="黑体" w:eastAsia="黑体" w:hAnsi="黑体" w:cs="微软雅黑" w:hint="eastAsia"/>
        </w:rPr>
        <w:t>间</w:t>
      </w:r>
      <w:r w:rsidRPr="00674A2E">
        <w:rPr>
          <w:rFonts w:ascii="黑体" w:eastAsia="黑体" w:hAnsi="黑体" w:cs="MS Mincho" w:hint="eastAsia"/>
        </w:rPr>
        <w:t>的一致程度。三种方法越一致</w:t>
      </w:r>
      <w:r w:rsidRPr="00674A2E">
        <w:rPr>
          <w:rFonts w:ascii="黑体" w:eastAsia="黑体" w:hAnsi="黑体" w:cs="Times New Roman"/>
        </w:rPr>
        <w:t>,情感信号越可靠;分歧越大,</w:t>
      </w:r>
      <w:r w:rsidRPr="00674A2E">
        <w:rPr>
          <w:rFonts w:ascii="黑体" w:eastAsia="黑体" w:hAnsi="黑体" w:cs="微软雅黑" w:hint="eastAsia"/>
        </w:rPr>
        <w:t>说</w:t>
      </w:r>
      <w:r w:rsidRPr="00674A2E">
        <w:rPr>
          <w:rFonts w:ascii="黑体" w:eastAsia="黑体" w:hAnsi="黑体" w:cs="MS Mincho" w:hint="eastAsia"/>
        </w:rPr>
        <w:t>明新</w:t>
      </w:r>
      <w:r w:rsidRPr="00674A2E">
        <w:rPr>
          <w:rFonts w:ascii="黑体" w:eastAsia="黑体" w:hAnsi="黑体" w:cs="微软雅黑" w:hint="eastAsia"/>
        </w:rPr>
        <w:t>闻</w:t>
      </w:r>
      <w:r w:rsidRPr="00674A2E">
        <w:rPr>
          <w:rFonts w:ascii="黑体" w:eastAsia="黑体" w:hAnsi="黑体" w:cs="MS Mincho" w:hint="eastAsia"/>
        </w:rPr>
        <w:t>信息越模糊。</w:t>
      </w:r>
    </w:p>
    <w:p w14:paraId="7EA3B7A4" w14:textId="1C31938D" w:rsidR="00C67AE2" w:rsidRPr="00674A2E" w:rsidRDefault="00000000">
      <w:pPr>
        <w:spacing w:after="120"/>
        <w:rPr>
          <w:rFonts w:ascii="黑体" w:eastAsia="黑体" w:hAnsi="黑体" w:cs="Times New Roman"/>
        </w:rPr>
      </w:pPr>
      <w:r w:rsidRPr="00674A2E">
        <w:rPr>
          <w:rFonts w:ascii="黑体" w:eastAsia="黑体" w:hAnsi="黑体" w:cs="微软雅黑" w:hint="eastAsia"/>
          <w:b/>
        </w:rPr>
        <w:t>阶</w:t>
      </w:r>
      <w:r w:rsidRPr="00674A2E">
        <w:rPr>
          <w:rFonts w:ascii="黑体" w:eastAsia="黑体" w:hAnsi="黑体" w:cs="MS Mincho" w:hint="eastAsia"/>
          <w:b/>
        </w:rPr>
        <w:t>段</w:t>
      </w:r>
      <w:r w:rsidRPr="00674A2E">
        <w:rPr>
          <w:rFonts w:ascii="黑体" w:eastAsia="黑体" w:hAnsi="黑体" w:cs="Times New Roman"/>
          <w:b/>
        </w:rPr>
        <w:t xml:space="preserve"> 3: RL 交易引擎 </w:t>
      </w:r>
    </w:p>
    <w:p w14:paraId="69C903D7" w14:textId="77777777" w:rsidR="00C67AE2" w:rsidRPr="00674A2E" w:rsidRDefault="00000000">
      <w:pPr>
        <w:spacing w:after="120"/>
        <w:rPr>
          <w:rFonts w:ascii="黑体" w:eastAsia="黑体" w:hAnsi="黑体" w:cs="Times New Roman"/>
        </w:rPr>
      </w:pPr>
      <w:r w:rsidRPr="00674A2E">
        <w:rPr>
          <w:rFonts w:ascii="黑体" w:eastAsia="黑体" w:hAnsi="黑体" w:cs="微软雅黑" w:hint="eastAsia"/>
          <w:lang w:eastAsia="zh-CN"/>
        </w:rPr>
        <w:t>这</w:t>
      </w:r>
      <w:r w:rsidRPr="00674A2E">
        <w:rPr>
          <w:rFonts w:ascii="黑体" w:eastAsia="黑体" w:hAnsi="黑体" w:cs="MS Mincho" w:hint="eastAsia"/>
          <w:lang w:eastAsia="zh-CN"/>
        </w:rPr>
        <w:t>是整个平台</w:t>
      </w:r>
      <w:proofErr w:type="gramStart"/>
      <w:r w:rsidRPr="00674A2E">
        <w:rPr>
          <w:rFonts w:ascii="黑体" w:eastAsia="黑体" w:hAnsi="黑体" w:cs="MS Mincho" w:hint="eastAsia"/>
          <w:lang w:eastAsia="zh-CN"/>
        </w:rPr>
        <w:t>最</w:t>
      </w:r>
      <w:proofErr w:type="gramEnd"/>
      <w:r w:rsidRPr="00674A2E">
        <w:rPr>
          <w:rFonts w:ascii="黑体" w:eastAsia="黑体" w:hAnsi="黑体" w:cs="MS Mincho" w:hint="eastAsia"/>
          <w:lang w:eastAsia="zh-CN"/>
        </w:rPr>
        <w:t>核心</w:t>
      </w:r>
      <w:r w:rsidRPr="00674A2E">
        <w:rPr>
          <w:rFonts w:ascii="黑体" w:eastAsia="黑体" w:hAnsi="黑体" w:cs="Times New Roman"/>
          <w:lang w:eastAsia="zh-CN"/>
        </w:rPr>
        <w:t>,也最复</w:t>
      </w:r>
      <w:r w:rsidRPr="00674A2E">
        <w:rPr>
          <w:rFonts w:ascii="黑体" w:eastAsia="黑体" w:hAnsi="黑体" w:cs="微软雅黑" w:hint="eastAsia"/>
          <w:lang w:eastAsia="zh-CN"/>
        </w:rPr>
        <w:t>杂</w:t>
      </w:r>
      <w:r w:rsidRPr="00674A2E">
        <w:rPr>
          <w:rFonts w:ascii="黑体" w:eastAsia="黑体" w:hAnsi="黑体" w:cs="MS Mincho" w:hint="eastAsia"/>
          <w:lang w:eastAsia="zh-CN"/>
        </w:rPr>
        <w:t>的部分。</w:t>
      </w:r>
      <w:proofErr w:type="spellStart"/>
      <w:r w:rsidRPr="00674A2E">
        <w:rPr>
          <w:rFonts w:ascii="黑体" w:eastAsia="黑体" w:hAnsi="黑体" w:cs="MS Mincho" w:hint="eastAsia"/>
        </w:rPr>
        <w:t>我</w:t>
      </w:r>
      <w:r w:rsidRPr="00674A2E">
        <w:rPr>
          <w:rFonts w:ascii="黑体" w:eastAsia="黑体" w:hAnsi="黑体" w:cs="微软雅黑" w:hint="eastAsia"/>
        </w:rPr>
        <w:t>们</w:t>
      </w:r>
      <w:r w:rsidRPr="00674A2E">
        <w:rPr>
          <w:rFonts w:ascii="黑体" w:eastAsia="黑体" w:hAnsi="黑体" w:cs="MS Mincho" w:hint="eastAsia"/>
        </w:rPr>
        <w:t>用</w:t>
      </w:r>
      <w:proofErr w:type="spellEnd"/>
      <w:r w:rsidRPr="00674A2E">
        <w:rPr>
          <w:rFonts w:ascii="黑体" w:eastAsia="黑体" w:hAnsi="黑体" w:cs="Times New Roman"/>
        </w:rPr>
        <w:t xml:space="preserve"> </w:t>
      </w:r>
      <w:proofErr w:type="spellStart"/>
      <w:r w:rsidRPr="00674A2E">
        <w:rPr>
          <w:rFonts w:ascii="黑体" w:eastAsia="黑体" w:hAnsi="黑体" w:cs="Times New Roman"/>
        </w:rPr>
        <w:t>PyTorch</w:t>
      </w:r>
      <w:proofErr w:type="spellEnd"/>
      <w:r w:rsidRPr="00674A2E">
        <w:rPr>
          <w:rFonts w:ascii="黑体" w:eastAsia="黑体" w:hAnsi="黑体" w:cs="Times New Roman"/>
        </w:rPr>
        <w:t xml:space="preserve"> </w:t>
      </w:r>
      <w:proofErr w:type="spellStart"/>
      <w:r w:rsidRPr="00674A2E">
        <w:rPr>
          <w:rFonts w:ascii="黑体" w:eastAsia="黑体" w:hAnsi="黑体" w:cs="Times New Roman"/>
        </w:rPr>
        <w:t>从零</w:t>
      </w:r>
      <w:r w:rsidRPr="00674A2E">
        <w:rPr>
          <w:rFonts w:ascii="黑体" w:eastAsia="黑体" w:hAnsi="黑体" w:cs="微软雅黑" w:hint="eastAsia"/>
        </w:rPr>
        <w:t>实现</w:t>
      </w:r>
      <w:r w:rsidRPr="00674A2E">
        <w:rPr>
          <w:rFonts w:ascii="黑体" w:eastAsia="黑体" w:hAnsi="黑体" w:cs="MS Mincho" w:hint="eastAsia"/>
        </w:rPr>
        <w:t>了一个</w:t>
      </w:r>
      <w:proofErr w:type="spellEnd"/>
      <w:r w:rsidRPr="00674A2E">
        <w:rPr>
          <w:rFonts w:ascii="黑体" w:eastAsia="黑体" w:hAnsi="黑体" w:cs="Times New Roman"/>
        </w:rPr>
        <w:t xml:space="preserve"> Double DQN </w:t>
      </w:r>
      <w:r w:rsidRPr="00674A2E">
        <w:rPr>
          <w:rFonts w:ascii="黑体" w:eastAsia="黑体" w:hAnsi="黑体" w:cs="微软雅黑" w:hint="eastAsia"/>
        </w:rPr>
        <w:t>强</w:t>
      </w:r>
      <w:r w:rsidRPr="00674A2E">
        <w:rPr>
          <w:rFonts w:ascii="黑体" w:eastAsia="黑体" w:hAnsi="黑体" w:cs="MS Mincho" w:hint="eastAsia"/>
        </w:rPr>
        <w:t>化学</w:t>
      </w:r>
      <w:r w:rsidRPr="00674A2E">
        <w:rPr>
          <w:rFonts w:ascii="黑体" w:eastAsia="黑体" w:hAnsi="黑体" w:cs="微软雅黑" w:hint="eastAsia"/>
        </w:rPr>
        <w:t>习</w:t>
      </w:r>
      <w:r w:rsidRPr="00674A2E">
        <w:rPr>
          <w:rFonts w:ascii="黑体" w:eastAsia="黑体" w:hAnsi="黑体" w:cs="MS Mincho" w:hint="eastAsia"/>
        </w:rPr>
        <w:t>智能体</w:t>
      </w:r>
      <w:r w:rsidRPr="00674A2E">
        <w:rPr>
          <w:rFonts w:ascii="黑体" w:eastAsia="黑体" w:hAnsi="黑体" w:cs="Times New Roman"/>
        </w:rPr>
        <w:t>--没有使用任何</w:t>
      </w:r>
      <w:r w:rsidRPr="00674A2E">
        <w:rPr>
          <w:rFonts w:ascii="黑体" w:eastAsia="黑体" w:hAnsi="黑体" w:cs="微软雅黑" w:hint="eastAsia"/>
        </w:rPr>
        <w:t>现</w:t>
      </w:r>
      <w:r w:rsidRPr="00674A2E">
        <w:rPr>
          <w:rFonts w:ascii="黑体" w:eastAsia="黑体" w:hAnsi="黑体" w:cs="MS Mincho" w:hint="eastAsia"/>
        </w:rPr>
        <w:t>成的</w:t>
      </w:r>
      <w:r w:rsidRPr="00674A2E">
        <w:rPr>
          <w:rFonts w:ascii="黑体" w:eastAsia="黑体" w:hAnsi="黑体" w:cs="Times New Roman"/>
        </w:rPr>
        <w:t xml:space="preserve"> RL </w:t>
      </w:r>
      <w:r w:rsidRPr="00674A2E">
        <w:rPr>
          <w:rFonts w:ascii="黑体" w:eastAsia="黑体" w:hAnsi="黑体" w:cs="微软雅黑" w:hint="eastAsia"/>
        </w:rPr>
        <w:t>库</w:t>
      </w:r>
      <w:r w:rsidRPr="00674A2E">
        <w:rPr>
          <w:rFonts w:ascii="黑体" w:eastAsia="黑体" w:hAnsi="黑体" w:cs="Times New Roman"/>
        </w:rPr>
        <w:t>(如 Stable-Baselines3),完全手写。</w:t>
      </w:r>
    </w:p>
    <w:p w14:paraId="5FA53348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微软雅黑" w:hint="eastAsia"/>
        </w:rPr>
        <w:t>训练过</w:t>
      </w:r>
      <w:r w:rsidRPr="00674A2E">
        <w:rPr>
          <w:rFonts w:ascii="黑体" w:eastAsia="黑体" w:hAnsi="黑体" w:cs="MS Mincho" w:hint="eastAsia"/>
        </w:rPr>
        <w:t>程是</w:t>
      </w:r>
      <w:r w:rsidRPr="00674A2E">
        <w:rPr>
          <w:rFonts w:ascii="黑体" w:eastAsia="黑体" w:hAnsi="黑体" w:cs="微软雅黑" w:hint="eastAsia"/>
        </w:rPr>
        <w:t>这样</w:t>
      </w:r>
      <w:r w:rsidRPr="00674A2E">
        <w:rPr>
          <w:rFonts w:ascii="黑体" w:eastAsia="黑体" w:hAnsi="黑体" w:cs="MS Mincho" w:hint="eastAsia"/>
        </w:rPr>
        <w:t>的</w:t>
      </w:r>
      <w:r w:rsidRPr="00674A2E">
        <w:rPr>
          <w:rFonts w:ascii="黑体" w:eastAsia="黑体" w:hAnsi="黑体" w:cs="Times New Roman"/>
        </w:rPr>
        <w:t xml:space="preserve">: 智能体每天看到 11 </w:t>
      </w:r>
      <w:proofErr w:type="gramStart"/>
      <w:r w:rsidRPr="00674A2E">
        <w:rPr>
          <w:rFonts w:ascii="黑体" w:eastAsia="黑体" w:hAnsi="黑体" w:cs="Times New Roman"/>
        </w:rPr>
        <w:t>个数字(</w:t>
      </w:r>
      <w:proofErr w:type="gramEnd"/>
      <w:r w:rsidRPr="00674A2E">
        <w:rPr>
          <w:rFonts w:ascii="黑体" w:eastAsia="黑体" w:hAnsi="黑体" w:cs="Times New Roman"/>
        </w:rPr>
        <w:t>7 个价格技</w:t>
      </w:r>
      <w:r w:rsidRPr="00674A2E">
        <w:rPr>
          <w:rFonts w:ascii="黑体" w:eastAsia="黑体" w:hAnsi="黑体" w:cs="微软雅黑" w:hint="eastAsia"/>
        </w:rPr>
        <w:t>术</w:t>
      </w:r>
      <w:r w:rsidRPr="00674A2E">
        <w:rPr>
          <w:rFonts w:ascii="黑体" w:eastAsia="黑体" w:hAnsi="黑体" w:cs="MS Mincho" w:hint="eastAsia"/>
        </w:rPr>
        <w:t>指</w:t>
      </w:r>
      <w:r w:rsidRPr="00674A2E">
        <w:rPr>
          <w:rFonts w:ascii="黑体" w:eastAsia="黑体" w:hAnsi="黑体" w:cs="微软雅黑" w:hint="eastAsia"/>
        </w:rPr>
        <w:t>标</w:t>
      </w:r>
      <w:r w:rsidRPr="00674A2E">
        <w:rPr>
          <w:rFonts w:ascii="黑体" w:eastAsia="黑体" w:hAnsi="黑体" w:cs="Times New Roman"/>
        </w:rPr>
        <w:t xml:space="preserve"> + 4 个情感信号</w:t>
      </w:r>
      <w:proofErr w:type="gramStart"/>
      <w:r w:rsidRPr="00674A2E">
        <w:rPr>
          <w:rFonts w:ascii="黑体" w:eastAsia="黑体" w:hAnsi="黑体" w:cs="Times New Roman"/>
        </w:rPr>
        <w:t>),</w:t>
      </w:r>
      <w:r w:rsidRPr="00674A2E">
        <w:rPr>
          <w:rFonts w:ascii="黑体" w:eastAsia="黑体" w:hAnsi="黑体" w:cs="微软雅黑" w:hint="eastAsia"/>
        </w:rPr>
        <w:t>输</w:t>
      </w:r>
      <w:r w:rsidRPr="00674A2E">
        <w:rPr>
          <w:rFonts w:ascii="黑体" w:eastAsia="黑体" w:hAnsi="黑体" w:cs="MS Mincho" w:hint="eastAsia"/>
        </w:rPr>
        <w:t>出</w:t>
      </w:r>
      <w:proofErr w:type="gramEnd"/>
      <w:r w:rsidRPr="00674A2E">
        <w:rPr>
          <w:rFonts w:ascii="黑体" w:eastAsia="黑体" w:hAnsi="黑体" w:cs="Times New Roman"/>
        </w:rPr>
        <w:t xml:space="preserve"> 3 </w:t>
      </w:r>
      <w:proofErr w:type="gramStart"/>
      <w:r w:rsidRPr="00674A2E">
        <w:rPr>
          <w:rFonts w:ascii="黑体" w:eastAsia="黑体" w:hAnsi="黑体" w:cs="Times New Roman"/>
        </w:rPr>
        <w:t>个</w:t>
      </w:r>
      <w:r w:rsidRPr="00674A2E">
        <w:rPr>
          <w:rFonts w:ascii="黑体" w:eastAsia="黑体" w:hAnsi="黑体" w:cs="微软雅黑" w:hint="eastAsia"/>
        </w:rPr>
        <w:t>动</w:t>
      </w:r>
      <w:r w:rsidRPr="00674A2E">
        <w:rPr>
          <w:rFonts w:ascii="黑体" w:eastAsia="黑体" w:hAnsi="黑体" w:cs="MS Mincho" w:hint="eastAsia"/>
        </w:rPr>
        <w:t>作之一</w:t>
      </w:r>
      <w:r w:rsidRPr="00674A2E">
        <w:rPr>
          <w:rFonts w:ascii="黑体" w:eastAsia="黑体" w:hAnsi="黑体" w:cs="Times New Roman"/>
        </w:rPr>
        <w:t>(</w:t>
      </w:r>
      <w:proofErr w:type="gramEnd"/>
      <w:r w:rsidRPr="00674A2E">
        <w:rPr>
          <w:rFonts w:ascii="黑体" w:eastAsia="黑体" w:hAnsi="黑体" w:cs="Times New Roman"/>
        </w:rPr>
        <w:t>Hold/Buy/Sell</w:t>
      </w:r>
      <w:proofErr w:type="gramStart"/>
      <w:r w:rsidRPr="00674A2E">
        <w:rPr>
          <w:rFonts w:ascii="黑体" w:eastAsia="黑体" w:hAnsi="黑体" w:cs="Times New Roman"/>
        </w:rPr>
        <w:t>),</w:t>
      </w:r>
      <w:proofErr w:type="spellStart"/>
      <w:r w:rsidRPr="00674A2E">
        <w:rPr>
          <w:rFonts w:ascii="黑体" w:eastAsia="黑体" w:hAnsi="黑体" w:cs="Times New Roman"/>
        </w:rPr>
        <w:t>然后根据</w:t>
      </w:r>
      <w:r w:rsidRPr="00674A2E">
        <w:rPr>
          <w:rFonts w:ascii="黑体" w:eastAsia="黑体" w:hAnsi="黑体" w:cs="微软雅黑" w:hint="eastAsia"/>
        </w:rPr>
        <w:t>账户净值</w:t>
      </w:r>
      <w:r w:rsidRPr="00674A2E">
        <w:rPr>
          <w:rFonts w:ascii="黑体" w:eastAsia="黑体" w:hAnsi="黑体" w:cs="MS Mincho" w:hint="eastAsia"/>
        </w:rPr>
        <w:t>的</w:t>
      </w:r>
      <w:r w:rsidRPr="00674A2E">
        <w:rPr>
          <w:rFonts w:ascii="黑体" w:eastAsia="黑体" w:hAnsi="黑体" w:cs="微软雅黑" w:hint="eastAsia"/>
        </w:rPr>
        <w:t>变</w:t>
      </w:r>
      <w:r w:rsidRPr="00674A2E">
        <w:rPr>
          <w:rFonts w:ascii="黑体" w:eastAsia="黑体" w:hAnsi="黑体" w:cs="MS Mincho" w:hint="eastAsia"/>
        </w:rPr>
        <w:t>化</w:t>
      </w:r>
      <w:r w:rsidRPr="00674A2E">
        <w:rPr>
          <w:rFonts w:ascii="黑体" w:eastAsia="黑体" w:hAnsi="黑体" w:cs="微软雅黑" w:hint="eastAsia"/>
        </w:rPr>
        <w:t>获</w:t>
      </w:r>
      <w:r w:rsidRPr="00674A2E">
        <w:rPr>
          <w:rFonts w:ascii="黑体" w:eastAsia="黑体" w:hAnsi="黑体" w:cs="MS Mincho" w:hint="eastAsia"/>
        </w:rPr>
        <w:t>得</w:t>
      </w:r>
      <w:r w:rsidRPr="00674A2E">
        <w:rPr>
          <w:rFonts w:ascii="黑体" w:eastAsia="黑体" w:hAnsi="黑体" w:cs="微软雅黑" w:hint="eastAsia"/>
        </w:rPr>
        <w:t>奖</w:t>
      </w:r>
      <w:r w:rsidRPr="00674A2E">
        <w:rPr>
          <w:rFonts w:ascii="黑体" w:eastAsia="黑体" w:hAnsi="黑体" w:cs="MS Mincho" w:hint="eastAsia"/>
        </w:rPr>
        <w:t>励或</w:t>
      </w:r>
      <w:r w:rsidRPr="00674A2E">
        <w:rPr>
          <w:rFonts w:ascii="黑体" w:eastAsia="黑体" w:hAnsi="黑体" w:cs="微软雅黑" w:hint="eastAsia"/>
        </w:rPr>
        <w:t>惩罚</w:t>
      </w:r>
      <w:proofErr w:type="spellEnd"/>
      <w:proofErr w:type="gramEnd"/>
      <w:r w:rsidRPr="00674A2E">
        <w:rPr>
          <w:rFonts w:ascii="黑体" w:eastAsia="黑体" w:hAnsi="黑体" w:cs="MS Mincho" w:hint="eastAsia"/>
        </w:rPr>
        <w:t>。</w:t>
      </w:r>
      <w:r w:rsidRPr="00674A2E">
        <w:rPr>
          <w:rFonts w:ascii="黑体" w:eastAsia="黑体" w:hAnsi="黑体" w:cs="微软雅黑" w:hint="eastAsia"/>
          <w:lang w:eastAsia="zh-CN"/>
        </w:rPr>
        <w:t>经过</w:t>
      </w:r>
      <w:r w:rsidRPr="00674A2E">
        <w:rPr>
          <w:rFonts w:ascii="黑体" w:eastAsia="黑体" w:hAnsi="黑体" w:cs="Times New Roman"/>
          <w:lang w:eastAsia="zh-CN"/>
        </w:rPr>
        <w:t xml:space="preserve"> 200 </w:t>
      </w:r>
      <w:proofErr w:type="gramStart"/>
      <w:r w:rsidRPr="00674A2E">
        <w:rPr>
          <w:rFonts w:ascii="黑体" w:eastAsia="黑体" w:hAnsi="黑体" w:cs="Times New Roman"/>
          <w:lang w:eastAsia="zh-CN"/>
        </w:rPr>
        <w:t>个回合(</w:t>
      </w:r>
      <w:proofErr w:type="gramEnd"/>
      <w:r w:rsidRPr="00674A2E">
        <w:rPr>
          <w:rFonts w:ascii="黑体" w:eastAsia="黑体" w:hAnsi="黑体" w:cs="Times New Roman"/>
          <w:lang w:eastAsia="zh-CN"/>
        </w:rPr>
        <w:t>每回合</w:t>
      </w:r>
      <w:r w:rsidRPr="00674A2E">
        <w:rPr>
          <w:rFonts w:ascii="黑体" w:eastAsia="黑体" w:hAnsi="黑体" w:cs="微软雅黑" w:hint="eastAsia"/>
          <w:lang w:eastAsia="zh-CN"/>
        </w:rPr>
        <w:t>约</w:t>
      </w:r>
      <w:r w:rsidRPr="00674A2E">
        <w:rPr>
          <w:rFonts w:ascii="黑体" w:eastAsia="黑体" w:hAnsi="黑体" w:cs="Times New Roman"/>
          <w:lang w:eastAsia="zh-CN"/>
        </w:rPr>
        <w:t xml:space="preserve"> 100 个交易日</w:t>
      </w:r>
      <w:proofErr w:type="gramStart"/>
      <w:r w:rsidRPr="00674A2E">
        <w:rPr>
          <w:rFonts w:ascii="黑体" w:eastAsia="黑体" w:hAnsi="黑体" w:cs="Times New Roman"/>
          <w:lang w:eastAsia="zh-CN"/>
        </w:rPr>
        <w:t>),智能体逐步学会在什么情况下做什么</w:t>
      </w:r>
      <w:r w:rsidRPr="00674A2E">
        <w:rPr>
          <w:rFonts w:ascii="黑体" w:eastAsia="黑体" w:hAnsi="黑体" w:cs="微软雅黑" w:hint="eastAsia"/>
          <w:lang w:eastAsia="zh-CN"/>
        </w:rPr>
        <w:t>动</w:t>
      </w:r>
      <w:r w:rsidRPr="00674A2E">
        <w:rPr>
          <w:rFonts w:ascii="黑体" w:eastAsia="黑体" w:hAnsi="黑体" w:cs="MS Mincho" w:hint="eastAsia"/>
          <w:lang w:eastAsia="zh-CN"/>
        </w:rPr>
        <w:t>作最</w:t>
      </w:r>
      <w:r w:rsidRPr="00674A2E">
        <w:rPr>
          <w:rFonts w:ascii="黑体" w:eastAsia="黑体" w:hAnsi="黑体" w:cs="微软雅黑" w:hint="eastAsia"/>
          <w:lang w:eastAsia="zh-CN"/>
        </w:rPr>
        <w:t>赚钱</w:t>
      </w:r>
      <w:proofErr w:type="gramEnd"/>
      <w:r w:rsidRPr="00674A2E">
        <w:rPr>
          <w:rFonts w:ascii="黑体" w:eastAsia="黑体" w:hAnsi="黑体" w:cs="MS Mincho" w:hint="eastAsia"/>
          <w:lang w:eastAsia="zh-CN"/>
        </w:rPr>
        <w:t>。</w:t>
      </w:r>
    </w:p>
    <w:p w14:paraId="5FAD4BBD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微软雅黑" w:hint="eastAsia"/>
          <w:lang w:eastAsia="zh-CN"/>
        </w:rPr>
        <w:t>这</w:t>
      </w:r>
      <w:r w:rsidRPr="00674A2E">
        <w:rPr>
          <w:rFonts w:ascii="黑体" w:eastAsia="黑体" w:hAnsi="黑体" w:cs="MS Mincho" w:hint="eastAsia"/>
          <w:lang w:eastAsia="zh-CN"/>
        </w:rPr>
        <w:t>个</w:t>
      </w:r>
      <w:r w:rsidRPr="00674A2E">
        <w:rPr>
          <w:rFonts w:ascii="黑体" w:eastAsia="黑体" w:hAnsi="黑体" w:cs="微软雅黑" w:hint="eastAsia"/>
          <w:lang w:eastAsia="zh-CN"/>
        </w:rPr>
        <w:t>过</w:t>
      </w:r>
      <w:r w:rsidRPr="00674A2E">
        <w:rPr>
          <w:rFonts w:ascii="黑体" w:eastAsia="黑体" w:hAnsi="黑体" w:cs="MS Mincho" w:hint="eastAsia"/>
          <w:lang w:eastAsia="zh-CN"/>
        </w:rPr>
        <w:t>程在</w:t>
      </w:r>
      <w:r w:rsidRPr="00674A2E">
        <w:rPr>
          <w:rFonts w:ascii="黑体" w:eastAsia="黑体" w:hAnsi="黑体" w:cs="Times New Roman"/>
          <w:lang w:eastAsia="zh-CN"/>
        </w:rPr>
        <w:t xml:space="preserve"> 28 只股票上各做了一次消融</w:t>
      </w:r>
      <w:r w:rsidRPr="00674A2E">
        <w:rPr>
          <w:rFonts w:ascii="黑体" w:eastAsia="黑体" w:hAnsi="黑体" w:cs="微软雅黑" w:hint="eastAsia"/>
          <w:lang w:eastAsia="zh-CN"/>
        </w:rPr>
        <w:t>实验</w:t>
      </w:r>
      <w:r w:rsidRPr="00674A2E">
        <w:rPr>
          <w:rFonts w:ascii="黑体" w:eastAsia="黑体" w:hAnsi="黑体" w:cs="Times New Roman"/>
          <w:lang w:eastAsia="zh-CN"/>
        </w:rPr>
        <w:t>: 每只股票分</w:t>
      </w:r>
      <w:r w:rsidRPr="00674A2E">
        <w:rPr>
          <w:rFonts w:ascii="黑体" w:eastAsia="黑体" w:hAnsi="黑体" w:cs="微软雅黑" w:hint="eastAsia"/>
          <w:lang w:eastAsia="zh-CN"/>
        </w:rPr>
        <w:t>别训练</w:t>
      </w:r>
      <w:r w:rsidRPr="00674A2E">
        <w:rPr>
          <w:rFonts w:ascii="黑体" w:eastAsia="黑体" w:hAnsi="黑体" w:cs="MS Mincho" w:hint="eastAsia"/>
          <w:lang w:eastAsia="zh-CN"/>
        </w:rPr>
        <w:t>一个</w:t>
      </w:r>
      <w:r w:rsidRPr="00674A2E">
        <w:rPr>
          <w:rFonts w:ascii="黑体" w:eastAsia="黑体" w:hAnsi="黑体" w:cs="微软雅黑" w:hint="eastAsia"/>
          <w:lang w:eastAsia="zh-CN"/>
        </w:rPr>
        <w:t>带</w:t>
      </w:r>
      <w:r w:rsidRPr="00674A2E">
        <w:rPr>
          <w:rFonts w:ascii="黑体" w:eastAsia="黑体" w:hAnsi="黑体" w:cs="Times New Roman"/>
          <w:lang w:eastAsia="zh-CN"/>
        </w:rPr>
        <w:t xml:space="preserve"> NLP 的版本(11 </w:t>
      </w:r>
      <w:proofErr w:type="gramStart"/>
      <w:r w:rsidRPr="00674A2E">
        <w:rPr>
          <w:rFonts w:ascii="黑体" w:eastAsia="黑体" w:hAnsi="黑体" w:cs="微软雅黑" w:hint="eastAsia"/>
          <w:lang w:eastAsia="zh-CN"/>
        </w:rPr>
        <w:t>维</w:t>
      </w:r>
      <w:r w:rsidRPr="00674A2E">
        <w:rPr>
          <w:rFonts w:ascii="黑体" w:eastAsia="黑体" w:hAnsi="黑体" w:cs="MS Mincho" w:hint="eastAsia"/>
          <w:lang w:eastAsia="zh-CN"/>
        </w:rPr>
        <w:t>状</w:t>
      </w:r>
      <w:r w:rsidRPr="00674A2E">
        <w:rPr>
          <w:rFonts w:ascii="黑体" w:eastAsia="黑体" w:hAnsi="黑体" w:cs="微软雅黑" w:hint="eastAsia"/>
          <w:lang w:eastAsia="zh-CN"/>
        </w:rPr>
        <w:t>态</w:t>
      </w:r>
      <w:proofErr w:type="gramEnd"/>
      <w:r w:rsidRPr="00674A2E">
        <w:rPr>
          <w:rFonts w:ascii="黑体" w:eastAsia="黑体" w:hAnsi="黑体" w:cs="Times New Roman"/>
          <w:lang w:eastAsia="zh-CN"/>
        </w:rPr>
        <w:t>)和一个不</w:t>
      </w:r>
      <w:r w:rsidRPr="00674A2E">
        <w:rPr>
          <w:rFonts w:ascii="黑体" w:eastAsia="黑体" w:hAnsi="黑体" w:cs="微软雅黑" w:hint="eastAsia"/>
          <w:lang w:eastAsia="zh-CN"/>
        </w:rPr>
        <w:t>带</w:t>
      </w:r>
      <w:r w:rsidRPr="00674A2E">
        <w:rPr>
          <w:rFonts w:ascii="黑体" w:eastAsia="黑体" w:hAnsi="黑体" w:cs="Times New Roman"/>
          <w:lang w:eastAsia="zh-CN"/>
        </w:rPr>
        <w:t xml:space="preserve"> NLP 的版本(8 </w:t>
      </w:r>
      <w:proofErr w:type="gramStart"/>
      <w:r w:rsidRPr="00674A2E">
        <w:rPr>
          <w:rFonts w:ascii="黑体" w:eastAsia="黑体" w:hAnsi="黑体" w:cs="微软雅黑" w:hint="eastAsia"/>
          <w:lang w:eastAsia="zh-CN"/>
        </w:rPr>
        <w:t>维</w:t>
      </w:r>
      <w:r w:rsidRPr="00674A2E">
        <w:rPr>
          <w:rFonts w:ascii="黑体" w:eastAsia="黑体" w:hAnsi="黑体" w:cs="MS Mincho" w:hint="eastAsia"/>
          <w:lang w:eastAsia="zh-CN"/>
        </w:rPr>
        <w:t>状</w:t>
      </w:r>
      <w:r w:rsidRPr="00674A2E">
        <w:rPr>
          <w:rFonts w:ascii="黑体" w:eastAsia="黑体" w:hAnsi="黑体" w:cs="微软雅黑" w:hint="eastAsia"/>
          <w:lang w:eastAsia="zh-CN"/>
        </w:rPr>
        <w:t>态</w:t>
      </w:r>
      <w:proofErr w:type="gramEnd"/>
      <w:r w:rsidRPr="00674A2E">
        <w:rPr>
          <w:rFonts w:ascii="黑体" w:eastAsia="黑体" w:hAnsi="黑体" w:cs="Times New Roman"/>
          <w:lang w:eastAsia="zh-CN"/>
        </w:rPr>
        <w:t xml:space="preserve">,去掉 4 </w:t>
      </w:r>
      <w:proofErr w:type="gramStart"/>
      <w:r w:rsidRPr="00674A2E">
        <w:rPr>
          <w:rFonts w:ascii="黑体" w:eastAsia="黑体" w:hAnsi="黑体" w:cs="Times New Roman"/>
          <w:lang w:eastAsia="zh-CN"/>
        </w:rPr>
        <w:t>个</w:t>
      </w:r>
      <w:proofErr w:type="gramEnd"/>
      <w:r w:rsidRPr="00674A2E">
        <w:rPr>
          <w:rFonts w:ascii="黑体" w:eastAsia="黑体" w:hAnsi="黑体" w:cs="Times New Roman"/>
          <w:lang w:eastAsia="zh-CN"/>
        </w:rPr>
        <w:t>情感特征),每</w:t>
      </w:r>
      <w:r w:rsidRPr="00674A2E">
        <w:rPr>
          <w:rFonts w:ascii="黑体" w:eastAsia="黑体" w:hAnsi="黑体" w:cs="微软雅黑" w:hint="eastAsia"/>
          <w:lang w:eastAsia="zh-CN"/>
        </w:rPr>
        <w:t>组</w:t>
      </w:r>
      <w:r w:rsidRPr="00674A2E">
        <w:rPr>
          <w:rFonts w:ascii="黑体" w:eastAsia="黑体" w:hAnsi="黑体" w:cs="MS Mincho" w:hint="eastAsia"/>
          <w:lang w:eastAsia="zh-CN"/>
        </w:rPr>
        <w:t>用</w:t>
      </w:r>
      <w:r w:rsidRPr="00674A2E">
        <w:rPr>
          <w:rFonts w:ascii="黑体" w:eastAsia="黑体" w:hAnsi="黑体" w:cs="Times New Roman"/>
          <w:lang w:eastAsia="zh-CN"/>
        </w:rPr>
        <w:t xml:space="preserve"> 3 </w:t>
      </w:r>
      <w:proofErr w:type="gramStart"/>
      <w:r w:rsidRPr="00674A2E">
        <w:rPr>
          <w:rFonts w:ascii="黑体" w:eastAsia="黑体" w:hAnsi="黑体" w:cs="Times New Roman"/>
          <w:lang w:eastAsia="zh-CN"/>
        </w:rPr>
        <w:t>个</w:t>
      </w:r>
      <w:proofErr w:type="gramEnd"/>
      <w:r w:rsidRPr="00674A2E">
        <w:rPr>
          <w:rFonts w:ascii="黑体" w:eastAsia="黑体" w:hAnsi="黑体" w:cs="Times New Roman"/>
          <w:lang w:eastAsia="zh-CN"/>
        </w:rPr>
        <w:t>不同的随机种子各</w:t>
      </w:r>
      <w:r w:rsidRPr="00674A2E">
        <w:rPr>
          <w:rFonts w:ascii="黑体" w:eastAsia="黑体" w:hAnsi="黑体" w:cs="微软雅黑" w:hint="eastAsia"/>
          <w:lang w:eastAsia="zh-CN"/>
        </w:rPr>
        <w:t>训练</w:t>
      </w:r>
      <w:r w:rsidRPr="00674A2E">
        <w:rPr>
          <w:rFonts w:ascii="黑体" w:eastAsia="黑体" w:hAnsi="黑体" w:cs="MS Mincho" w:hint="eastAsia"/>
          <w:lang w:eastAsia="zh-CN"/>
        </w:rPr>
        <w:t>一次来消除运气因素。</w:t>
      </w:r>
      <w:r w:rsidRPr="00674A2E">
        <w:rPr>
          <w:rFonts w:ascii="黑体" w:eastAsia="黑体" w:hAnsi="黑体" w:cs="微软雅黑" w:hint="eastAsia"/>
          <w:lang w:eastAsia="zh-CN"/>
        </w:rPr>
        <w:t>总</w:t>
      </w:r>
      <w:r w:rsidRPr="00674A2E">
        <w:rPr>
          <w:rFonts w:ascii="黑体" w:eastAsia="黑体" w:hAnsi="黑体" w:cs="MS Mincho" w:hint="eastAsia"/>
          <w:lang w:eastAsia="zh-CN"/>
        </w:rPr>
        <w:t>共</w:t>
      </w:r>
      <w:r w:rsidRPr="00674A2E">
        <w:rPr>
          <w:rFonts w:ascii="黑体" w:eastAsia="黑体" w:hAnsi="黑体" w:cs="微软雅黑" w:hint="eastAsia"/>
          <w:lang w:eastAsia="zh-CN"/>
        </w:rPr>
        <w:t>训练</w:t>
      </w:r>
      <w:r w:rsidRPr="00674A2E">
        <w:rPr>
          <w:rFonts w:ascii="黑体" w:eastAsia="黑体" w:hAnsi="黑体" w:cs="MS Mincho" w:hint="eastAsia"/>
          <w:lang w:eastAsia="zh-CN"/>
        </w:rPr>
        <w:t>了</w:t>
      </w:r>
      <w:r w:rsidRPr="00674A2E">
        <w:rPr>
          <w:rFonts w:ascii="黑体" w:eastAsia="黑体" w:hAnsi="黑体" w:cs="Times New Roman"/>
          <w:lang w:eastAsia="zh-CN"/>
        </w:rPr>
        <w:t xml:space="preserve"> 28 x 2 x 3 = 168 </w:t>
      </w:r>
      <w:proofErr w:type="gramStart"/>
      <w:r w:rsidRPr="00674A2E">
        <w:rPr>
          <w:rFonts w:ascii="黑体" w:eastAsia="黑体" w:hAnsi="黑体" w:cs="Times New Roman"/>
          <w:lang w:eastAsia="zh-CN"/>
        </w:rPr>
        <w:t>个</w:t>
      </w:r>
      <w:proofErr w:type="gramEnd"/>
      <w:r w:rsidRPr="00674A2E">
        <w:rPr>
          <w:rFonts w:ascii="黑体" w:eastAsia="黑体" w:hAnsi="黑体" w:cs="Times New Roman"/>
          <w:lang w:eastAsia="zh-CN"/>
        </w:rPr>
        <w:t xml:space="preserve"> DQN 模型,耗</w:t>
      </w:r>
      <w:r w:rsidRPr="00674A2E">
        <w:rPr>
          <w:rFonts w:ascii="黑体" w:eastAsia="黑体" w:hAnsi="黑体" w:cs="微软雅黑" w:hint="eastAsia"/>
          <w:lang w:eastAsia="zh-CN"/>
        </w:rPr>
        <w:t>时约</w:t>
      </w:r>
      <w:r w:rsidRPr="00674A2E">
        <w:rPr>
          <w:rFonts w:ascii="黑体" w:eastAsia="黑体" w:hAnsi="黑体" w:cs="Times New Roman"/>
          <w:lang w:eastAsia="zh-CN"/>
        </w:rPr>
        <w:t xml:space="preserve"> 8 小</w:t>
      </w:r>
      <w:r w:rsidRPr="00674A2E">
        <w:rPr>
          <w:rFonts w:ascii="黑体" w:eastAsia="黑体" w:hAnsi="黑体" w:cs="微软雅黑" w:hint="eastAsia"/>
          <w:lang w:eastAsia="zh-CN"/>
        </w:rPr>
        <w:t>时</w:t>
      </w:r>
      <w:r w:rsidRPr="00674A2E">
        <w:rPr>
          <w:rFonts w:ascii="黑体" w:eastAsia="黑体" w:hAnsi="黑体" w:cs="MS Mincho" w:hint="eastAsia"/>
          <w:lang w:eastAsia="zh-CN"/>
        </w:rPr>
        <w:t>。</w:t>
      </w:r>
    </w:p>
    <w:p w14:paraId="163F71CC" w14:textId="34F64E5B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微软雅黑" w:hint="eastAsia"/>
          <w:b/>
          <w:lang w:eastAsia="zh-CN"/>
        </w:rPr>
        <w:t>阶</w:t>
      </w:r>
      <w:r w:rsidRPr="00674A2E">
        <w:rPr>
          <w:rFonts w:ascii="黑体" w:eastAsia="黑体" w:hAnsi="黑体" w:cs="MS Mincho" w:hint="eastAsia"/>
          <w:b/>
          <w:lang w:eastAsia="zh-CN"/>
        </w:rPr>
        <w:t>段</w:t>
      </w:r>
      <w:r w:rsidRPr="00674A2E">
        <w:rPr>
          <w:rFonts w:ascii="黑体" w:eastAsia="黑体" w:hAnsi="黑体" w:cs="Times New Roman"/>
          <w:b/>
          <w:lang w:eastAsia="zh-CN"/>
        </w:rPr>
        <w:t xml:space="preserve"> 4: Dashboard 可</w:t>
      </w:r>
      <w:r w:rsidRPr="00674A2E">
        <w:rPr>
          <w:rFonts w:ascii="黑体" w:eastAsia="黑体" w:hAnsi="黑体" w:cs="微软雅黑" w:hint="eastAsia"/>
          <w:b/>
          <w:lang w:eastAsia="zh-CN"/>
        </w:rPr>
        <w:t>视</w:t>
      </w:r>
      <w:r w:rsidRPr="00674A2E">
        <w:rPr>
          <w:rFonts w:ascii="黑体" w:eastAsia="黑体" w:hAnsi="黑体" w:cs="MS Mincho" w:hint="eastAsia"/>
          <w:b/>
          <w:lang w:eastAsia="zh-CN"/>
        </w:rPr>
        <w:t>化</w:t>
      </w:r>
      <w:r w:rsidRPr="00674A2E">
        <w:rPr>
          <w:rFonts w:ascii="黑体" w:eastAsia="黑体" w:hAnsi="黑体" w:cs="Times New Roman"/>
          <w:b/>
          <w:lang w:eastAsia="zh-CN"/>
        </w:rPr>
        <w:t xml:space="preserve"> </w:t>
      </w:r>
    </w:p>
    <w:p w14:paraId="1AFD5450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t xml:space="preserve">使用 </w:t>
      </w:r>
      <w:proofErr w:type="spellStart"/>
      <w:r w:rsidRPr="00674A2E">
        <w:rPr>
          <w:rFonts w:ascii="黑体" w:eastAsia="黑体" w:hAnsi="黑体" w:cs="Times New Roman"/>
          <w:lang w:eastAsia="zh-CN"/>
        </w:rPr>
        <w:t>Streamlit</w:t>
      </w:r>
      <w:proofErr w:type="spellEnd"/>
      <w:r w:rsidRPr="00674A2E">
        <w:rPr>
          <w:rFonts w:ascii="黑体" w:eastAsia="黑体" w:hAnsi="黑体" w:cs="Times New Roman"/>
          <w:lang w:eastAsia="zh-CN"/>
        </w:rPr>
        <w:t xml:space="preserve"> 框架搭建了</w:t>
      </w:r>
      <w:r w:rsidRPr="00674A2E">
        <w:rPr>
          <w:rFonts w:ascii="黑体" w:eastAsia="黑体" w:hAnsi="黑体" w:cs="微软雅黑" w:hint="eastAsia"/>
          <w:lang w:eastAsia="zh-CN"/>
        </w:rPr>
        <w:t>仪</w:t>
      </w:r>
      <w:r w:rsidRPr="00674A2E">
        <w:rPr>
          <w:rFonts w:ascii="黑体" w:eastAsia="黑体" w:hAnsi="黑体" w:cs="MS Mincho" w:hint="eastAsia"/>
          <w:lang w:eastAsia="zh-CN"/>
        </w:rPr>
        <w:t>表</w:t>
      </w:r>
      <w:r w:rsidRPr="00674A2E">
        <w:rPr>
          <w:rFonts w:ascii="黑体" w:eastAsia="黑体" w:hAnsi="黑体" w:cs="微软雅黑" w:hint="eastAsia"/>
          <w:lang w:eastAsia="zh-CN"/>
        </w:rPr>
        <w:t>盘</w:t>
      </w:r>
      <w:r w:rsidRPr="00674A2E">
        <w:rPr>
          <w:rFonts w:ascii="黑体" w:eastAsia="黑体" w:hAnsi="黑体" w:cs="Times New Roman"/>
          <w:lang w:eastAsia="zh-CN"/>
        </w:rPr>
        <w:t>--</w:t>
      </w:r>
      <w:r w:rsidRPr="00674A2E">
        <w:rPr>
          <w:rFonts w:ascii="黑体" w:eastAsia="黑体" w:hAnsi="黑体" w:cs="微软雅黑" w:hint="eastAsia"/>
          <w:lang w:eastAsia="zh-CN"/>
        </w:rPr>
        <w:t>这</w:t>
      </w:r>
      <w:r w:rsidRPr="00674A2E">
        <w:rPr>
          <w:rFonts w:ascii="黑体" w:eastAsia="黑体" w:hAnsi="黑体" w:cs="MS Mincho" w:hint="eastAsia"/>
          <w:lang w:eastAsia="zh-CN"/>
        </w:rPr>
        <w:t>是一个</w:t>
      </w:r>
      <w:r w:rsidRPr="00674A2E">
        <w:rPr>
          <w:rFonts w:ascii="黑体" w:eastAsia="黑体" w:hAnsi="黑体" w:cs="Times New Roman"/>
          <w:lang w:eastAsia="zh-CN"/>
        </w:rPr>
        <w:t xml:space="preserve"> Python 的网</w:t>
      </w:r>
      <w:r w:rsidRPr="00674A2E">
        <w:rPr>
          <w:rFonts w:ascii="黑体" w:eastAsia="黑体" w:hAnsi="黑体" w:cs="微软雅黑" w:hint="eastAsia"/>
          <w:lang w:eastAsia="zh-CN"/>
        </w:rPr>
        <w:t>页应</w:t>
      </w:r>
      <w:r w:rsidRPr="00674A2E">
        <w:rPr>
          <w:rFonts w:ascii="黑体" w:eastAsia="黑体" w:hAnsi="黑体" w:cs="MS Mincho" w:hint="eastAsia"/>
          <w:lang w:eastAsia="zh-CN"/>
        </w:rPr>
        <w:t>用框架</w:t>
      </w:r>
      <w:r w:rsidRPr="00674A2E">
        <w:rPr>
          <w:rFonts w:ascii="黑体" w:eastAsia="黑体" w:hAnsi="黑体" w:cs="Times New Roman"/>
          <w:lang w:eastAsia="zh-CN"/>
        </w:rPr>
        <w:t>,适合数据科学</w:t>
      </w:r>
      <w:r w:rsidRPr="00674A2E">
        <w:rPr>
          <w:rFonts w:ascii="黑体" w:eastAsia="黑体" w:hAnsi="黑体" w:cs="微软雅黑" w:hint="eastAsia"/>
          <w:lang w:eastAsia="zh-CN"/>
        </w:rPr>
        <w:t>项</w:t>
      </w:r>
      <w:r w:rsidRPr="00674A2E">
        <w:rPr>
          <w:rFonts w:ascii="黑体" w:eastAsia="黑体" w:hAnsi="黑体" w:cs="MS Mincho" w:hint="eastAsia"/>
          <w:lang w:eastAsia="zh-CN"/>
        </w:rPr>
        <w:t>目的快速原型开</w:t>
      </w:r>
      <w:r w:rsidRPr="00674A2E">
        <w:rPr>
          <w:rFonts w:ascii="黑体" w:eastAsia="黑体" w:hAnsi="黑体" w:cs="微软雅黑" w:hint="eastAsia"/>
          <w:lang w:eastAsia="zh-CN"/>
        </w:rPr>
        <w:t>发</w:t>
      </w:r>
      <w:r w:rsidRPr="00674A2E">
        <w:rPr>
          <w:rFonts w:ascii="黑体" w:eastAsia="黑体" w:hAnsi="黑体" w:cs="MS Mincho" w:hint="eastAsia"/>
          <w:lang w:eastAsia="zh-CN"/>
        </w:rPr>
        <w:t>。</w:t>
      </w:r>
      <w:r w:rsidRPr="00674A2E">
        <w:rPr>
          <w:rFonts w:ascii="黑体" w:eastAsia="黑体" w:hAnsi="黑体" w:cs="Times New Roman"/>
          <w:lang w:eastAsia="zh-CN"/>
        </w:rPr>
        <w:t>Dashboard 接入了</w:t>
      </w:r>
      <w:r w:rsidRPr="00674A2E">
        <w:rPr>
          <w:rFonts w:ascii="黑体" w:eastAsia="黑体" w:hAnsi="黑体" w:cs="微软雅黑" w:hint="eastAsia"/>
          <w:lang w:eastAsia="zh-CN"/>
        </w:rPr>
        <w:t>项</w:t>
      </w:r>
      <w:r w:rsidRPr="00674A2E">
        <w:rPr>
          <w:rFonts w:ascii="黑体" w:eastAsia="黑体" w:hAnsi="黑体" w:cs="MS Mincho" w:hint="eastAsia"/>
          <w:lang w:eastAsia="zh-CN"/>
        </w:rPr>
        <w:t>目中的</w:t>
      </w:r>
      <w:r w:rsidRPr="00674A2E">
        <w:rPr>
          <w:rFonts w:ascii="黑体" w:eastAsia="黑体" w:hAnsi="黑体" w:cs="Times New Roman"/>
          <w:lang w:eastAsia="zh-CN"/>
        </w:rPr>
        <w:t xml:space="preserve"> SQLite 数据</w:t>
      </w:r>
      <w:r w:rsidRPr="00674A2E">
        <w:rPr>
          <w:rFonts w:ascii="黑体" w:eastAsia="黑体" w:hAnsi="黑体" w:cs="微软雅黑" w:hint="eastAsia"/>
          <w:lang w:eastAsia="zh-CN"/>
        </w:rPr>
        <w:t>库</w:t>
      </w:r>
      <w:r w:rsidRPr="00674A2E">
        <w:rPr>
          <w:rFonts w:ascii="黑体" w:eastAsia="黑体" w:hAnsi="黑体" w:cs="Times New Roman"/>
          <w:lang w:eastAsia="zh-CN"/>
        </w:rPr>
        <w:t>,</w:t>
      </w:r>
      <w:r w:rsidRPr="00674A2E">
        <w:rPr>
          <w:rFonts w:ascii="黑体" w:eastAsia="黑体" w:hAnsi="黑体" w:cs="微软雅黑" w:hint="eastAsia"/>
          <w:lang w:eastAsia="zh-CN"/>
        </w:rPr>
        <w:t>实时读</w:t>
      </w:r>
      <w:r w:rsidRPr="00674A2E">
        <w:rPr>
          <w:rFonts w:ascii="黑体" w:eastAsia="黑体" w:hAnsi="黑体" w:cs="MS Mincho" w:hint="eastAsia"/>
          <w:lang w:eastAsia="zh-CN"/>
        </w:rPr>
        <w:t>取市</w:t>
      </w:r>
      <w:r w:rsidRPr="00674A2E">
        <w:rPr>
          <w:rFonts w:ascii="黑体" w:eastAsia="黑体" w:hAnsi="黑体" w:cs="微软雅黑" w:hint="eastAsia"/>
          <w:lang w:eastAsia="zh-CN"/>
        </w:rPr>
        <w:t>场</w:t>
      </w:r>
      <w:r w:rsidRPr="00674A2E">
        <w:rPr>
          <w:rFonts w:ascii="黑体" w:eastAsia="黑体" w:hAnsi="黑体" w:cs="MS Mincho" w:hint="eastAsia"/>
          <w:lang w:eastAsia="zh-CN"/>
        </w:rPr>
        <w:t>数据</w:t>
      </w:r>
      <w:r w:rsidRPr="00674A2E">
        <w:rPr>
          <w:rFonts w:ascii="黑体" w:eastAsia="黑体" w:hAnsi="黑体" w:cs="Times New Roman"/>
          <w:lang w:eastAsia="zh-CN"/>
        </w:rPr>
        <w:t>,情感分析</w:t>
      </w:r>
      <w:r w:rsidRPr="00674A2E">
        <w:rPr>
          <w:rFonts w:ascii="黑体" w:eastAsia="黑体" w:hAnsi="黑体" w:cs="微软雅黑" w:hint="eastAsia"/>
          <w:lang w:eastAsia="zh-CN"/>
        </w:rPr>
        <w:t>结</w:t>
      </w:r>
      <w:r w:rsidRPr="00674A2E">
        <w:rPr>
          <w:rFonts w:ascii="黑体" w:eastAsia="黑体" w:hAnsi="黑体" w:cs="MS Mincho" w:hint="eastAsia"/>
          <w:lang w:eastAsia="zh-CN"/>
        </w:rPr>
        <w:t>果</w:t>
      </w:r>
      <w:r w:rsidRPr="00674A2E">
        <w:rPr>
          <w:rFonts w:ascii="黑体" w:eastAsia="黑体" w:hAnsi="黑体" w:cs="Times New Roman"/>
          <w:lang w:eastAsia="zh-CN"/>
        </w:rPr>
        <w:t>,交易日志和消融</w:t>
      </w:r>
      <w:r w:rsidRPr="00674A2E">
        <w:rPr>
          <w:rFonts w:ascii="黑体" w:eastAsia="黑体" w:hAnsi="黑体" w:cs="微软雅黑" w:hint="eastAsia"/>
          <w:lang w:eastAsia="zh-CN"/>
        </w:rPr>
        <w:t>实验结</w:t>
      </w:r>
      <w:r w:rsidRPr="00674A2E">
        <w:rPr>
          <w:rFonts w:ascii="黑体" w:eastAsia="黑体" w:hAnsi="黑体" w:cs="MS Mincho" w:hint="eastAsia"/>
          <w:lang w:eastAsia="zh-CN"/>
        </w:rPr>
        <w:t>果</w:t>
      </w:r>
      <w:r w:rsidRPr="00674A2E">
        <w:rPr>
          <w:rFonts w:ascii="黑体" w:eastAsia="黑体" w:hAnsi="黑体" w:cs="Times New Roman"/>
          <w:lang w:eastAsia="zh-CN"/>
        </w:rPr>
        <w:t xml:space="preserve">,用 Plotly </w:t>
      </w:r>
      <w:r w:rsidRPr="00674A2E">
        <w:rPr>
          <w:rFonts w:ascii="黑体" w:eastAsia="黑体" w:hAnsi="黑体" w:cs="微软雅黑" w:hint="eastAsia"/>
          <w:lang w:eastAsia="zh-CN"/>
        </w:rPr>
        <w:t>图</w:t>
      </w:r>
      <w:r w:rsidRPr="00674A2E">
        <w:rPr>
          <w:rFonts w:ascii="黑体" w:eastAsia="黑体" w:hAnsi="黑体" w:cs="MS Mincho" w:hint="eastAsia"/>
          <w:lang w:eastAsia="zh-CN"/>
        </w:rPr>
        <w:t>表</w:t>
      </w:r>
      <w:r w:rsidRPr="00674A2E">
        <w:rPr>
          <w:rFonts w:ascii="黑体" w:eastAsia="黑体" w:hAnsi="黑体" w:cs="微软雅黑" w:hint="eastAsia"/>
          <w:lang w:eastAsia="zh-CN"/>
        </w:rPr>
        <w:t>库绘</w:t>
      </w:r>
      <w:r w:rsidRPr="00674A2E">
        <w:rPr>
          <w:rFonts w:ascii="黑体" w:eastAsia="黑体" w:hAnsi="黑体" w:cs="MS Mincho" w:hint="eastAsia"/>
          <w:lang w:eastAsia="zh-CN"/>
        </w:rPr>
        <w:t>制交互式可</w:t>
      </w:r>
      <w:r w:rsidRPr="00674A2E">
        <w:rPr>
          <w:rFonts w:ascii="黑体" w:eastAsia="黑体" w:hAnsi="黑体" w:cs="微软雅黑" w:hint="eastAsia"/>
          <w:lang w:eastAsia="zh-CN"/>
        </w:rPr>
        <w:t>视</w:t>
      </w:r>
      <w:r w:rsidRPr="00674A2E">
        <w:rPr>
          <w:rFonts w:ascii="黑体" w:eastAsia="黑体" w:hAnsi="黑体" w:cs="MS Mincho" w:hint="eastAsia"/>
          <w:lang w:eastAsia="zh-CN"/>
        </w:rPr>
        <w:t>化。</w:t>
      </w:r>
    </w:p>
    <w:p w14:paraId="03983332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微软雅黑" w:hint="eastAsia"/>
          <w:lang w:eastAsia="zh-CN"/>
        </w:rPr>
        <w:t>设计</w:t>
      </w:r>
      <w:r w:rsidRPr="00674A2E">
        <w:rPr>
          <w:rFonts w:ascii="黑体" w:eastAsia="黑体" w:hAnsi="黑体" w:cs="MS Mincho" w:hint="eastAsia"/>
          <w:lang w:eastAsia="zh-CN"/>
        </w:rPr>
        <w:t>上采用了深色主</w:t>
      </w:r>
      <w:r w:rsidRPr="00674A2E">
        <w:rPr>
          <w:rFonts w:ascii="黑体" w:eastAsia="黑体" w:hAnsi="黑体" w:cs="微软雅黑" w:hint="eastAsia"/>
          <w:lang w:eastAsia="zh-CN"/>
        </w:rPr>
        <w:t>题</w:t>
      </w:r>
      <w:r w:rsidRPr="00674A2E">
        <w:rPr>
          <w:rFonts w:ascii="黑体" w:eastAsia="黑体" w:hAnsi="黑体" w:cs="Times New Roman"/>
          <w:lang w:eastAsia="zh-CN"/>
        </w:rPr>
        <w:t xml:space="preserve"> (Dark Theme),模仿</w:t>
      </w:r>
      <w:r w:rsidRPr="00674A2E">
        <w:rPr>
          <w:rFonts w:ascii="黑体" w:eastAsia="黑体" w:hAnsi="黑体" w:cs="微软雅黑" w:hint="eastAsia"/>
          <w:lang w:eastAsia="zh-CN"/>
        </w:rPr>
        <w:t>专业</w:t>
      </w:r>
      <w:r w:rsidRPr="00674A2E">
        <w:rPr>
          <w:rFonts w:ascii="黑体" w:eastAsia="黑体" w:hAnsi="黑体" w:cs="MS Mincho" w:hint="eastAsia"/>
          <w:lang w:eastAsia="zh-CN"/>
        </w:rPr>
        <w:t>交易</w:t>
      </w:r>
      <w:r w:rsidRPr="00674A2E">
        <w:rPr>
          <w:rFonts w:ascii="黑体" w:eastAsia="黑体" w:hAnsi="黑体" w:cs="微软雅黑" w:hint="eastAsia"/>
          <w:lang w:eastAsia="zh-CN"/>
        </w:rPr>
        <w:t>终</w:t>
      </w:r>
      <w:r w:rsidRPr="00674A2E">
        <w:rPr>
          <w:rFonts w:ascii="黑体" w:eastAsia="黑体" w:hAnsi="黑体" w:cs="MS Mincho" w:hint="eastAsia"/>
          <w:lang w:eastAsia="zh-CN"/>
        </w:rPr>
        <w:t>端的</w:t>
      </w:r>
      <w:r w:rsidRPr="00674A2E">
        <w:rPr>
          <w:rFonts w:ascii="黑体" w:eastAsia="黑体" w:hAnsi="黑体" w:cs="微软雅黑" w:hint="eastAsia"/>
          <w:lang w:eastAsia="zh-CN"/>
        </w:rPr>
        <w:t>视觉风</w:t>
      </w:r>
      <w:r w:rsidRPr="00674A2E">
        <w:rPr>
          <w:rFonts w:ascii="黑体" w:eastAsia="黑体" w:hAnsi="黑体" w:cs="MS Mincho" w:hint="eastAsia"/>
          <w:lang w:eastAsia="zh-CN"/>
        </w:rPr>
        <w:t>格。配色遵循中国市</w:t>
      </w:r>
      <w:r w:rsidRPr="00674A2E">
        <w:rPr>
          <w:rFonts w:ascii="黑体" w:eastAsia="黑体" w:hAnsi="黑体" w:cs="微软雅黑" w:hint="eastAsia"/>
          <w:lang w:eastAsia="zh-CN"/>
        </w:rPr>
        <w:t>场习惯</w:t>
      </w:r>
      <w:r w:rsidRPr="00674A2E">
        <w:rPr>
          <w:rFonts w:ascii="黑体" w:eastAsia="黑体" w:hAnsi="黑体" w:cs="Times New Roman"/>
          <w:lang w:eastAsia="zh-CN"/>
        </w:rPr>
        <w:t>(</w:t>
      </w:r>
      <w:r w:rsidRPr="00674A2E">
        <w:rPr>
          <w:rFonts w:ascii="黑体" w:eastAsia="黑体" w:hAnsi="黑体" w:cs="微软雅黑" w:hint="eastAsia"/>
          <w:lang w:eastAsia="zh-CN"/>
        </w:rPr>
        <w:t>红</w:t>
      </w:r>
      <w:r w:rsidRPr="00674A2E">
        <w:rPr>
          <w:rFonts w:ascii="黑体" w:eastAsia="黑体" w:hAnsi="黑体" w:cs="MS Mincho" w:hint="eastAsia"/>
          <w:lang w:eastAsia="zh-CN"/>
        </w:rPr>
        <w:t>色</w:t>
      </w:r>
      <w:r w:rsidRPr="00674A2E">
        <w:rPr>
          <w:rFonts w:ascii="黑体" w:eastAsia="黑体" w:hAnsi="黑体" w:cs="微软雅黑" w:hint="eastAsia"/>
          <w:lang w:eastAsia="zh-CN"/>
        </w:rPr>
        <w:t>涨</w:t>
      </w:r>
      <w:r w:rsidRPr="00674A2E">
        <w:rPr>
          <w:rFonts w:ascii="黑体" w:eastAsia="黑体" w:hAnsi="黑体" w:cs="Times New Roman"/>
          <w:lang w:eastAsia="zh-CN"/>
        </w:rPr>
        <w:t>,</w:t>
      </w:r>
      <w:r w:rsidRPr="00674A2E">
        <w:rPr>
          <w:rFonts w:ascii="黑体" w:eastAsia="黑体" w:hAnsi="黑体" w:cs="微软雅黑" w:hint="eastAsia"/>
          <w:lang w:eastAsia="zh-CN"/>
        </w:rPr>
        <w:t>绿</w:t>
      </w:r>
      <w:r w:rsidRPr="00674A2E">
        <w:rPr>
          <w:rFonts w:ascii="黑体" w:eastAsia="黑体" w:hAnsi="黑体" w:cs="MS Mincho" w:hint="eastAsia"/>
          <w:lang w:eastAsia="zh-CN"/>
        </w:rPr>
        <w:t>色跌</w:t>
      </w:r>
      <w:r w:rsidRPr="00674A2E">
        <w:rPr>
          <w:rFonts w:ascii="黑体" w:eastAsia="黑体" w:hAnsi="黑体" w:cs="Times New Roman"/>
          <w:lang w:eastAsia="zh-CN"/>
        </w:rPr>
        <w:t>)。</w:t>
      </w:r>
    </w:p>
    <w:p w14:paraId="00F0A623" w14:textId="6828D37F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微软雅黑" w:hint="eastAsia"/>
          <w:b/>
          <w:lang w:eastAsia="zh-CN"/>
        </w:rPr>
        <w:t>阶</w:t>
      </w:r>
      <w:r w:rsidRPr="00674A2E">
        <w:rPr>
          <w:rFonts w:ascii="黑体" w:eastAsia="黑体" w:hAnsi="黑体" w:cs="MS Mincho" w:hint="eastAsia"/>
          <w:b/>
          <w:lang w:eastAsia="zh-CN"/>
        </w:rPr>
        <w:t>段</w:t>
      </w:r>
      <w:r w:rsidRPr="00674A2E">
        <w:rPr>
          <w:rFonts w:ascii="黑体" w:eastAsia="黑体" w:hAnsi="黑体" w:cs="Times New Roman"/>
          <w:b/>
          <w:lang w:eastAsia="zh-CN"/>
        </w:rPr>
        <w:t xml:space="preserve"> 5: 消融</w:t>
      </w:r>
      <w:r w:rsidRPr="00674A2E">
        <w:rPr>
          <w:rFonts w:ascii="黑体" w:eastAsia="黑体" w:hAnsi="黑体" w:cs="微软雅黑" w:hint="eastAsia"/>
          <w:b/>
          <w:lang w:eastAsia="zh-CN"/>
        </w:rPr>
        <w:t>实验</w:t>
      </w:r>
      <w:r w:rsidRPr="00674A2E">
        <w:rPr>
          <w:rFonts w:ascii="黑体" w:eastAsia="黑体" w:hAnsi="黑体" w:cs="Times New Roman"/>
          <w:b/>
          <w:lang w:eastAsia="zh-CN"/>
        </w:rPr>
        <w:t xml:space="preserve"> + </w:t>
      </w:r>
      <w:r w:rsidRPr="00674A2E">
        <w:rPr>
          <w:rFonts w:ascii="黑体" w:eastAsia="黑体" w:hAnsi="黑体" w:cs="微软雅黑" w:hint="eastAsia"/>
          <w:b/>
          <w:lang w:eastAsia="zh-CN"/>
        </w:rPr>
        <w:t>论</w:t>
      </w:r>
      <w:r w:rsidRPr="00674A2E">
        <w:rPr>
          <w:rFonts w:ascii="黑体" w:eastAsia="黑体" w:hAnsi="黑体" w:cs="MS Mincho" w:hint="eastAsia"/>
          <w:b/>
          <w:lang w:eastAsia="zh-CN"/>
        </w:rPr>
        <w:t>文</w:t>
      </w:r>
      <w:r w:rsidRPr="00674A2E">
        <w:rPr>
          <w:rFonts w:ascii="黑体" w:eastAsia="黑体" w:hAnsi="黑体" w:cs="微软雅黑" w:hint="eastAsia"/>
          <w:b/>
          <w:lang w:eastAsia="zh-CN"/>
        </w:rPr>
        <w:t>报</w:t>
      </w:r>
      <w:r w:rsidRPr="00674A2E">
        <w:rPr>
          <w:rFonts w:ascii="黑体" w:eastAsia="黑体" w:hAnsi="黑体" w:cs="MS Mincho" w:hint="eastAsia"/>
          <w:b/>
          <w:lang w:eastAsia="zh-CN"/>
        </w:rPr>
        <w:t>告</w:t>
      </w:r>
      <w:r w:rsidRPr="00674A2E">
        <w:rPr>
          <w:rFonts w:ascii="黑体" w:eastAsia="黑体" w:hAnsi="黑体" w:cs="Times New Roman"/>
          <w:b/>
          <w:lang w:eastAsia="zh-CN"/>
        </w:rPr>
        <w:t xml:space="preserve"> </w:t>
      </w:r>
    </w:p>
    <w:p w14:paraId="2B223D32" w14:textId="3ADA3BF6" w:rsidR="00C67AE2" w:rsidRPr="00674A2E" w:rsidRDefault="00000000">
      <w:pPr>
        <w:spacing w:after="120"/>
        <w:rPr>
          <w:rFonts w:ascii="黑体" w:eastAsia="黑体" w:hAnsi="黑体" w:cs="MS Mincho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t>最后</w:t>
      </w:r>
      <w:r w:rsidRPr="00674A2E">
        <w:rPr>
          <w:rFonts w:ascii="黑体" w:eastAsia="黑体" w:hAnsi="黑体" w:cs="微软雅黑" w:hint="eastAsia"/>
          <w:lang w:eastAsia="zh-CN"/>
        </w:rPr>
        <w:t>阶</w:t>
      </w:r>
      <w:r w:rsidRPr="00674A2E">
        <w:rPr>
          <w:rFonts w:ascii="黑体" w:eastAsia="黑体" w:hAnsi="黑体" w:cs="MS Mincho" w:hint="eastAsia"/>
          <w:lang w:eastAsia="zh-CN"/>
        </w:rPr>
        <w:t>段跑完了完整的</w:t>
      </w:r>
      <w:r w:rsidRPr="00674A2E">
        <w:rPr>
          <w:rFonts w:ascii="黑体" w:eastAsia="黑体" w:hAnsi="黑体" w:cs="Times New Roman"/>
          <w:lang w:eastAsia="zh-CN"/>
        </w:rPr>
        <w:t xml:space="preserve"> 28 股消融</w:t>
      </w:r>
      <w:r w:rsidRPr="00674A2E">
        <w:rPr>
          <w:rFonts w:ascii="黑体" w:eastAsia="黑体" w:hAnsi="黑体" w:cs="微软雅黑" w:hint="eastAsia"/>
          <w:lang w:eastAsia="zh-CN"/>
        </w:rPr>
        <w:t>实验</w:t>
      </w:r>
      <w:r w:rsidRPr="00674A2E">
        <w:rPr>
          <w:rFonts w:ascii="黑体" w:eastAsia="黑体" w:hAnsi="黑体" w:cs="Times New Roman"/>
          <w:lang w:eastAsia="zh-CN"/>
        </w:rPr>
        <w:t>,生成</w:t>
      </w:r>
      <w:r w:rsidRPr="00674A2E">
        <w:rPr>
          <w:rFonts w:ascii="黑体" w:eastAsia="黑体" w:hAnsi="黑体" w:cs="微软雅黑" w:hint="eastAsia"/>
          <w:lang w:eastAsia="zh-CN"/>
        </w:rPr>
        <w:t>结</w:t>
      </w:r>
      <w:r w:rsidRPr="00674A2E">
        <w:rPr>
          <w:rFonts w:ascii="黑体" w:eastAsia="黑体" w:hAnsi="黑体" w:cs="MS Mincho" w:hint="eastAsia"/>
          <w:lang w:eastAsia="zh-CN"/>
        </w:rPr>
        <w:t>果</w:t>
      </w:r>
      <w:r w:rsidRPr="00674A2E">
        <w:rPr>
          <w:rFonts w:ascii="黑体" w:eastAsia="黑体" w:hAnsi="黑体" w:cs="Times New Roman"/>
          <w:lang w:eastAsia="zh-CN"/>
        </w:rPr>
        <w:t xml:space="preserve"> JSON 文件,撰写正式学</w:t>
      </w:r>
      <w:r w:rsidRPr="00674A2E">
        <w:rPr>
          <w:rFonts w:ascii="黑体" w:eastAsia="黑体" w:hAnsi="黑体" w:cs="微软雅黑" w:hint="eastAsia"/>
          <w:lang w:eastAsia="zh-CN"/>
        </w:rPr>
        <w:t>术报</w:t>
      </w:r>
      <w:r w:rsidRPr="00674A2E">
        <w:rPr>
          <w:rFonts w:ascii="黑体" w:eastAsia="黑体" w:hAnsi="黑体" w:cs="MS Mincho" w:hint="eastAsia"/>
          <w:lang w:eastAsia="zh-CN"/>
        </w:rPr>
        <w:t>告</w:t>
      </w:r>
      <w:r w:rsidRPr="00674A2E">
        <w:rPr>
          <w:rFonts w:ascii="黑体" w:eastAsia="黑体" w:hAnsi="黑体" w:cs="Times New Roman"/>
          <w:lang w:eastAsia="zh-CN"/>
        </w:rPr>
        <w:t>,以及本文档。</w:t>
      </w:r>
      <w:r w:rsidR="00674A2E">
        <w:rPr>
          <w:rFonts w:ascii="黑体" w:eastAsia="黑体" w:hAnsi="黑体" w:cs="Times New Roman" w:hint="eastAsia"/>
          <w:lang w:eastAsia="zh-CN"/>
        </w:rPr>
        <w:t>每次实验都用凌晨完成，持续6-8小时，进行了至少4次。</w:t>
      </w:r>
      <w:r w:rsidRPr="00674A2E">
        <w:rPr>
          <w:rFonts w:ascii="黑体" w:eastAsia="黑体" w:hAnsi="黑体" w:cs="Times New Roman"/>
          <w:lang w:eastAsia="zh-CN"/>
        </w:rPr>
        <w:t>消融</w:t>
      </w:r>
      <w:r w:rsidRPr="00674A2E">
        <w:rPr>
          <w:rFonts w:ascii="黑体" w:eastAsia="黑体" w:hAnsi="黑体" w:cs="微软雅黑" w:hint="eastAsia"/>
          <w:lang w:eastAsia="zh-CN"/>
        </w:rPr>
        <w:t>实验</w:t>
      </w:r>
      <w:r w:rsidR="00674A2E">
        <w:rPr>
          <w:rFonts w:ascii="黑体" w:eastAsia="黑体" w:hAnsi="黑体" w:cs="MS Mincho" w:hint="eastAsia"/>
          <w:lang w:eastAsia="zh-CN"/>
        </w:rPr>
        <w:t>曾出现</w:t>
      </w:r>
      <w:r w:rsidRPr="00674A2E">
        <w:rPr>
          <w:rFonts w:ascii="黑体" w:eastAsia="黑体" w:hAnsi="黑体" w:cs="MS Mincho" w:hint="eastAsia"/>
          <w:lang w:eastAsia="zh-CN"/>
        </w:rPr>
        <w:t>运行</w:t>
      </w:r>
      <w:r w:rsidRPr="00674A2E">
        <w:rPr>
          <w:rFonts w:ascii="黑体" w:eastAsia="黑体" w:hAnsi="黑体" w:cs="微软雅黑" w:hint="eastAsia"/>
          <w:lang w:eastAsia="zh-CN"/>
        </w:rPr>
        <w:t>时</w:t>
      </w:r>
      <w:r w:rsidRPr="00674A2E">
        <w:rPr>
          <w:rFonts w:ascii="黑体" w:eastAsia="黑体" w:hAnsi="黑体" w:cs="MS Mincho" w:hint="eastAsia"/>
          <w:lang w:eastAsia="zh-CN"/>
        </w:rPr>
        <w:t>被</w:t>
      </w:r>
      <w:r w:rsidRPr="00674A2E">
        <w:rPr>
          <w:rFonts w:ascii="黑体" w:eastAsia="黑体" w:hAnsi="黑体" w:cs="Times New Roman"/>
          <w:lang w:eastAsia="zh-CN"/>
        </w:rPr>
        <w:t xml:space="preserve"> Windows Update 在凌晨 4:28 自</w:t>
      </w:r>
      <w:r w:rsidRPr="00674A2E">
        <w:rPr>
          <w:rFonts w:ascii="黑体" w:eastAsia="黑体" w:hAnsi="黑体" w:cs="微软雅黑" w:hint="eastAsia"/>
          <w:lang w:eastAsia="zh-CN"/>
        </w:rPr>
        <w:t>动</w:t>
      </w:r>
      <w:r w:rsidRPr="00674A2E">
        <w:rPr>
          <w:rFonts w:ascii="黑体" w:eastAsia="黑体" w:hAnsi="黑体" w:cs="MS Mincho" w:hint="eastAsia"/>
          <w:lang w:eastAsia="zh-CN"/>
        </w:rPr>
        <w:t>重启打断</w:t>
      </w:r>
      <w:r w:rsidRPr="00674A2E">
        <w:rPr>
          <w:rFonts w:ascii="黑体" w:eastAsia="黑体" w:hAnsi="黑体" w:cs="Times New Roman"/>
          <w:lang w:eastAsia="zh-CN"/>
        </w:rPr>
        <w:t>(</w:t>
      </w:r>
      <w:r w:rsidRPr="00674A2E">
        <w:rPr>
          <w:rFonts w:ascii="黑体" w:eastAsia="黑体" w:hAnsi="黑体" w:cs="微软雅黑" w:hint="eastAsia"/>
          <w:lang w:eastAsia="zh-CN"/>
        </w:rPr>
        <w:t>电脑</w:t>
      </w:r>
      <w:r w:rsidRPr="00674A2E">
        <w:rPr>
          <w:rFonts w:ascii="黑体" w:eastAsia="黑体" w:hAnsi="黑体" w:cs="MS Mincho" w:hint="eastAsia"/>
          <w:lang w:eastAsia="zh-CN"/>
        </w:rPr>
        <w:t>自</w:t>
      </w:r>
      <w:r w:rsidRPr="00674A2E">
        <w:rPr>
          <w:rFonts w:ascii="黑体" w:eastAsia="黑体" w:hAnsi="黑体" w:cs="微软雅黑" w:hint="eastAsia"/>
          <w:lang w:eastAsia="zh-CN"/>
        </w:rPr>
        <w:t>动</w:t>
      </w:r>
      <w:r w:rsidRPr="00674A2E">
        <w:rPr>
          <w:rFonts w:ascii="黑体" w:eastAsia="黑体" w:hAnsi="黑体" w:cs="MS Mincho" w:hint="eastAsia"/>
          <w:lang w:eastAsia="zh-CN"/>
        </w:rPr>
        <w:t>更新了服</w:t>
      </w:r>
      <w:r w:rsidRPr="00674A2E">
        <w:rPr>
          <w:rFonts w:ascii="黑体" w:eastAsia="黑体" w:hAnsi="黑体" w:cs="微软雅黑" w:hint="eastAsia"/>
          <w:lang w:eastAsia="zh-CN"/>
        </w:rPr>
        <w:t>务</w:t>
      </w:r>
      <w:r w:rsidRPr="00674A2E">
        <w:rPr>
          <w:rFonts w:ascii="黑体" w:eastAsia="黑体" w:hAnsi="黑体" w:cs="MS Mincho" w:hint="eastAsia"/>
          <w:lang w:eastAsia="zh-CN"/>
        </w:rPr>
        <w:t>包</w:t>
      </w:r>
      <w:r w:rsidRPr="00674A2E">
        <w:rPr>
          <w:rFonts w:ascii="黑体" w:eastAsia="黑体" w:hAnsi="黑体" w:cs="Times New Roman"/>
          <w:lang w:eastAsia="zh-CN"/>
        </w:rPr>
        <w:t>),第二天上午</w:t>
      </w:r>
      <w:proofErr w:type="gramStart"/>
      <w:r w:rsidRPr="00674A2E">
        <w:rPr>
          <w:rFonts w:ascii="黑体" w:eastAsia="黑体" w:hAnsi="黑体" w:cs="Times New Roman"/>
          <w:lang w:eastAsia="zh-CN"/>
        </w:rPr>
        <w:t>重新跑才完成</w:t>
      </w:r>
      <w:proofErr w:type="gramEnd"/>
      <w:r w:rsidRPr="00674A2E">
        <w:rPr>
          <w:rFonts w:ascii="黑体" w:eastAsia="黑体" w:hAnsi="黑体" w:cs="Times New Roman"/>
          <w:lang w:eastAsia="zh-CN"/>
        </w:rPr>
        <w:t>。</w:t>
      </w:r>
    </w:p>
    <w:p w14:paraId="5B926EA5" w14:textId="77777777" w:rsidR="00C67AE2" w:rsidRPr="00674A2E" w:rsidRDefault="00000000">
      <w:pPr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br w:type="page"/>
      </w:r>
    </w:p>
    <w:p w14:paraId="1BABA039" w14:textId="77777777" w:rsidR="00C67AE2" w:rsidRPr="00674A2E" w:rsidRDefault="00000000">
      <w:pPr>
        <w:pStyle w:val="1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lastRenderedPageBreak/>
        <w:t xml:space="preserve">4. </w:t>
      </w:r>
      <w:r w:rsidRPr="00674A2E">
        <w:rPr>
          <w:rFonts w:ascii="黑体" w:eastAsia="黑体" w:hAnsi="黑体" w:cs="微软雅黑" w:hint="eastAsia"/>
          <w:lang w:eastAsia="zh-CN"/>
        </w:rPr>
        <w:t>踩过</w:t>
      </w:r>
      <w:r w:rsidRPr="00674A2E">
        <w:rPr>
          <w:rFonts w:ascii="黑体" w:eastAsia="黑体" w:hAnsi="黑体" w:cs="MS Gothic" w:hint="eastAsia"/>
          <w:lang w:eastAsia="zh-CN"/>
        </w:rPr>
        <w:t>的坑与关</w:t>
      </w:r>
      <w:r w:rsidRPr="00674A2E">
        <w:rPr>
          <w:rFonts w:ascii="黑体" w:eastAsia="黑体" w:hAnsi="黑体" w:cs="微软雅黑" w:hint="eastAsia"/>
          <w:lang w:eastAsia="zh-CN"/>
        </w:rPr>
        <w:t>键</w:t>
      </w:r>
      <w:r w:rsidRPr="00674A2E">
        <w:rPr>
          <w:rFonts w:ascii="黑体" w:eastAsia="黑体" w:hAnsi="黑体" w:cs="MS Gothic" w:hint="eastAsia"/>
          <w:lang w:eastAsia="zh-CN"/>
        </w:rPr>
        <w:t>决策</w:t>
      </w:r>
    </w:p>
    <w:p w14:paraId="6BD6B517" w14:textId="77777777" w:rsidR="00C67AE2" w:rsidRPr="00674A2E" w:rsidRDefault="00000000">
      <w:pPr>
        <w:spacing w:after="120"/>
        <w:rPr>
          <w:rFonts w:ascii="黑体" w:eastAsia="黑体" w:hAnsi="黑体" w:cs="Times New Roman"/>
        </w:rPr>
      </w:pPr>
      <w:proofErr w:type="spellStart"/>
      <w:r w:rsidRPr="00674A2E">
        <w:rPr>
          <w:rFonts w:ascii="黑体" w:eastAsia="黑体" w:hAnsi="黑体" w:cs="Times New Roman"/>
          <w:b/>
        </w:rPr>
        <w:t>决策</w:t>
      </w:r>
      <w:proofErr w:type="spellEnd"/>
      <w:r w:rsidRPr="00674A2E">
        <w:rPr>
          <w:rFonts w:ascii="黑体" w:eastAsia="黑体" w:hAnsi="黑体" w:cs="Times New Roman"/>
          <w:b/>
        </w:rPr>
        <w:t xml:space="preserve"> 1: </w:t>
      </w:r>
      <w:proofErr w:type="spellStart"/>
      <w:r w:rsidRPr="00674A2E">
        <w:rPr>
          <w:rFonts w:ascii="黑体" w:eastAsia="黑体" w:hAnsi="黑体" w:cs="微软雅黑" w:hint="eastAsia"/>
          <w:b/>
        </w:rPr>
        <w:t>为</w:t>
      </w:r>
      <w:r w:rsidRPr="00674A2E">
        <w:rPr>
          <w:rFonts w:ascii="黑体" w:eastAsia="黑体" w:hAnsi="黑体" w:cs="MS Mincho" w:hint="eastAsia"/>
          <w:b/>
        </w:rPr>
        <w:t>什么用</w:t>
      </w:r>
      <w:proofErr w:type="spellEnd"/>
      <w:r w:rsidRPr="00674A2E">
        <w:rPr>
          <w:rFonts w:ascii="黑体" w:eastAsia="黑体" w:hAnsi="黑体" w:cs="Times New Roman"/>
          <w:b/>
        </w:rPr>
        <w:t xml:space="preserve"> Double DQN 而不是其他 RL 算法?</w:t>
      </w:r>
    </w:p>
    <w:p w14:paraId="26EE362F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</w:rPr>
        <w:t>因</w:t>
      </w:r>
      <w:r w:rsidRPr="00674A2E">
        <w:rPr>
          <w:rFonts w:ascii="黑体" w:eastAsia="黑体" w:hAnsi="黑体" w:cs="微软雅黑" w:hint="eastAsia"/>
        </w:rPr>
        <w:t>为课</w:t>
      </w:r>
      <w:r w:rsidRPr="00674A2E">
        <w:rPr>
          <w:rFonts w:ascii="黑体" w:eastAsia="黑体" w:hAnsi="黑体" w:cs="MS Mincho" w:hint="eastAsia"/>
        </w:rPr>
        <w:t>程要求</w:t>
      </w:r>
      <w:r w:rsidRPr="00674A2E">
        <w:rPr>
          <w:rFonts w:ascii="黑体" w:eastAsia="黑体" w:hAnsi="黑体" w:cs="Times New Roman"/>
        </w:rPr>
        <w:t xml:space="preserve"> DQN </w:t>
      </w:r>
      <w:proofErr w:type="gramStart"/>
      <w:r w:rsidRPr="00674A2E">
        <w:rPr>
          <w:rFonts w:ascii="黑体" w:eastAsia="黑体" w:hAnsi="黑体" w:cs="Times New Roman"/>
        </w:rPr>
        <w:t>必</w:t>
      </w:r>
      <w:r w:rsidRPr="00674A2E">
        <w:rPr>
          <w:rFonts w:ascii="黑体" w:eastAsia="黑体" w:hAnsi="黑体" w:cs="微软雅黑" w:hint="eastAsia"/>
        </w:rPr>
        <w:t>须</w:t>
      </w:r>
      <w:r w:rsidRPr="00674A2E">
        <w:rPr>
          <w:rFonts w:ascii="黑体" w:eastAsia="黑体" w:hAnsi="黑体" w:cs="MS Mincho" w:hint="eastAsia"/>
        </w:rPr>
        <w:t>从零</w:t>
      </w:r>
      <w:r w:rsidRPr="00674A2E">
        <w:rPr>
          <w:rFonts w:ascii="黑体" w:eastAsia="黑体" w:hAnsi="黑体" w:cs="微软雅黑" w:hint="eastAsia"/>
        </w:rPr>
        <w:t>实现</w:t>
      </w:r>
      <w:r w:rsidRPr="00674A2E">
        <w:rPr>
          <w:rFonts w:ascii="黑体" w:eastAsia="黑体" w:hAnsi="黑体" w:cs="Times New Roman"/>
        </w:rPr>
        <w:t>(</w:t>
      </w:r>
      <w:proofErr w:type="gramEnd"/>
      <w:r w:rsidRPr="00674A2E">
        <w:rPr>
          <w:rFonts w:ascii="黑体" w:eastAsia="黑体" w:hAnsi="黑体" w:cs="Times New Roman"/>
        </w:rPr>
        <w:t>不能用 Stable-Baselines3</w:t>
      </w:r>
      <w:proofErr w:type="gramStart"/>
      <w:r w:rsidRPr="00674A2E">
        <w:rPr>
          <w:rFonts w:ascii="黑体" w:eastAsia="黑体" w:hAnsi="黑体" w:cs="Times New Roman"/>
        </w:rPr>
        <w:t>),而</w:t>
      </w:r>
      <w:proofErr w:type="gramEnd"/>
      <w:r w:rsidRPr="00674A2E">
        <w:rPr>
          <w:rFonts w:ascii="黑体" w:eastAsia="黑体" w:hAnsi="黑体" w:cs="Times New Roman"/>
        </w:rPr>
        <w:t xml:space="preserve"> DQN 是 RL </w:t>
      </w:r>
      <w:proofErr w:type="gramStart"/>
      <w:r w:rsidRPr="00674A2E">
        <w:rPr>
          <w:rFonts w:ascii="黑体" w:eastAsia="黑体" w:hAnsi="黑体" w:cs="微软雅黑" w:hint="eastAsia"/>
        </w:rPr>
        <w:t>领</w:t>
      </w:r>
      <w:r w:rsidRPr="00674A2E">
        <w:rPr>
          <w:rFonts w:ascii="黑体" w:eastAsia="黑体" w:hAnsi="黑体" w:cs="MS Mincho" w:hint="eastAsia"/>
        </w:rPr>
        <w:t>域最</w:t>
      </w:r>
      <w:r w:rsidRPr="00674A2E">
        <w:rPr>
          <w:rFonts w:ascii="黑体" w:eastAsia="黑体" w:hAnsi="黑体" w:cs="微软雅黑" w:hint="eastAsia"/>
        </w:rPr>
        <w:t>经</w:t>
      </w:r>
      <w:r w:rsidRPr="00674A2E">
        <w:rPr>
          <w:rFonts w:ascii="黑体" w:eastAsia="黑体" w:hAnsi="黑体" w:cs="MS Mincho" w:hint="eastAsia"/>
        </w:rPr>
        <w:t>典</w:t>
      </w:r>
      <w:r w:rsidRPr="00674A2E">
        <w:rPr>
          <w:rFonts w:ascii="黑体" w:eastAsia="黑体" w:hAnsi="黑体" w:cs="Times New Roman"/>
        </w:rPr>
        <w:t>,</w:t>
      </w:r>
      <w:r w:rsidRPr="00674A2E">
        <w:rPr>
          <w:rFonts w:ascii="黑体" w:eastAsia="黑体" w:hAnsi="黑体" w:cs="微软雅黑" w:hint="eastAsia"/>
        </w:rPr>
        <w:t>论</w:t>
      </w:r>
      <w:r w:rsidRPr="00674A2E">
        <w:rPr>
          <w:rFonts w:ascii="黑体" w:eastAsia="黑体" w:hAnsi="黑体" w:cs="MS Mincho" w:hint="eastAsia"/>
        </w:rPr>
        <w:t>文最多的算法</w:t>
      </w:r>
      <w:proofErr w:type="gramEnd"/>
      <w:r w:rsidRPr="00674A2E">
        <w:rPr>
          <w:rFonts w:ascii="黑体" w:eastAsia="黑体" w:hAnsi="黑体" w:cs="Times New Roman"/>
        </w:rPr>
        <w:t>,</w:t>
      </w:r>
      <w:proofErr w:type="gramStart"/>
      <w:r w:rsidRPr="00674A2E">
        <w:rPr>
          <w:rFonts w:ascii="黑体" w:eastAsia="黑体" w:hAnsi="黑体" w:cs="微软雅黑" w:hint="eastAsia"/>
        </w:rPr>
        <w:t>实现</w:t>
      </w:r>
      <w:r w:rsidRPr="00674A2E">
        <w:rPr>
          <w:rFonts w:ascii="黑体" w:eastAsia="黑体" w:hAnsi="黑体" w:cs="MS Mincho" w:hint="eastAsia"/>
        </w:rPr>
        <w:t>参考充分</w:t>
      </w:r>
      <w:r w:rsidRPr="00674A2E">
        <w:rPr>
          <w:rFonts w:ascii="黑体" w:eastAsia="黑体" w:hAnsi="黑体" w:cs="Times New Roman"/>
        </w:rPr>
        <w:t>,</w:t>
      </w:r>
      <w:proofErr w:type="spellStart"/>
      <w:r w:rsidRPr="00674A2E">
        <w:rPr>
          <w:rFonts w:ascii="黑体" w:eastAsia="黑体" w:hAnsi="黑体" w:cs="微软雅黑" w:hint="eastAsia"/>
        </w:rPr>
        <w:t>调试</w:t>
      </w:r>
      <w:r w:rsidRPr="00674A2E">
        <w:rPr>
          <w:rFonts w:ascii="黑体" w:eastAsia="黑体" w:hAnsi="黑体" w:cs="MS Mincho" w:hint="eastAsia"/>
        </w:rPr>
        <w:t>相</w:t>
      </w:r>
      <w:r w:rsidRPr="00674A2E">
        <w:rPr>
          <w:rFonts w:ascii="黑体" w:eastAsia="黑体" w:hAnsi="黑体" w:cs="微软雅黑" w:hint="eastAsia"/>
        </w:rPr>
        <w:t>对</w:t>
      </w:r>
      <w:r w:rsidRPr="00674A2E">
        <w:rPr>
          <w:rFonts w:ascii="黑体" w:eastAsia="黑体" w:hAnsi="黑体" w:cs="MS Mincho" w:hint="eastAsia"/>
        </w:rPr>
        <w:t>容易</w:t>
      </w:r>
      <w:proofErr w:type="gramEnd"/>
      <w:r w:rsidRPr="00674A2E">
        <w:rPr>
          <w:rFonts w:ascii="黑体" w:eastAsia="黑体" w:hAnsi="黑体" w:cs="MS Mincho" w:hint="eastAsia"/>
        </w:rPr>
        <w:t>。</w:t>
      </w:r>
      <w:r w:rsidRPr="00674A2E">
        <w:rPr>
          <w:rFonts w:ascii="黑体" w:eastAsia="黑体" w:hAnsi="黑体" w:cs="Times New Roman"/>
          <w:lang w:eastAsia="zh-CN"/>
        </w:rPr>
        <w:t>Double</w:t>
      </w:r>
      <w:proofErr w:type="spellEnd"/>
      <w:r w:rsidRPr="00674A2E">
        <w:rPr>
          <w:rFonts w:ascii="黑体" w:eastAsia="黑体" w:hAnsi="黑体" w:cs="Times New Roman"/>
          <w:lang w:eastAsia="zh-CN"/>
        </w:rPr>
        <w:t xml:space="preserve"> DQN 的改</w:t>
      </w:r>
      <w:r w:rsidRPr="00674A2E">
        <w:rPr>
          <w:rFonts w:ascii="黑体" w:eastAsia="黑体" w:hAnsi="黑体" w:cs="微软雅黑" w:hint="eastAsia"/>
          <w:lang w:eastAsia="zh-CN"/>
        </w:rPr>
        <w:t>进</w:t>
      </w:r>
      <w:r w:rsidRPr="00674A2E">
        <w:rPr>
          <w:rFonts w:ascii="黑体" w:eastAsia="黑体" w:hAnsi="黑体" w:cs="Times New Roman"/>
          <w:lang w:eastAsia="zh-CN"/>
        </w:rPr>
        <w:t>--用两个网</w:t>
      </w:r>
      <w:r w:rsidRPr="00674A2E">
        <w:rPr>
          <w:rFonts w:ascii="黑体" w:eastAsia="黑体" w:hAnsi="黑体" w:cs="微软雅黑" w:hint="eastAsia"/>
          <w:lang w:eastAsia="zh-CN"/>
        </w:rPr>
        <w:t>络</w:t>
      </w:r>
      <w:r w:rsidRPr="00674A2E">
        <w:rPr>
          <w:rFonts w:ascii="黑体" w:eastAsia="黑体" w:hAnsi="黑体" w:cs="MS Mincho" w:hint="eastAsia"/>
          <w:lang w:eastAsia="zh-CN"/>
        </w:rPr>
        <w:t>分</w:t>
      </w:r>
      <w:r w:rsidRPr="00674A2E">
        <w:rPr>
          <w:rFonts w:ascii="黑体" w:eastAsia="黑体" w:hAnsi="黑体" w:cs="微软雅黑" w:hint="eastAsia"/>
          <w:lang w:eastAsia="zh-CN"/>
        </w:rPr>
        <w:t>别选动</w:t>
      </w:r>
      <w:r w:rsidRPr="00674A2E">
        <w:rPr>
          <w:rFonts w:ascii="黑体" w:eastAsia="黑体" w:hAnsi="黑体" w:cs="MS Mincho" w:hint="eastAsia"/>
          <w:lang w:eastAsia="zh-CN"/>
        </w:rPr>
        <w:t>作和</w:t>
      </w:r>
      <w:r w:rsidRPr="00674A2E">
        <w:rPr>
          <w:rFonts w:ascii="黑体" w:eastAsia="黑体" w:hAnsi="黑体" w:cs="微软雅黑" w:hint="eastAsia"/>
          <w:lang w:eastAsia="zh-CN"/>
        </w:rPr>
        <w:t>评</w:t>
      </w:r>
      <w:r w:rsidRPr="00674A2E">
        <w:rPr>
          <w:rFonts w:ascii="黑体" w:eastAsia="黑体" w:hAnsi="黑体" w:cs="MS Mincho" w:hint="eastAsia"/>
          <w:lang w:eastAsia="zh-CN"/>
        </w:rPr>
        <w:t>估</w:t>
      </w:r>
      <w:r w:rsidRPr="00674A2E">
        <w:rPr>
          <w:rFonts w:ascii="黑体" w:eastAsia="黑体" w:hAnsi="黑体" w:cs="微软雅黑" w:hint="eastAsia"/>
          <w:lang w:eastAsia="zh-CN"/>
        </w:rPr>
        <w:t>动</w:t>
      </w:r>
      <w:r w:rsidRPr="00674A2E">
        <w:rPr>
          <w:rFonts w:ascii="黑体" w:eastAsia="黑体" w:hAnsi="黑体" w:cs="MS Mincho" w:hint="eastAsia"/>
          <w:lang w:eastAsia="zh-CN"/>
        </w:rPr>
        <w:t>作</w:t>
      </w:r>
      <w:r w:rsidRPr="00674A2E">
        <w:rPr>
          <w:rFonts w:ascii="黑体" w:eastAsia="黑体" w:hAnsi="黑体" w:cs="Times New Roman"/>
          <w:lang w:eastAsia="zh-CN"/>
        </w:rPr>
        <w:t>--能</w:t>
      </w:r>
      <w:r w:rsidRPr="00674A2E">
        <w:rPr>
          <w:rFonts w:ascii="黑体" w:eastAsia="黑体" w:hAnsi="黑体" w:cs="微软雅黑" w:hint="eastAsia"/>
          <w:lang w:eastAsia="zh-CN"/>
        </w:rPr>
        <w:t>显</w:t>
      </w:r>
      <w:r w:rsidRPr="00674A2E">
        <w:rPr>
          <w:rFonts w:ascii="黑体" w:eastAsia="黑体" w:hAnsi="黑体" w:cs="MS Mincho" w:hint="eastAsia"/>
          <w:lang w:eastAsia="zh-CN"/>
        </w:rPr>
        <w:t>著减少</w:t>
      </w:r>
      <w:r w:rsidRPr="00674A2E">
        <w:rPr>
          <w:rFonts w:ascii="黑体" w:eastAsia="黑体" w:hAnsi="黑体" w:cs="Times New Roman"/>
          <w:lang w:eastAsia="zh-CN"/>
        </w:rPr>
        <w:t xml:space="preserve"> Q </w:t>
      </w:r>
      <w:proofErr w:type="gramStart"/>
      <w:r w:rsidRPr="00674A2E">
        <w:rPr>
          <w:rFonts w:ascii="黑体" w:eastAsia="黑体" w:hAnsi="黑体" w:cs="微软雅黑" w:hint="eastAsia"/>
          <w:lang w:eastAsia="zh-CN"/>
        </w:rPr>
        <w:t>值</w:t>
      </w:r>
      <w:r w:rsidRPr="00674A2E">
        <w:rPr>
          <w:rFonts w:ascii="黑体" w:eastAsia="黑体" w:hAnsi="黑体" w:cs="MS Mincho" w:hint="eastAsia"/>
          <w:lang w:eastAsia="zh-CN"/>
        </w:rPr>
        <w:t>高估</w:t>
      </w:r>
      <w:r w:rsidRPr="00674A2E">
        <w:rPr>
          <w:rFonts w:ascii="黑体" w:eastAsia="黑体" w:hAnsi="黑体" w:cs="微软雅黑" w:hint="eastAsia"/>
          <w:lang w:eastAsia="zh-CN"/>
        </w:rPr>
        <w:t>问题</w:t>
      </w:r>
      <w:r w:rsidRPr="00674A2E">
        <w:rPr>
          <w:rFonts w:ascii="黑体" w:eastAsia="黑体" w:hAnsi="黑体" w:cs="Times New Roman"/>
          <w:lang w:eastAsia="zh-CN"/>
        </w:rPr>
        <w:t>,</w:t>
      </w:r>
      <w:r w:rsidRPr="00674A2E">
        <w:rPr>
          <w:rFonts w:ascii="黑体" w:eastAsia="黑体" w:hAnsi="黑体" w:cs="微软雅黑" w:hint="eastAsia"/>
          <w:lang w:eastAsia="zh-CN"/>
        </w:rPr>
        <w:t>训练</w:t>
      </w:r>
      <w:r w:rsidRPr="00674A2E">
        <w:rPr>
          <w:rFonts w:ascii="黑体" w:eastAsia="黑体" w:hAnsi="黑体" w:cs="MS Mincho" w:hint="eastAsia"/>
          <w:lang w:eastAsia="zh-CN"/>
        </w:rPr>
        <w:t>更</w:t>
      </w:r>
      <w:r w:rsidRPr="00674A2E">
        <w:rPr>
          <w:rFonts w:ascii="黑体" w:eastAsia="黑体" w:hAnsi="黑体" w:cs="微软雅黑" w:hint="eastAsia"/>
          <w:lang w:eastAsia="zh-CN"/>
        </w:rPr>
        <w:t>稳</w:t>
      </w:r>
      <w:r w:rsidRPr="00674A2E">
        <w:rPr>
          <w:rFonts w:ascii="黑体" w:eastAsia="黑体" w:hAnsi="黑体" w:cs="MS Mincho" w:hint="eastAsia"/>
          <w:lang w:eastAsia="zh-CN"/>
        </w:rPr>
        <w:t>定</w:t>
      </w:r>
      <w:proofErr w:type="gramEnd"/>
      <w:r w:rsidRPr="00674A2E">
        <w:rPr>
          <w:rFonts w:ascii="黑体" w:eastAsia="黑体" w:hAnsi="黑体" w:cs="MS Mincho" w:hint="eastAsia"/>
          <w:lang w:eastAsia="zh-CN"/>
        </w:rPr>
        <w:t>。缺点是</w:t>
      </w:r>
      <w:r w:rsidRPr="00674A2E">
        <w:rPr>
          <w:rFonts w:ascii="黑体" w:eastAsia="黑体" w:hAnsi="黑体" w:cs="Times New Roman"/>
          <w:lang w:eastAsia="zh-CN"/>
        </w:rPr>
        <w:t xml:space="preserve"> DQN </w:t>
      </w:r>
      <w:proofErr w:type="gramStart"/>
      <w:r w:rsidRPr="00674A2E">
        <w:rPr>
          <w:rFonts w:ascii="黑体" w:eastAsia="黑体" w:hAnsi="黑体" w:cs="Times New Roman"/>
          <w:lang w:eastAsia="zh-CN"/>
        </w:rPr>
        <w:t>天然方差大(</w:t>
      </w:r>
      <w:proofErr w:type="gramEnd"/>
      <w:r w:rsidRPr="00674A2E">
        <w:rPr>
          <w:rFonts w:ascii="黑体" w:eastAsia="黑体" w:hAnsi="黑体" w:cs="Times New Roman"/>
          <w:lang w:eastAsia="zh-CN"/>
        </w:rPr>
        <w:t>我</w:t>
      </w:r>
      <w:r w:rsidRPr="00674A2E">
        <w:rPr>
          <w:rFonts w:ascii="黑体" w:eastAsia="黑体" w:hAnsi="黑体" w:cs="微软雅黑" w:hint="eastAsia"/>
          <w:lang w:eastAsia="zh-CN"/>
        </w:rPr>
        <w:t>们</w:t>
      </w:r>
      <w:r w:rsidRPr="00674A2E">
        <w:rPr>
          <w:rFonts w:ascii="黑体" w:eastAsia="黑体" w:hAnsi="黑体" w:cs="MS Mincho" w:hint="eastAsia"/>
          <w:lang w:eastAsia="zh-CN"/>
        </w:rPr>
        <w:t>的</w:t>
      </w:r>
      <w:r w:rsidRPr="00674A2E">
        <w:rPr>
          <w:rFonts w:ascii="黑体" w:eastAsia="黑体" w:hAnsi="黑体" w:cs="微软雅黑" w:hint="eastAsia"/>
          <w:lang w:eastAsia="zh-CN"/>
        </w:rPr>
        <w:t>实验</w:t>
      </w:r>
      <w:r w:rsidRPr="00674A2E">
        <w:rPr>
          <w:rFonts w:ascii="黑体" w:eastAsia="黑体" w:hAnsi="黑体" w:cs="MS Mincho" w:hint="eastAsia"/>
          <w:lang w:eastAsia="zh-CN"/>
        </w:rPr>
        <w:t>也</w:t>
      </w:r>
      <w:r w:rsidRPr="00674A2E">
        <w:rPr>
          <w:rFonts w:ascii="黑体" w:eastAsia="黑体" w:hAnsi="黑体" w:cs="微软雅黑" w:hint="eastAsia"/>
          <w:lang w:eastAsia="zh-CN"/>
        </w:rPr>
        <w:t>证实</w:t>
      </w:r>
      <w:r w:rsidRPr="00674A2E">
        <w:rPr>
          <w:rFonts w:ascii="黑体" w:eastAsia="黑体" w:hAnsi="黑体" w:cs="MS Mincho" w:hint="eastAsia"/>
          <w:lang w:eastAsia="zh-CN"/>
        </w:rPr>
        <w:t>了</w:t>
      </w:r>
      <w:r w:rsidRPr="00674A2E">
        <w:rPr>
          <w:rFonts w:ascii="黑体" w:eastAsia="黑体" w:hAnsi="黑体" w:cs="微软雅黑" w:hint="eastAsia"/>
          <w:lang w:eastAsia="zh-CN"/>
        </w:rPr>
        <w:t>这</w:t>
      </w:r>
      <w:r w:rsidRPr="00674A2E">
        <w:rPr>
          <w:rFonts w:ascii="黑体" w:eastAsia="黑体" w:hAnsi="黑体" w:cs="MS Mincho" w:hint="eastAsia"/>
          <w:lang w:eastAsia="zh-CN"/>
        </w:rPr>
        <w:t>一点</w:t>
      </w:r>
      <w:r w:rsidRPr="00674A2E">
        <w:rPr>
          <w:rFonts w:ascii="黑体" w:eastAsia="黑体" w:hAnsi="黑体" w:cs="Times New Roman"/>
          <w:lang w:eastAsia="zh-CN"/>
        </w:rPr>
        <w:t>,3 个种子之</w:t>
      </w:r>
      <w:r w:rsidRPr="00674A2E">
        <w:rPr>
          <w:rFonts w:ascii="黑体" w:eastAsia="黑体" w:hAnsi="黑体" w:cs="微软雅黑" w:hint="eastAsia"/>
          <w:lang w:eastAsia="zh-CN"/>
        </w:rPr>
        <w:t>间</w:t>
      </w:r>
      <w:r w:rsidRPr="00674A2E">
        <w:rPr>
          <w:rFonts w:ascii="黑体" w:eastAsia="黑体" w:hAnsi="黑体" w:cs="MS Mincho" w:hint="eastAsia"/>
          <w:lang w:eastAsia="zh-CN"/>
        </w:rPr>
        <w:t>的</w:t>
      </w:r>
      <w:r w:rsidRPr="00674A2E">
        <w:rPr>
          <w:rFonts w:ascii="黑体" w:eastAsia="黑体" w:hAnsi="黑体" w:cs="微软雅黑" w:hint="eastAsia"/>
          <w:lang w:eastAsia="zh-CN"/>
        </w:rPr>
        <w:t>标</w:t>
      </w:r>
      <w:r w:rsidRPr="00674A2E">
        <w:rPr>
          <w:rFonts w:ascii="黑体" w:eastAsia="黑体" w:hAnsi="黑体" w:cs="MS Mincho" w:hint="eastAsia"/>
          <w:lang w:eastAsia="zh-CN"/>
        </w:rPr>
        <w:t>准差最高达到</w:t>
      </w:r>
      <w:r w:rsidRPr="00674A2E">
        <w:rPr>
          <w:rFonts w:ascii="黑体" w:eastAsia="黑体" w:hAnsi="黑体" w:cs="Times New Roman"/>
          <w:lang w:eastAsia="zh-CN"/>
        </w:rPr>
        <w:t xml:space="preserve"> 3.031</w:t>
      </w:r>
      <w:proofErr w:type="gramStart"/>
      <w:r w:rsidRPr="00674A2E">
        <w:rPr>
          <w:rFonts w:ascii="黑体" w:eastAsia="黑体" w:hAnsi="黑体" w:cs="Times New Roman"/>
          <w:lang w:eastAsia="zh-CN"/>
        </w:rPr>
        <w:t>),如果用</w:t>
      </w:r>
      <w:proofErr w:type="gramEnd"/>
      <w:r w:rsidRPr="00674A2E">
        <w:rPr>
          <w:rFonts w:ascii="黑体" w:eastAsia="黑体" w:hAnsi="黑体" w:cs="Times New Roman"/>
          <w:lang w:eastAsia="zh-CN"/>
        </w:rPr>
        <w:t xml:space="preserve"> PPO 或 SAC </w:t>
      </w:r>
      <w:proofErr w:type="gramStart"/>
      <w:r w:rsidRPr="00674A2E">
        <w:rPr>
          <w:rFonts w:ascii="黑体" w:eastAsia="黑体" w:hAnsi="黑体" w:cs="Times New Roman"/>
          <w:lang w:eastAsia="zh-CN"/>
        </w:rPr>
        <w:t>可能会更</w:t>
      </w:r>
      <w:r w:rsidRPr="00674A2E">
        <w:rPr>
          <w:rFonts w:ascii="黑体" w:eastAsia="黑体" w:hAnsi="黑体" w:cs="微软雅黑" w:hint="eastAsia"/>
          <w:lang w:eastAsia="zh-CN"/>
        </w:rPr>
        <w:t>稳</w:t>
      </w:r>
      <w:r w:rsidRPr="00674A2E">
        <w:rPr>
          <w:rFonts w:ascii="黑体" w:eastAsia="黑体" w:hAnsi="黑体" w:cs="MS Mincho" w:hint="eastAsia"/>
          <w:lang w:eastAsia="zh-CN"/>
        </w:rPr>
        <w:t>定</w:t>
      </w:r>
      <w:r w:rsidRPr="00674A2E">
        <w:rPr>
          <w:rFonts w:ascii="黑体" w:eastAsia="黑体" w:hAnsi="黑体" w:cs="Times New Roman"/>
          <w:lang w:eastAsia="zh-CN"/>
        </w:rPr>
        <w:t>,但</w:t>
      </w:r>
      <w:r w:rsidRPr="00674A2E">
        <w:rPr>
          <w:rFonts w:ascii="黑体" w:eastAsia="黑体" w:hAnsi="黑体" w:cs="微软雅黑" w:hint="eastAsia"/>
          <w:lang w:eastAsia="zh-CN"/>
        </w:rPr>
        <w:t>这</w:t>
      </w:r>
      <w:r w:rsidRPr="00674A2E">
        <w:rPr>
          <w:rFonts w:ascii="黑体" w:eastAsia="黑体" w:hAnsi="黑体" w:cs="MS Mincho" w:hint="eastAsia"/>
          <w:lang w:eastAsia="zh-CN"/>
        </w:rPr>
        <w:t>两种算法的</w:t>
      </w:r>
      <w:r w:rsidRPr="00674A2E">
        <w:rPr>
          <w:rFonts w:ascii="黑体" w:eastAsia="黑体" w:hAnsi="黑体" w:cs="微软雅黑" w:hint="eastAsia"/>
          <w:lang w:eastAsia="zh-CN"/>
        </w:rPr>
        <w:t>实现</w:t>
      </w:r>
      <w:r w:rsidRPr="00674A2E">
        <w:rPr>
          <w:rFonts w:ascii="黑体" w:eastAsia="黑体" w:hAnsi="黑体" w:cs="MS Mincho" w:hint="eastAsia"/>
          <w:lang w:eastAsia="zh-CN"/>
        </w:rPr>
        <w:t>复</w:t>
      </w:r>
      <w:r w:rsidRPr="00674A2E">
        <w:rPr>
          <w:rFonts w:ascii="黑体" w:eastAsia="黑体" w:hAnsi="黑体" w:cs="微软雅黑" w:hint="eastAsia"/>
          <w:lang w:eastAsia="zh-CN"/>
        </w:rPr>
        <w:t>杂</w:t>
      </w:r>
      <w:r w:rsidRPr="00674A2E">
        <w:rPr>
          <w:rFonts w:ascii="黑体" w:eastAsia="黑体" w:hAnsi="黑体" w:cs="MS Mincho" w:hint="eastAsia"/>
          <w:lang w:eastAsia="zh-CN"/>
        </w:rPr>
        <w:t>度</w:t>
      </w:r>
      <w:r w:rsidRPr="00674A2E">
        <w:rPr>
          <w:rFonts w:ascii="黑体" w:eastAsia="黑体" w:hAnsi="黑体" w:cs="微软雅黑" w:hint="eastAsia"/>
          <w:lang w:eastAsia="zh-CN"/>
        </w:rPr>
        <w:t>远</w:t>
      </w:r>
      <w:r w:rsidRPr="00674A2E">
        <w:rPr>
          <w:rFonts w:ascii="黑体" w:eastAsia="黑体" w:hAnsi="黑体" w:cs="MS Mincho" w:hint="eastAsia"/>
          <w:lang w:eastAsia="zh-CN"/>
        </w:rPr>
        <w:t>高于</w:t>
      </w:r>
      <w:proofErr w:type="gramEnd"/>
      <w:r w:rsidRPr="00674A2E">
        <w:rPr>
          <w:rFonts w:ascii="黑体" w:eastAsia="黑体" w:hAnsi="黑体" w:cs="Times New Roman"/>
          <w:lang w:eastAsia="zh-CN"/>
        </w:rPr>
        <w:t xml:space="preserve"> </w:t>
      </w:r>
      <w:proofErr w:type="gramStart"/>
      <w:r w:rsidRPr="00674A2E">
        <w:rPr>
          <w:rFonts w:ascii="黑体" w:eastAsia="黑体" w:hAnsi="黑体" w:cs="Times New Roman"/>
          <w:lang w:eastAsia="zh-CN"/>
        </w:rPr>
        <w:t>DQN,</w:t>
      </w:r>
      <w:r w:rsidRPr="00674A2E">
        <w:rPr>
          <w:rFonts w:ascii="黑体" w:eastAsia="黑体" w:hAnsi="黑体" w:cs="微软雅黑" w:hint="eastAsia"/>
          <w:lang w:eastAsia="zh-CN"/>
        </w:rPr>
        <w:t>时间</w:t>
      </w:r>
      <w:r w:rsidRPr="00674A2E">
        <w:rPr>
          <w:rFonts w:ascii="黑体" w:eastAsia="黑体" w:hAnsi="黑体" w:cs="MS Mincho" w:hint="eastAsia"/>
          <w:lang w:eastAsia="zh-CN"/>
        </w:rPr>
        <w:t>上不可行</w:t>
      </w:r>
      <w:proofErr w:type="gramEnd"/>
      <w:r w:rsidRPr="00674A2E">
        <w:rPr>
          <w:rFonts w:ascii="黑体" w:eastAsia="黑体" w:hAnsi="黑体" w:cs="MS Mincho" w:hint="eastAsia"/>
          <w:lang w:eastAsia="zh-CN"/>
        </w:rPr>
        <w:t>。</w:t>
      </w:r>
    </w:p>
    <w:p w14:paraId="1BA1623F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b/>
          <w:lang w:eastAsia="zh-CN"/>
        </w:rPr>
        <w:t xml:space="preserve">决策 2: </w:t>
      </w:r>
      <w:r w:rsidRPr="00674A2E">
        <w:rPr>
          <w:rFonts w:ascii="黑体" w:eastAsia="黑体" w:hAnsi="黑体" w:cs="微软雅黑" w:hint="eastAsia"/>
          <w:b/>
          <w:lang w:eastAsia="zh-CN"/>
        </w:rPr>
        <w:t>为</w:t>
      </w:r>
      <w:r w:rsidRPr="00674A2E">
        <w:rPr>
          <w:rFonts w:ascii="黑体" w:eastAsia="黑体" w:hAnsi="黑体" w:cs="MS Mincho" w:hint="eastAsia"/>
          <w:b/>
          <w:lang w:eastAsia="zh-CN"/>
        </w:rPr>
        <w:t>什么状</w:t>
      </w:r>
      <w:r w:rsidRPr="00674A2E">
        <w:rPr>
          <w:rFonts w:ascii="黑体" w:eastAsia="黑体" w:hAnsi="黑体" w:cs="微软雅黑" w:hint="eastAsia"/>
          <w:b/>
          <w:lang w:eastAsia="zh-CN"/>
        </w:rPr>
        <w:t>态</w:t>
      </w:r>
      <w:r w:rsidRPr="00674A2E">
        <w:rPr>
          <w:rFonts w:ascii="黑体" w:eastAsia="黑体" w:hAnsi="黑体" w:cs="MS Mincho" w:hint="eastAsia"/>
          <w:b/>
          <w:lang w:eastAsia="zh-CN"/>
        </w:rPr>
        <w:t>向量</w:t>
      </w:r>
      <w:r w:rsidRPr="00674A2E">
        <w:rPr>
          <w:rFonts w:ascii="黑体" w:eastAsia="黑体" w:hAnsi="黑体" w:cs="微软雅黑" w:hint="eastAsia"/>
          <w:b/>
          <w:lang w:eastAsia="zh-CN"/>
        </w:rPr>
        <w:t>选</w:t>
      </w:r>
      <w:r w:rsidRPr="00674A2E">
        <w:rPr>
          <w:rFonts w:ascii="黑体" w:eastAsia="黑体" w:hAnsi="黑体" w:cs="MS Mincho" w:hint="eastAsia"/>
          <w:b/>
          <w:lang w:eastAsia="zh-CN"/>
        </w:rPr>
        <w:t>了</w:t>
      </w:r>
      <w:r w:rsidRPr="00674A2E">
        <w:rPr>
          <w:rFonts w:ascii="黑体" w:eastAsia="黑体" w:hAnsi="黑体" w:cs="微软雅黑" w:hint="eastAsia"/>
          <w:b/>
          <w:lang w:eastAsia="zh-CN"/>
        </w:rPr>
        <w:t>这</w:t>
      </w:r>
      <w:r w:rsidRPr="00674A2E">
        <w:rPr>
          <w:rFonts w:ascii="黑体" w:eastAsia="黑体" w:hAnsi="黑体" w:cs="Times New Roman"/>
          <w:b/>
          <w:lang w:eastAsia="zh-CN"/>
        </w:rPr>
        <w:t xml:space="preserve"> 11 </w:t>
      </w:r>
      <w:proofErr w:type="gramStart"/>
      <w:r w:rsidRPr="00674A2E">
        <w:rPr>
          <w:rFonts w:ascii="黑体" w:eastAsia="黑体" w:hAnsi="黑体" w:cs="Times New Roman"/>
          <w:b/>
          <w:lang w:eastAsia="zh-CN"/>
        </w:rPr>
        <w:t>个</w:t>
      </w:r>
      <w:proofErr w:type="gramEnd"/>
      <w:r w:rsidRPr="00674A2E">
        <w:rPr>
          <w:rFonts w:ascii="黑体" w:eastAsia="黑体" w:hAnsi="黑体" w:cs="Times New Roman"/>
          <w:b/>
          <w:lang w:eastAsia="zh-CN"/>
        </w:rPr>
        <w:t>特征?</w:t>
      </w:r>
    </w:p>
    <w:p w14:paraId="1942D512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proofErr w:type="spellStart"/>
      <w:r w:rsidRPr="00674A2E">
        <w:rPr>
          <w:rFonts w:ascii="黑体" w:eastAsia="黑体" w:hAnsi="黑体" w:cs="微软雅黑" w:hint="eastAsia"/>
        </w:rPr>
        <w:t>这</w:t>
      </w:r>
      <w:r w:rsidRPr="00674A2E">
        <w:rPr>
          <w:rFonts w:ascii="黑体" w:eastAsia="黑体" w:hAnsi="黑体" w:cs="MS Mincho" w:hint="eastAsia"/>
        </w:rPr>
        <w:t>是根据</w:t>
      </w:r>
      <w:r w:rsidRPr="00674A2E">
        <w:rPr>
          <w:rFonts w:ascii="黑体" w:eastAsia="黑体" w:hAnsi="黑体" w:cs="微软雅黑" w:hint="eastAsia"/>
        </w:rPr>
        <w:t>课</w:t>
      </w:r>
      <w:r w:rsidRPr="00674A2E">
        <w:rPr>
          <w:rFonts w:ascii="黑体" w:eastAsia="黑体" w:hAnsi="黑体" w:cs="MS Mincho" w:hint="eastAsia"/>
        </w:rPr>
        <w:t>程最低要求</w:t>
      </w:r>
      <w:r w:rsidRPr="00674A2E">
        <w:rPr>
          <w:rFonts w:ascii="黑体" w:eastAsia="黑体" w:hAnsi="黑体" w:cs="微软雅黑" w:hint="eastAsia"/>
        </w:rPr>
        <w:t>设计</w:t>
      </w:r>
      <w:r w:rsidRPr="00674A2E">
        <w:rPr>
          <w:rFonts w:ascii="黑体" w:eastAsia="黑体" w:hAnsi="黑体" w:cs="MS Mincho" w:hint="eastAsia"/>
        </w:rPr>
        <w:t>的</w:t>
      </w:r>
      <w:proofErr w:type="spellEnd"/>
      <w:r w:rsidRPr="00674A2E">
        <w:rPr>
          <w:rFonts w:ascii="黑体" w:eastAsia="黑体" w:hAnsi="黑体" w:cs="Times New Roman"/>
        </w:rPr>
        <w:t xml:space="preserve">: </w:t>
      </w:r>
      <w:proofErr w:type="spellStart"/>
      <w:r w:rsidRPr="00674A2E">
        <w:rPr>
          <w:rFonts w:ascii="黑体" w:eastAsia="黑体" w:hAnsi="黑体" w:cs="Times New Roman"/>
        </w:rPr>
        <w:t>至少包含</w:t>
      </w:r>
      <w:proofErr w:type="spellEnd"/>
      <w:r w:rsidRPr="00674A2E">
        <w:rPr>
          <w:rFonts w:ascii="黑体" w:eastAsia="黑体" w:hAnsi="黑体" w:cs="Times New Roman"/>
        </w:rPr>
        <w:t xml:space="preserve"> [price, MA50, MA200, RSI, MACD, position, cash, sentiment_</w:t>
      </w:r>
      <w:proofErr w:type="gramStart"/>
      <w:r w:rsidRPr="00674A2E">
        <w:rPr>
          <w:rFonts w:ascii="黑体" w:eastAsia="黑体" w:hAnsi="黑体" w:cs="Times New Roman"/>
        </w:rPr>
        <w:t>score]。</w:t>
      </w:r>
      <w:proofErr w:type="gramEnd"/>
      <w:r w:rsidRPr="00674A2E">
        <w:rPr>
          <w:rFonts w:ascii="黑体" w:eastAsia="黑体" w:hAnsi="黑体" w:cs="Times New Roman"/>
        </w:rPr>
        <w:t>我</w:t>
      </w:r>
      <w:r w:rsidRPr="00674A2E">
        <w:rPr>
          <w:rFonts w:ascii="黑体" w:eastAsia="黑体" w:hAnsi="黑体" w:cs="微软雅黑" w:hint="eastAsia"/>
        </w:rPr>
        <w:t>们</w:t>
      </w:r>
      <w:r w:rsidRPr="00674A2E">
        <w:rPr>
          <w:rFonts w:ascii="黑体" w:eastAsia="黑体" w:hAnsi="黑体" w:cs="MS Mincho" w:hint="eastAsia"/>
        </w:rPr>
        <w:t>在要求之上</w:t>
      </w:r>
      <w:r w:rsidRPr="00674A2E">
        <w:rPr>
          <w:rFonts w:ascii="黑体" w:eastAsia="黑体" w:hAnsi="黑体" w:cs="微软雅黑" w:hint="eastAsia"/>
        </w:rPr>
        <w:t>额</w:t>
      </w:r>
      <w:r w:rsidRPr="00674A2E">
        <w:rPr>
          <w:rFonts w:ascii="黑体" w:eastAsia="黑体" w:hAnsi="黑体" w:cs="MS Mincho" w:hint="eastAsia"/>
        </w:rPr>
        <w:t>外增加了</w:t>
      </w:r>
      <w:r w:rsidRPr="00674A2E">
        <w:rPr>
          <w:rFonts w:ascii="黑体" w:eastAsia="黑体" w:hAnsi="黑体" w:cs="Times New Roman"/>
        </w:rPr>
        <w:t xml:space="preserve"> sentiment_ma5(情感平滑</w:t>
      </w:r>
      <w:r w:rsidRPr="00674A2E">
        <w:rPr>
          <w:rFonts w:ascii="黑体" w:eastAsia="黑体" w:hAnsi="黑体" w:cs="微软雅黑" w:hint="eastAsia"/>
        </w:rPr>
        <w:t>值</w:t>
      </w:r>
      <w:proofErr w:type="gramStart"/>
      <w:r w:rsidRPr="00674A2E">
        <w:rPr>
          <w:rFonts w:ascii="黑体" w:eastAsia="黑体" w:hAnsi="黑体" w:cs="Times New Roman"/>
        </w:rPr>
        <w:t>),sentiment</w:t>
      </w:r>
      <w:proofErr w:type="gramEnd"/>
      <w:r w:rsidRPr="00674A2E">
        <w:rPr>
          <w:rFonts w:ascii="黑体" w:eastAsia="黑体" w:hAnsi="黑体" w:cs="Times New Roman"/>
        </w:rPr>
        <w:t>_trend(情感</w:t>
      </w:r>
      <w:r w:rsidRPr="00674A2E">
        <w:rPr>
          <w:rFonts w:ascii="黑体" w:eastAsia="黑体" w:hAnsi="黑体" w:cs="微软雅黑" w:hint="eastAsia"/>
        </w:rPr>
        <w:t>趋势</w:t>
      </w:r>
      <w:r w:rsidRPr="00674A2E">
        <w:rPr>
          <w:rFonts w:ascii="黑体" w:eastAsia="黑体" w:hAnsi="黑体" w:cs="Times New Roman"/>
        </w:rPr>
        <w:t>)和 sentiment_vol(情感波</w:t>
      </w:r>
      <w:r w:rsidRPr="00674A2E">
        <w:rPr>
          <w:rFonts w:ascii="黑体" w:eastAsia="黑体" w:hAnsi="黑体" w:cs="微软雅黑" w:hint="eastAsia"/>
        </w:rPr>
        <w:t>动</w:t>
      </w:r>
      <w:r w:rsidRPr="00674A2E">
        <w:rPr>
          <w:rFonts w:ascii="黑体" w:eastAsia="黑体" w:hAnsi="黑体" w:cs="MS Mincho" w:hint="eastAsia"/>
        </w:rPr>
        <w:t>率</w:t>
      </w:r>
      <w:r w:rsidRPr="00674A2E">
        <w:rPr>
          <w:rFonts w:ascii="黑体" w:eastAsia="黑体" w:hAnsi="黑体" w:cs="Times New Roman"/>
        </w:rPr>
        <w:t>)</w:t>
      </w:r>
      <w:proofErr w:type="gramStart"/>
      <w:r w:rsidRPr="00674A2E">
        <w:rPr>
          <w:rFonts w:ascii="黑体" w:eastAsia="黑体" w:hAnsi="黑体" w:cs="Times New Roman"/>
        </w:rPr>
        <w:t>三个衍生特征,</w:t>
      </w:r>
      <w:proofErr w:type="spellStart"/>
      <w:r w:rsidRPr="00674A2E">
        <w:rPr>
          <w:rFonts w:ascii="黑体" w:eastAsia="黑体" w:hAnsi="黑体" w:cs="Times New Roman"/>
        </w:rPr>
        <w:t>因</w:t>
      </w:r>
      <w:r w:rsidRPr="00674A2E">
        <w:rPr>
          <w:rFonts w:ascii="黑体" w:eastAsia="黑体" w:hAnsi="黑体" w:cs="微软雅黑" w:hint="eastAsia"/>
        </w:rPr>
        <w:t>为</w:t>
      </w:r>
      <w:r w:rsidRPr="00674A2E">
        <w:rPr>
          <w:rFonts w:ascii="黑体" w:eastAsia="黑体" w:hAnsi="黑体" w:cs="MS Mincho" w:hint="eastAsia"/>
        </w:rPr>
        <w:t>研究</w:t>
      </w:r>
      <w:r w:rsidRPr="00674A2E">
        <w:rPr>
          <w:rFonts w:ascii="黑体" w:eastAsia="黑体" w:hAnsi="黑体" w:cs="微软雅黑" w:hint="eastAsia"/>
        </w:rPr>
        <w:t>发现</w:t>
      </w:r>
      <w:r w:rsidRPr="00674A2E">
        <w:rPr>
          <w:rFonts w:ascii="黑体" w:eastAsia="黑体" w:hAnsi="黑体" w:cs="MS Mincho" w:hint="eastAsia"/>
        </w:rPr>
        <w:t>情感的</w:t>
      </w:r>
      <w:r w:rsidRPr="00674A2E">
        <w:rPr>
          <w:rFonts w:ascii="黑体" w:eastAsia="黑体" w:hAnsi="黑体" w:cs="微软雅黑" w:hint="eastAsia"/>
        </w:rPr>
        <w:t>时</w:t>
      </w:r>
      <w:r w:rsidRPr="00674A2E">
        <w:rPr>
          <w:rFonts w:ascii="黑体" w:eastAsia="黑体" w:hAnsi="黑体" w:cs="MS Mincho" w:hint="eastAsia"/>
        </w:rPr>
        <w:t>效性和</w:t>
      </w:r>
      <w:r w:rsidRPr="00674A2E">
        <w:rPr>
          <w:rFonts w:ascii="黑体" w:eastAsia="黑体" w:hAnsi="黑体" w:cs="微软雅黑" w:hint="eastAsia"/>
        </w:rPr>
        <w:t>稳</w:t>
      </w:r>
      <w:r w:rsidRPr="00674A2E">
        <w:rPr>
          <w:rFonts w:ascii="黑体" w:eastAsia="黑体" w:hAnsi="黑体" w:cs="MS Mincho" w:hint="eastAsia"/>
        </w:rPr>
        <w:t>定性</w:t>
      </w:r>
      <w:r w:rsidRPr="00674A2E">
        <w:rPr>
          <w:rFonts w:ascii="黑体" w:eastAsia="黑体" w:hAnsi="黑体" w:cs="微软雅黑" w:hint="eastAsia"/>
        </w:rPr>
        <w:t>对</w:t>
      </w:r>
      <w:r w:rsidRPr="00674A2E">
        <w:rPr>
          <w:rFonts w:ascii="黑体" w:eastAsia="黑体" w:hAnsi="黑体" w:cs="MS Mincho" w:hint="eastAsia"/>
        </w:rPr>
        <w:t>交易决策有影响</w:t>
      </w:r>
      <w:proofErr w:type="spellEnd"/>
      <w:proofErr w:type="gramEnd"/>
      <w:r w:rsidRPr="00674A2E">
        <w:rPr>
          <w:rFonts w:ascii="黑体" w:eastAsia="黑体" w:hAnsi="黑体" w:cs="MS Mincho" w:hint="eastAsia"/>
        </w:rPr>
        <w:t>。</w:t>
      </w:r>
      <w:r w:rsidRPr="00674A2E">
        <w:rPr>
          <w:rFonts w:ascii="黑体" w:eastAsia="黑体" w:hAnsi="黑体" w:cs="MS Mincho" w:hint="eastAsia"/>
          <w:lang w:eastAsia="zh-CN"/>
        </w:rPr>
        <w:t>但</w:t>
      </w:r>
      <w:r w:rsidRPr="00674A2E">
        <w:rPr>
          <w:rFonts w:ascii="黑体" w:eastAsia="黑体" w:hAnsi="黑体" w:cs="微软雅黑" w:hint="eastAsia"/>
          <w:lang w:eastAsia="zh-CN"/>
        </w:rPr>
        <w:t>这</w:t>
      </w:r>
      <w:r w:rsidRPr="00674A2E">
        <w:rPr>
          <w:rFonts w:ascii="黑体" w:eastAsia="黑体" w:hAnsi="黑体" w:cs="MS Mincho" w:hint="eastAsia"/>
          <w:lang w:eastAsia="zh-CN"/>
        </w:rPr>
        <w:t>也意味着</w:t>
      </w:r>
      <w:r w:rsidRPr="00674A2E">
        <w:rPr>
          <w:rFonts w:ascii="黑体" w:eastAsia="黑体" w:hAnsi="黑体" w:cs="Times New Roman"/>
          <w:lang w:eastAsia="zh-CN"/>
        </w:rPr>
        <w:t xml:space="preserve"> 11 </w:t>
      </w:r>
      <w:r w:rsidRPr="00674A2E">
        <w:rPr>
          <w:rFonts w:ascii="黑体" w:eastAsia="黑体" w:hAnsi="黑体" w:cs="微软雅黑" w:hint="eastAsia"/>
          <w:lang w:eastAsia="zh-CN"/>
        </w:rPr>
        <w:t>维</w:t>
      </w:r>
      <w:r w:rsidRPr="00674A2E">
        <w:rPr>
          <w:rFonts w:ascii="黑体" w:eastAsia="黑体" w:hAnsi="黑体" w:cs="MS Mincho" w:hint="eastAsia"/>
          <w:lang w:eastAsia="zh-CN"/>
        </w:rPr>
        <w:t>中有</w:t>
      </w:r>
      <w:r w:rsidRPr="00674A2E">
        <w:rPr>
          <w:rFonts w:ascii="黑体" w:eastAsia="黑体" w:hAnsi="黑体" w:cs="Times New Roman"/>
          <w:lang w:eastAsia="zh-CN"/>
        </w:rPr>
        <w:t xml:space="preserve"> 4 </w:t>
      </w:r>
      <w:proofErr w:type="gramStart"/>
      <w:r w:rsidRPr="00674A2E">
        <w:rPr>
          <w:rFonts w:ascii="黑体" w:eastAsia="黑体" w:hAnsi="黑体" w:cs="微软雅黑" w:hint="eastAsia"/>
          <w:lang w:eastAsia="zh-CN"/>
        </w:rPr>
        <w:t>维</w:t>
      </w:r>
      <w:r w:rsidRPr="00674A2E">
        <w:rPr>
          <w:rFonts w:ascii="黑体" w:eastAsia="黑体" w:hAnsi="黑体" w:cs="MS Mincho" w:hint="eastAsia"/>
          <w:lang w:eastAsia="zh-CN"/>
        </w:rPr>
        <w:t>是情感相关</w:t>
      </w:r>
      <w:r w:rsidRPr="00674A2E">
        <w:rPr>
          <w:rFonts w:ascii="黑体" w:eastAsia="黑体" w:hAnsi="黑体" w:cs="Times New Roman"/>
          <w:lang w:eastAsia="zh-CN"/>
        </w:rPr>
        <w:t>(</w:t>
      </w:r>
      <w:proofErr w:type="gramEnd"/>
      <w:r w:rsidRPr="00674A2E">
        <w:rPr>
          <w:rFonts w:ascii="黑体" w:eastAsia="黑体" w:hAnsi="黑体" w:cs="Times New Roman"/>
          <w:lang w:eastAsia="zh-CN"/>
        </w:rPr>
        <w:t>36%</w:t>
      </w:r>
      <w:proofErr w:type="gramStart"/>
      <w:r w:rsidRPr="00674A2E">
        <w:rPr>
          <w:rFonts w:ascii="黑体" w:eastAsia="黑体" w:hAnsi="黑体" w:cs="Times New Roman"/>
          <w:lang w:eastAsia="zh-CN"/>
        </w:rPr>
        <w:t>),可能</w:t>
      </w:r>
      <w:r w:rsidRPr="00674A2E">
        <w:rPr>
          <w:rFonts w:ascii="黑体" w:eastAsia="黑体" w:hAnsi="黑体" w:cs="微软雅黑" w:hint="eastAsia"/>
          <w:lang w:eastAsia="zh-CN"/>
        </w:rPr>
        <w:t>过</w:t>
      </w:r>
      <w:r w:rsidRPr="00674A2E">
        <w:rPr>
          <w:rFonts w:ascii="黑体" w:eastAsia="黑体" w:hAnsi="黑体" w:cs="MS Mincho" w:hint="eastAsia"/>
          <w:lang w:eastAsia="zh-CN"/>
        </w:rPr>
        <w:t>度</w:t>
      </w:r>
      <w:r w:rsidRPr="00674A2E">
        <w:rPr>
          <w:rFonts w:ascii="黑体" w:eastAsia="黑体" w:hAnsi="黑体" w:cs="微软雅黑" w:hint="eastAsia"/>
          <w:lang w:eastAsia="zh-CN"/>
        </w:rPr>
        <w:t>权</w:t>
      </w:r>
      <w:r w:rsidRPr="00674A2E">
        <w:rPr>
          <w:rFonts w:ascii="黑体" w:eastAsia="黑体" w:hAnsi="黑体" w:cs="MS Mincho" w:hint="eastAsia"/>
          <w:lang w:eastAsia="zh-CN"/>
        </w:rPr>
        <w:t>重了</w:t>
      </w:r>
      <w:proofErr w:type="gramEnd"/>
      <w:r w:rsidRPr="00674A2E">
        <w:rPr>
          <w:rFonts w:ascii="黑体" w:eastAsia="黑体" w:hAnsi="黑体" w:cs="Times New Roman"/>
          <w:lang w:eastAsia="zh-CN"/>
        </w:rPr>
        <w:t xml:space="preserve"> NLP 信号--</w:t>
      </w:r>
      <w:r w:rsidRPr="00674A2E">
        <w:rPr>
          <w:rFonts w:ascii="黑体" w:eastAsia="黑体" w:hAnsi="黑体" w:cs="微软雅黑" w:hint="eastAsia"/>
          <w:lang w:eastAsia="zh-CN"/>
        </w:rPr>
        <w:t>这</w:t>
      </w:r>
      <w:r w:rsidRPr="00674A2E">
        <w:rPr>
          <w:rFonts w:ascii="黑体" w:eastAsia="黑体" w:hAnsi="黑体" w:cs="MS Mincho" w:hint="eastAsia"/>
          <w:lang w:eastAsia="zh-CN"/>
        </w:rPr>
        <w:t>是我</w:t>
      </w:r>
      <w:r w:rsidRPr="00674A2E">
        <w:rPr>
          <w:rFonts w:ascii="黑体" w:eastAsia="黑体" w:hAnsi="黑体" w:cs="微软雅黑" w:hint="eastAsia"/>
          <w:lang w:eastAsia="zh-CN"/>
        </w:rPr>
        <w:t>们</w:t>
      </w:r>
      <w:r w:rsidRPr="00674A2E">
        <w:rPr>
          <w:rFonts w:ascii="黑体" w:eastAsia="黑体" w:hAnsi="黑体" w:cs="MS Mincho" w:hint="eastAsia"/>
          <w:lang w:eastAsia="zh-CN"/>
        </w:rPr>
        <w:t>在</w:t>
      </w:r>
      <w:r w:rsidRPr="00674A2E">
        <w:rPr>
          <w:rFonts w:ascii="黑体" w:eastAsia="黑体" w:hAnsi="黑体" w:cs="Times New Roman"/>
          <w:lang w:eastAsia="zh-CN"/>
        </w:rPr>
        <w:t xml:space="preserve"> Critical Discussion 中坦白</w:t>
      </w:r>
      <w:r w:rsidRPr="00674A2E">
        <w:rPr>
          <w:rFonts w:ascii="黑体" w:eastAsia="黑体" w:hAnsi="黑体" w:cs="微软雅黑" w:hint="eastAsia"/>
          <w:lang w:eastAsia="zh-CN"/>
        </w:rPr>
        <w:t>讨论</w:t>
      </w:r>
      <w:r w:rsidRPr="00674A2E">
        <w:rPr>
          <w:rFonts w:ascii="黑体" w:eastAsia="黑体" w:hAnsi="黑体" w:cs="MS Mincho" w:hint="eastAsia"/>
          <w:lang w:eastAsia="zh-CN"/>
        </w:rPr>
        <w:t>的局限之一。</w:t>
      </w:r>
    </w:p>
    <w:p w14:paraId="33F4C046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b/>
          <w:lang w:eastAsia="zh-CN"/>
        </w:rPr>
        <w:t xml:space="preserve">决策 3: </w:t>
      </w:r>
      <w:r w:rsidRPr="00674A2E">
        <w:rPr>
          <w:rFonts w:ascii="黑体" w:eastAsia="黑体" w:hAnsi="黑体" w:cs="微软雅黑" w:hint="eastAsia"/>
          <w:b/>
          <w:lang w:eastAsia="zh-CN"/>
        </w:rPr>
        <w:t>为</w:t>
      </w:r>
      <w:r w:rsidRPr="00674A2E">
        <w:rPr>
          <w:rFonts w:ascii="黑体" w:eastAsia="黑体" w:hAnsi="黑体" w:cs="MS Mincho" w:hint="eastAsia"/>
          <w:b/>
          <w:lang w:eastAsia="zh-CN"/>
        </w:rPr>
        <w:t>什么每只股票</w:t>
      </w:r>
      <w:r w:rsidRPr="00674A2E">
        <w:rPr>
          <w:rFonts w:ascii="黑体" w:eastAsia="黑体" w:hAnsi="黑体" w:cs="微软雅黑" w:hint="eastAsia"/>
          <w:b/>
          <w:lang w:eastAsia="zh-CN"/>
        </w:rPr>
        <w:t>单</w:t>
      </w:r>
      <w:r w:rsidRPr="00674A2E">
        <w:rPr>
          <w:rFonts w:ascii="黑体" w:eastAsia="黑体" w:hAnsi="黑体" w:cs="MS Mincho" w:hint="eastAsia"/>
          <w:b/>
          <w:lang w:eastAsia="zh-CN"/>
        </w:rPr>
        <w:t>独</w:t>
      </w:r>
      <w:r w:rsidRPr="00674A2E">
        <w:rPr>
          <w:rFonts w:ascii="黑体" w:eastAsia="黑体" w:hAnsi="黑体" w:cs="微软雅黑" w:hint="eastAsia"/>
          <w:b/>
          <w:lang w:eastAsia="zh-CN"/>
        </w:rPr>
        <w:t>训练</w:t>
      </w:r>
      <w:r w:rsidRPr="00674A2E">
        <w:rPr>
          <w:rFonts w:ascii="黑体" w:eastAsia="黑体" w:hAnsi="黑体" w:cs="MS Mincho" w:hint="eastAsia"/>
          <w:b/>
          <w:lang w:eastAsia="zh-CN"/>
        </w:rPr>
        <w:t>一个</w:t>
      </w:r>
      <w:r w:rsidRPr="00674A2E">
        <w:rPr>
          <w:rFonts w:ascii="黑体" w:eastAsia="黑体" w:hAnsi="黑体" w:cs="Times New Roman"/>
          <w:b/>
          <w:lang w:eastAsia="zh-CN"/>
        </w:rPr>
        <w:t xml:space="preserve"> DQN,而不是一个 DQN 交易所有股票?</w:t>
      </w:r>
    </w:p>
    <w:p w14:paraId="4F8101C3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t>每只股票的价格行</w:t>
      </w:r>
      <w:r w:rsidRPr="00674A2E">
        <w:rPr>
          <w:rFonts w:ascii="黑体" w:eastAsia="黑体" w:hAnsi="黑体" w:cs="微软雅黑" w:hint="eastAsia"/>
          <w:lang w:eastAsia="zh-CN"/>
        </w:rPr>
        <w:t>为</w:t>
      </w:r>
      <w:r w:rsidRPr="00674A2E">
        <w:rPr>
          <w:rFonts w:ascii="黑体" w:eastAsia="黑体" w:hAnsi="黑体" w:cs="MS Mincho" w:hint="eastAsia"/>
          <w:lang w:eastAsia="zh-CN"/>
        </w:rPr>
        <w:t>模式</w:t>
      </w:r>
      <w:r w:rsidRPr="00674A2E">
        <w:rPr>
          <w:rFonts w:ascii="黑体" w:eastAsia="黑体" w:hAnsi="黑体" w:cs="Times New Roman"/>
          <w:lang w:eastAsia="zh-CN"/>
        </w:rPr>
        <w:t>,波</w:t>
      </w:r>
      <w:r w:rsidRPr="00674A2E">
        <w:rPr>
          <w:rFonts w:ascii="黑体" w:eastAsia="黑体" w:hAnsi="黑体" w:cs="微软雅黑" w:hint="eastAsia"/>
          <w:lang w:eastAsia="zh-CN"/>
        </w:rPr>
        <w:t>动</w:t>
      </w:r>
      <w:r w:rsidRPr="00674A2E">
        <w:rPr>
          <w:rFonts w:ascii="黑体" w:eastAsia="黑体" w:hAnsi="黑体" w:cs="MS Mincho" w:hint="eastAsia"/>
          <w:lang w:eastAsia="zh-CN"/>
        </w:rPr>
        <w:t>率</w:t>
      </w:r>
      <w:r w:rsidRPr="00674A2E">
        <w:rPr>
          <w:rFonts w:ascii="黑体" w:eastAsia="黑体" w:hAnsi="黑体" w:cs="Times New Roman"/>
          <w:lang w:eastAsia="zh-CN"/>
        </w:rPr>
        <w:t>,新</w:t>
      </w:r>
      <w:r w:rsidRPr="00674A2E">
        <w:rPr>
          <w:rFonts w:ascii="黑体" w:eastAsia="黑体" w:hAnsi="黑体" w:cs="微软雅黑" w:hint="eastAsia"/>
          <w:lang w:eastAsia="zh-CN"/>
        </w:rPr>
        <w:t>闻环</w:t>
      </w:r>
      <w:r w:rsidRPr="00674A2E">
        <w:rPr>
          <w:rFonts w:ascii="黑体" w:eastAsia="黑体" w:hAnsi="黑体" w:cs="MS Mincho" w:hint="eastAsia"/>
          <w:lang w:eastAsia="zh-CN"/>
        </w:rPr>
        <w:t>境都不同。如果用一个模型同</w:t>
      </w:r>
      <w:r w:rsidRPr="00674A2E">
        <w:rPr>
          <w:rFonts w:ascii="黑体" w:eastAsia="黑体" w:hAnsi="黑体" w:cs="微软雅黑" w:hint="eastAsia"/>
          <w:lang w:eastAsia="zh-CN"/>
        </w:rPr>
        <w:t>时</w:t>
      </w:r>
      <w:r w:rsidRPr="00674A2E">
        <w:rPr>
          <w:rFonts w:ascii="黑体" w:eastAsia="黑体" w:hAnsi="黑体" w:cs="MS Mincho" w:hint="eastAsia"/>
          <w:lang w:eastAsia="zh-CN"/>
        </w:rPr>
        <w:t>学</w:t>
      </w:r>
      <w:r w:rsidRPr="00674A2E">
        <w:rPr>
          <w:rFonts w:ascii="黑体" w:eastAsia="黑体" w:hAnsi="黑体" w:cs="Times New Roman"/>
          <w:lang w:eastAsia="zh-CN"/>
        </w:rPr>
        <w:t xml:space="preserve"> 28 只股票,需要把股票代</w:t>
      </w:r>
      <w:r w:rsidRPr="00674A2E">
        <w:rPr>
          <w:rFonts w:ascii="黑体" w:eastAsia="黑体" w:hAnsi="黑体" w:cs="微软雅黑" w:hint="eastAsia"/>
          <w:lang w:eastAsia="zh-CN"/>
        </w:rPr>
        <w:t>码</w:t>
      </w:r>
      <w:r w:rsidRPr="00674A2E">
        <w:rPr>
          <w:rFonts w:ascii="黑体" w:eastAsia="黑体" w:hAnsi="黑体" w:cs="MS Mincho" w:hint="eastAsia"/>
          <w:lang w:eastAsia="zh-CN"/>
        </w:rPr>
        <w:t>也作</w:t>
      </w:r>
      <w:r w:rsidRPr="00674A2E">
        <w:rPr>
          <w:rFonts w:ascii="黑体" w:eastAsia="黑体" w:hAnsi="黑体" w:cs="微软雅黑" w:hint="eastAsia"/>
          <w:lang w:eastAsia="zh-CN"/>
        </w:rPr>
        <w:t>为输</w:t>
      </w:r>
      <w:r w:rsidRPr="00674A2E">
        <w:rPr>
          <w:rFonts w:ascii="黑体" w:eastAsia="黑体" w:hAnsi="黑体" w:cs="MS Mincho" w:hint="eastAsia"/>
          <w:lang w:eastAsia="zh-CN"/>
        </w:rPr>
        <w:t>入特征</w:t>
      </w:r>
      <w:r w:rsidRPr="00674A2E">
        <w:rPr>
          <w:rFonts w:ascii="黑体" w:eastAsia="黑体" w:hAnsi="黑体" w:cs="Times New Roman"/>
          <w:lang w:eastAsia="zh-CN"/>
        </w:rPr>
        <w:t>,复</w:t>
      </w:r>
      <w:r w:rsidRPr="00674A2E">
        <w:rPr>
          <w:rFonts w:ascii="黑体" w:eastAsia="黑体" w:hAnsi="黑体" w:cs="微软雅黑" w:hint="eastAsia"/>
          <w:lang w:eastAsia="zh-CN"/>
        </w:rPr>
        <w:t>杂</w:t>
      </w:r>
      <w:r w:rsidRPr="00674A2E">
        <w:rPr>
          <w:rFonts w:ascii="黑体" w:eastAsia="黑体" w:hAnsi="黑体" w:cs="MS Mincho" w:hint="eastAsia"/>
          <w:lang w:eastAsia="zh-CN"/>
        </w:rPr>
        <w:t>度大增。另外</w:t>
      </w:r>
      <w:r w:rsidRPr="00674A2E">
        <w:rPr>
          <w:rFonts w:ascii="黑体" w:eastAsia="黑体" w:hAnsi="黑体" w:cs="Times New Roman"/>
          <w:lang w:eastAsia="zh-CN"/>
        </w:rPr>
        <w:t>,消融</w:t>
      </w:r>
      <w:r w:rsidRPr="00674A2E">
        <w:rPr>
          <w:rFonts w:ascii="黑体" w:eastAsia="黑体" w:hAnsi="黑体" w:cs="微软雅黑" w:hint="eastAsia"/>
          <w:lang w:eastAsia="zh-CN"/>
        </w:rPr>
        <w:t>实验</w:t>
      </w:r>
      <w:r w:rsidRPr="00674A2E">
        <w:rPr>
          <w:rFonts w:ascii="黑体" w:eastAsia="黑体" w:hAnsi="黑体" w:cs="MS Mincho" w:hint="eastAsia"/>
          <w:lang w:eastAsia="zh-CN"/>
        </w:rPr>
        <w:t>需要逐</w:t>
      </w:r>
      <w:proofErr w:type="gramStart"/>
      <w:r w:rsidRPr="00674A2E">
        <w:rPr>
          <w:rFonts w:ascii="黑体" w:eastAsia="黑体" w:hAnsi="黑体" w:cs="MS Mincho" w:hint="eastAsia"/>
          <w:lang w:eastAsia="zh-CN"/>
        </w:rPr>
        <w:t>股分</w:t>
      </w:r>
      <w:proofErr w:type="gramEnd"/>
      <w:r w:rsidRPr="00674A2E">
        <w:rPr>
          <w:rFonts w:ascii="黑体" w:eastAsia="黑体" w:hAnsi="黑体" w:cs="MS Mincho" w:hint="eastAsia"/>
          <w:lang w:eastAsia="zh-CN"/>
        </w:rPr>
        <w:t>析</w:t>
      </w:r>
      <w:r w:rsidRPr="00674A2E">
        <w:rPr>
          <w:rFonts w:ascii="黑体" w:eastAsia="黑体" w:hAnsi="黑体" w:cs="Times New Roman"/>
          <w:lang w:eastAsia="zh-CN"/>
        </w:rPr>
        <w:t xml:space="preserve"> NLP 的效果差异--如果用一个共享模型,就没法</w:t>
      </w:r>
      <w:r w:rsidRPr="00674A2E">
        <w:rPr>
          <w:rFonts w:ascii="黑体" w:eastAsia="黑体" w:hAnsi="黑体" w:cs="微软雅黑" w:hint="eastAsia"/>
          <w:lang w:eastAsia="zh-CN"/>
        </w:rPr>
        <w:t>说</w:t>
      </w:r>
      <w:r w:rsidRPr="00674A2E">
        <w:rPr>
          <w:rFonts w:ascii="黑体" w:eastAsia="黑体" w:hAnsi="黑体" w:cs="Times New Roman"/>
          <w:lang w:eastAsia="zh-CN"/>
        </w:rPr>
        <w:t xml:space="preserve"> NLP </w:t>
      </w:r>
      <w:r w:rsidRPr="00674A2E">
        <w:rPr>
          <w:rFonts w:ascii="黑体" w:eastAsia="黑体" w:hAnsi="黑体" w:cs="微软雅黑" w:hint="eastAsia"/>
          <w:lang w:eastAsia="zh-CN"/>
        </w:rPr>
        <w:t>对</w:t>
      </w:r>
      <w:r w:rsidRPr="00674A2E">
        <w:rPr>
          <w:rFonts w:ascii="黑体" w:eastAsia="黑体" w:hAnsi="黑体" w:cs="Times New Roman"/>
          <w:lang w:eastAsia="zh-CN"/>
        </w:rPr>
        <w:t xml:space="preserve"> DIS 有帮助但</w:t>
      </w:r>
      <w:r w:rsidRPr="00674A2E">
        <w:rPr>
          <w:rFonts w:ascii="黑体" w:eastAsia="黑体" w:hAnsi="黑体" w:cs="微软雅黑" w:hint="eastAsia"/>
          <w:lang w:eastAsia="zh-CN"/>
        </w:rPr>
        <w:t>对</w:t>
      </w:r>
      <w:r w:rsidRPr="00674A2E">
        <w:rPr>
          <w:rFonts w:ascii="黑体" w:eastAsia="黑体" w:hAnsi="黑体" w:cs="Times New Roman"/>
          <w:lang w:eastAsia="zh-CN"/>
        </w:rPr>
        <w:t xml:space="preserve"> NVDA 没有了。代价是</w:t>
      </w:r>
      <w:r w:rsidRPr="00674A2E">
        <w:rPr>
          <w:rFonts w:ascii="黑体" w:eastAsia="黑体" w:hAnsi="黑体" w:cs="微软雅黑" w:hint="eastAsia"/>
          <w:lang w:eastAsia="zh-CN"/>
        </w:rPr>
        <w:t>训练时间</w:t>
      </w:r>
      <w:r w:rsidRPr="00674A2E">
        <w:rPr>
          <w:rFonts w:ascii="黑体" w:eastAsia="黑体" w:hAnsi="黑体" w:cs="Times New Roman"/>
          <w:lang w:eastAsia="zh-CN"/>
        </w:rPr>
        <w:t xml:space="preserve"> x28 </w:t>
      </w:r>
      <w:proofErr w:type="gramStart"/>
      <w:r w:rsidRPr="00674A2E">
        <w:rPr>
          <w:rFonts w:ascii="黑体" w:eastAsia="黑体" w:hAnsi="黑体" w:cs="Times New Roman"/>
          <w:lang w:eastAsia="zh-CN"/>
        </w:rPr>
        <w:t>倍</w:t>
      </w:r>
      <w:proofErr w:type="gramEnd"/>
      <w:r w:rsidRPr="00674A2E">
        <w:rPr>
          <w:rFonts w:ascii="黑体" w:eastAsia="黑体" w:hAnsi="黑体" w:cs="Times New Roman"/>
          <w:lang w:eastAsia="zh-CN"/>
        </w:rPr>
        <w:t>。</w:t>
      </w:r>
    </w:p>
    <w:p w14:paraId="232D88DB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b/>
          <w:lang w:eastAsia="zh-CN"/>
        </w:rPr>
        <w:t xml:space="preserve">决策 4: </w:t>
      </w:r>
      <w:r w:rsidRPr="00674A2E">
        <w:rPr>
          <w:rFonts w:ascii="黑体" w:eastAsia="黑体" w:hAnsi="黑体" w:cs="微软雅黑" w:hint="eastAsia"/>
          <w:b/>
          <w:lang w:eastAsia="zh-CN"/>
        </w:rPr>
        <w:t>为</w:t>
      </w:r>
      <w:r w:rsidRPr="00674A2E">
        <w:rPr>
          <w:rFonts w:ascii="黑体" w:eastAsia="黑体" w:hAnsi="黑体" w:cs="MS Mincho" w:hint="eastAsia"/>
          <w:b/>
          <w:lang w:eastAsia="zh-CN"/>
        </w:rPr>
        <w:t>什么要用</w:t>
      </w:r>
      <w:r w:rsidRPr="00674A2E">
        <w:rPr>
          <w:rFonts w:ascii="黑体" w:eastAsia="黑体" w:hAnsi="黑体" w:cs="Times New Roman"/>
          <w:b/>
          <w:lang w:eastAsia="zh-CN"/>
        </w:rPr>
        <w:t xml:space="preserve"> 3 </w:t>
      </w:r>
      <w:proofErr w:type="gramStart"/>
      <w:r w:rsidRPr="00674A2E">
        <w:rPr>
          <w:rFonts w:ascii="黑体" w:eastAsia="黑体" w:hAnsi="黑体" w:cs="Times New Roman"/>
          <w:b/>
          <w:lang w:eastAsia="zh-CN"/>
        </w:rPr>
        <w:t>个</w:t>
      </w:r>
      <w:proofErr w:type="gramEnd"/>
      <w:r w:rsidRPr="00674A2E">
        <w:rPr>
          <w:rFonts w:ascii="黑体" w:eastAsia="黑体" w:hAnsi="黑体" w:cs="Times New Roman"/>
          <w:b/>
          <w:lang w:eastAsia="zh-CN"/>
        </w:rPr>
        <w:t>随机种子?</w:t>
      </w:r>
    </w:p>
    <w:p w14:paraId="24E80C6E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t xml:space="preserve">DQN </w:t>
      </w:r>
      <w:proofErr w:type="gramStart"/>
      <w:r w:rsidRPr="00674A2E">
        <w:rPr>
          <w:rFonts w:ascii="黑体" w:eastAsia="黑体" w:hAnsi="黑体" w:cs="微软雅黑" w:hint="eastAsia"/>
          <w:lang w:eastAsia="zh-CN"/>
        </w:rPr>
        <w:t>训练</w:t>
      </w:r>
      <w:r w:rsidRPr="00674A2E">
        <w:rPr>
          <w:rFonts w:ascii="黑体" w:eastAsia="黑体" w:hAnsi="黑体" w:cs="MS Mincho" w:hint="eastAsia"/>
          <w:lang w:eastAsia="zh-CN"/>
        </w:rPr>
        <w:t>受</w:t>
      </w:r>
      <w:proofErr w:type="gramEnd"/>
      <w:r w:rsidRPr="00674A2E">
        <w:rPr>
          <w:rFonts w:ascii="黑体" w:eastAsia="黑体" w:hAnsi="黑体" w:cs="MS Mincho" w:hint="eastAsia"/>
          <w:lang w:eastAsia="zh-CN"/>
        </w:rPr>
        <w:t>随机因素影响很大</w:t>
      </w:r>
      <w:r w:rsidRPr="00674A2E">
        <w:rPr>
          <w:rFonts w:ascii="黑体" w:eastAsia="黑体" w:hAnsi="黑体" w:cs="Times New Roman"/>
          <w:lang w:eastAsia="zh-CN"/>
        </w:rPr>
        <w:t>--网</w:t>
      </w:r>
      <w:r w:rsidRPr="00674A2E">
        <w:rPr>
          <w:rFonts w:ascii="黑体" w:eastAsia="黑体" w:hAnsi="黑体" w:cs="微软雅黑" w:hint="eastAsia"/>
          <w:lang w:eastAsia="zh-CN"/>
        </w:rPr>
        <w:t>络权</w:t>
      </w:r>
      <w:r w:rsidRPr="00674A2E">
        <w:rPr>
          <w:rFonts w:ascii="黑体" w:eastAsia="黑体" w:hAnsi="黑体" w:cs="MS Mincho" w:hint="eastAsia"/>
          <w:lang w:eastAsia="zh-CN"/>
        </w:rPr>
        <w:t>重的初始化</w:t>
      </w:r>
      <w:r w:rsidRPr="00674A2E">
        <w:rPr>
          <w:rFonts w:ascii="黑体" w:eastAsia="黑体" w:hAnsi="黑体" w:cs="Times New Roman"/>
          <w:lang w:eastAsia="zh-CN"/>
        </w:rPr>
        <w:t>,</w:t>
      </w:r>
      <w:r w:rsidRPr="00674A2E">
        <w:rPr>
          <w:rFonts w:ascii="黑体" w:eastAsia="黑体" w:hAnsi="黑体" w:cs="微软雅黑" w:hint="eastAsia"/>
          <w:lang w:eastAsia="zh-CN"/>
        </w:rPr>
        <w:t>经验</w:t>
      </w:r>
      <w:r w:rsidRPr="00674A2E">
        <w:rPr>
          <w:rFonts w:ascii="黑体" w:eastAsia="黑体" w:hAnsi="黑体" w:cs="MS Mincho" w:hint="eastAsia"/>
          <w:lang w:eastAsia="zh-CN"/>
        </w:rPr>
        <w:t>回放中的随机采</w:t>
      </w:r>
      <w:r w:rsidRPr="00674A2E">
        <w:rPr>
          <w:rFonts w:ascii="黑体" w:eastAsia="黑体" w:hAnsi="黑体" w:cs="微软雅黑" w:hint="eastAsia"/>
          <w:lang w:eastAsia="zh-CN"/>
        </w:rPr>
        <w:t>样顺</w:t>
      </w:r>
      <w:r w:rsidRPr="00674A2E">
        <w:rPr>
          <w:rFonts w:ascii="黑体" w:eastAsia="黑体" w:hAnsi="黑体" w:cs="MS Mincho" w:hint="eastAsia"/>
          <w:lang w:eastAsia="zh-CN"/>
        </w:rPr>
        <w:t>序</w:t>
      </w:r>
      <w:r w:rsidRPr="00674A2E">
        <w:rPr>
          <w:rFonts w:ascii="黑体" w:eastAsia="黑体" w:hAnsi="黑体" w:cs="Times New Roman"/>
          <w:lang w:eastAsia="zh-CN"/>
        </w:rPr>
        <w:t>,epsilon-greedy 探索的随机</w:t>
      </w:r>
      <w:r w:rsidRPr="00674A2E">
        <w:rPr>
          <w:rFonts w:ascii="黑体" w:eastAsia="黑体" w:hAnsi="黑体" w:cs="微软雅黑" w:hint="eastAsia"/>
          <w:lang w:eastAsia="zh-CN"/>
        </w:rPr>
        <w:t>动</w:t>
      </w:r>
      <w:r w:rsidRPr="00674A2E">
        <w:rPr>
          <w:rFonts w:ascii="黑体" w:eastAsia="黑体" w:hAnsi="黑体" w:cs="MS Mincho" w:hint="eastAsia"/>
          <w:lang w:eastAsia="zh-CN"/>
        </w:rPr>
        <w:t>作</w:t>
      </w:r>
      <w:r w:rsidRPr="00674A2E">
        <w:rPr>
          <w:rFonts w:ascii="黑体" w:eastAsia="黑体" w:hAnsi="黑体" w:cs="Times New Roman"/>
          <w:lang w:eastAsia="zh-CN"/>
        </w:rPr>
        <w:t>--都会</w:t>
      </w:r>
      <w:r w:rsidRPr="00674A2E">
        <w:rPr>
          <w:rFonts w:ascii="黑体" w:eastAsia="黑体" w:hAnsi="黑体" w:cs="微软雅黑" w:hint="eastAsia"/>
          <w:lang w:eastAsia="zh-CN"/>
        </w:rPr>
        <w:t>导</w:t>
      </w:r>
      <w:r w:rsidRPr="00674A2E">
        <w:rPr>
          <w:rFonts w:ascii="黑体" w:eastAsia="黑体" w:hAnsi="黑体" w:cs="MS Mincho" w:hint="eastAsia"/>
          <w:lang w:eastAsia="zh-CN"/>
        </w:rPr>
        <w:t>致不同种子</w:t>
      </w:r>
      <w:r w:rsidRPr="00674A2E">
        <w:rPr>
          <w:rFonts w:ascii="黑体" w:eastAsia="黑体" w:hAnsi="黑体" w:cs="微软雅黑" w:hint="eastAsia"/>
          <w:lang w:eastAsia="zh-CN"/>
        </w:rPr>
        <w:t>训练</w:t>
      </w:r>
      <w:r w:rsidRPr="00674A2E">
        <w:rPr>
          <w:rFonts w:ascii="黑体" w:eastAsia="黑体" w:hAnsi="黑体" w:cs="MS Mincho" w:hint="eastAsia"/>
          <w:lang w:eastAsia="zh-CN"/>
        </w:rPr>
        <w:t>出来的模型表</w:t>
      </w:r>
      <w:r w:rsidRPr="00674A2E">
        <w:rPr>
          <w:rFonts w:ascii="黑体" w:eastAsia="黑体" w:hAnsi="黑体" w:cs="微软雅黑" w:hint="eastAsia"/>
          <w:lang w:eastAsia="zh-CN"/>
        </w:rPr>
        <w:t>现</w:t>
      </w:r>
      <w:r w:rsidRPr="00674A2E">
        <w:rPr>
          <w:rFonts w:ascii="黑体" w:eastAsia="黑体" w:hAnsi="黑体" w:cs="MS Mincho" w:hint="eastAsia"/>
          <w:lang w:eastAsia="zh-CN"/>
        </w:rPr>
        <w:t>差异巨大。如果只看一个种子的</w:t>
      </w:r>
      <w:r w:rsidRPr="00674A2E">
        <w:rPr>
          <w:rFonts w:ascii="黑体" w:eastAsia="黑体" w:hAnsi="黑体" w:cs="微软雅黑" w:hint="eastAsia"/>
          <w:lang w:eastAsia="zh-CN"/>
        </w:rPr>
        <w:t>结</w:t>
      </w:r>
      <w:r w:rsidRPr="00674A2E">
        <w:rPr>
          <w:rFonts w:ascii="黑体" w:eastAsia="黑体" w:hAnsi="黑体" w:cs="MS Mincho" w:hint="eastAsia"/>
          <w:lang w:eastAsia="zh-CN"/>
        </w:rPr>
        <w:t>果</w:t>
      </w:r>
      <w:r w:rsidRPr="00674A2E">
        <w:rPr>
          <w:rFonts w:ascii="黑体" w:eastAsia="黑体" w:hAnsi="黑体" w:cs="Times New Roman"/>
          <w:lang w:eastAsia="zh-CN"/>
        </w:rPr>
        <w:t>,很可能把运气当成</w:t>
      </w:r>
      <w:r w:rsidRPr="00674A2E">
        <w:rPr>
          <w:rFonts w:ascii="黑体" w:eastAsia="黑体" w:hAnsi="黑体" w:cs="微软雅黑" w:hint="eastAsia"/>
          <w:lang w:eastAsia="zh-CN"/>
        </w:rPr>
        <w:t>规</w:t>
      </w:r>
      <w:r w:rsidRPr="00674A2E">
        <w:rPr>
          <w:rFonts w:ascii="黑体" w:eastAsia="黑体" w:hAnsi="黑体" w:cs="MS Mincho" w:hint="eastAsia"/>
          <w:lang w:eastAsia="zh-CN"/>
        </w:rPr>
        <w:t>律。我</w:t>
      </w:r>
      <w:r w:rsidRPr="00674A2E">
        <w:rPr>
          <w:rFonts w:ascii="黑体" w:eastAsia="黑体" w:hAnsi="黑体" w:cs="微软雅黑" w:hint="eastAsia"/>
          <w:lang w:eastAsia="zh-CN"/>
        </w:rPr>
        <w:t>们实验</w:t>
      </w:r>
      <w:r w:rsidRPr="00674A2E">
        <w:rPr>
          <w:rFonts w:ascii="黑体" w:eastAsia="黑体" w:hAnsi="黑体" w:cs="MS Mincho" w:hint="eastAsia"/>
          <w:lang w:eastAsia="zh-CN"/>
        </w:rPr>
        <w:t>中</w:t>
      </w:r>
      <w:r w:rsidRPr="00674A2E">
        <w:rPr>
          <w:rFonts w:ascii="黑体" w:eastAsia="黑体" w:hAnsi="黑体" w:cs="微软雅黑" w:hint="eastAsia"/>
          <w:lang w:eastAsia="zh-CN"/>
        </w:rPr>
        <w:t>发现</w:t>
      </w:r>
      <w:r w:rsidRPr="00674A2E">
        <w:rPr>
          <w:rFonts w:ascii="黑体" w:eastAsia="黑体" w:hAnsi="黑体" w:cs="Times New Roman"/>
          <w:lang w:eastAsia="zh-CN"/>
        </w:rPr>
        <w:t xml:space="preserve"> AMZN 的种子</w:t>
      </w:r>
      <w:r w:rsidRPr="00674A2E">
        <w:rPr>
          <w:rFonts w:ascii="黑体" w:eastAsia="黑体" w:hAnsi="黑体" w:cs="微软雅黑" w:hint="eastAsia"/>
          <w:lang w:eastAsia="zh-CN"/>
        </w:rPr>
        <w:t>间标</w:t>
      </w:r>
      <w:r w:rsidRPr="00674A2E">
        <w:rPr>
          <w:rFonts w:ascii="黑体" w:eastAsia="黑体" w:hAnsi="黑体" w:cs="MS Mincho" w:hint="eastAsia"/>
          <w:lang w:eastAsia="zh-CN"/>
        </w:rPr>
        <w:t>准差高达</w:t>
      </w:r>
      <w:r w:rsidRPr="00674A2E">
        <w:rPr>
          <w:rFonts w:ascii="黑体" w:eastAsia="黑体" w:hAnsi="黑体" w:cs="Times New Roman"/>
          <w:lang w:eastAsia="zh-CN"/>
        </w:rPr>
        <w:t xml:space="preserve"> 3.031--</w:t>
      </w:r>
      <w:r w:rsidRPr="00674A2E">
        <w:rPr>
          <w:rFonts w:ascii="黑体" w:eastAsia="黑体" w:hAnsi="黑体" w:cs="微软雅黑" w:hint="eastAsia"/>
          <w:lang w:eastAsia="zh-CN"/>
        </w:rPr>
        <w:t>这</w:t>
      </w:r>
      <w:r w:rsidRPr="00674A2E">
        <w:rPr>
          <w:rFonts w:ascii="黑体" w:eastAsia="黑体" w:hAnsi="黑体" w:cs="MS Mincho" w:hint="eastAsia"/>
          <w:lang w:eastAsia="zh-CN"/>
        </w:rPr>
        <w:t>意味着同一只股票</w:t>
      </w:r>
      <w:r w:rsidRPr="00674A2E">
        <w:rPr>
          <w:rFonts w:ascii="黑体" w:eastAsia="黑体" w:hAnsi="黑体" w:cs="Times New Roman"/>
          <w:lang w:eastAsia="zh-CN"/>
        </w:rPr>
        <w:t>,同</w:t>
      </w:r>
      <w:r w:rsidRPr="00674A2E">
        <w:rPr>
          <w:rFonts w:ascii="黑体" w:eastAsia="黑体" w:hAnsi="黑体" w:cs="微软雅黑" w:hint="eastAsia"/>
          <w:lang w:eastAsia="zh-CN"/>
        </w:rPr>
        <w:t>样</w:t>
      </w:r>
      <w:r w:rsidRPr="00674A2E">
        <w:rPr>
          <w:rFonts w:ascii="黑体" w:eastAsia="黑体" w:hAnsi="黑体" w:cs="MS Mincho" w:hint="eastAsia"/>
          <w:lang w:eastAsia="zh-CN"/>
        </w:rPr>
        <w:t>的数据</w:t>
      </w:r>
      <w:r w:rsidRPr="00674A2E">
        <w:rPr>
          <w:rFonts w:ascii="黑体" w:eastAsia="黑体" w:hAnsi="黑体" w:cs="Times New Roman"/>
          <w:lang w:eastAsia="zh-CN"/>
        </w:rPr>
        <w:t>,同</w:t>
      </w:r>
      <w:r w:rsidRPr="00674A2E">
        <w:rPr>
          <w:rFonts w:ascii="黑体" w:eastAsia="黑体" w:hAnsi="黑体" w:cs="微软雅黑" w:hint="eastAsia"/>
          <w:lang w:eastAsia="zh-CN"/>
        </w:rPr>
        <w:t>样</w:t>
      </w:r>
      <w:r w:rsidRPr="00674A2E">
        <w:rPr>
          <w:rFonts w:ascii="黑体" w:eastAsia="黑体" w:hAnsi="黑体" w:cs="MS Mincho" w:hint="eastAsia"/>
          <w:lang w:eastAsia="zh-CN"/>
        </w:rPr>
        <w:t>的超参数</w:t>
      </w:r>
      <w:r w:rsidRPr="00674A2E">
        <w:rPr>
          <w:rFonts w:ascii="黑体" w:eastAsia="黑体" w:hAnsi="黑体" w:cs="Times New Roman"/>
          <w:lang w:eastAsia="zh-CN"/>
        </w:rPr>
        <w:t>,</w:t>
      </w:r>
      <w:r w:rsidRPr="00674A2E">
        <w:rPr>
          <w:rFonts w:ascii="黑体" w:eastAsia="黑体" w:hAnsi="黑体" w:cs="微软雅黑" w:hint="eastAsia"/>
          <w:lang w:eastAsia="zh-CN"/>
        </w:rPr>
        <w:t>仅仅</w:t>
      </w:r>
      <w:r w:rsidRPr="00674A2E">
        <w:rPr>
          <w:rFonts w:ascii="黑体" w:eastAsia="黑体" w:hAnsi="黑体" w:cs="MS Mincho" w:hint="eastAsia"/>
          <w:lang w:eastAsia="zh-CN"/>
        </w:rPr>
        <w:t>因</w:t>
      </w:r>
      <w:r w:rsidRPr="00674A2E">
        <w:rPr>
          <w:rFonts w:ascii="黑体" w:eastAsia="黑体" w:hAnsi="黑体" w:cs="微软雅黑" w:hint="eastAsia"/>
          <w:lang w:eastAsia="zh-CN"/>
        </w:rPr>
        <w:t>为</w:t>
      </w:r>
      <w:r w:rsidRPr="00674A2E">
        <w:rPr>
          <w:rFonts w:ascii="黑体" w:eastAsia="黑体" w:hAnsi="黑体" w:cs="MS Mincho" w:hint="eastAsia"/>
          <w:lang w:eastAsia="zh-CN"/>
        </w:rPr>
        <w:t>随机种子不同</w:t>
      </w:r>
      <w:r w:rsidRPr="00674A2E">
        <w:rPr>
          <w:rFonts w:ascii="黑体" w:eastAsia="黑体" w:hAnsi="黑体" w:cs="Times New Roman"/>
          <w:lang w:eastAsia="zh-CN"/>
        </w:rPr>
        <w:t xml:space="preserve">,Sharpe 比率可以差 3 </w:t>
      </w:r>
      <w:proofErr w:type="gramStart"/>
      <w:r w:rsidRPr="00674A2E">
        <w:rPr>
          <w:rFonts w:ascii="黑体" w:eastAsia="黑体" w:hAnsi="黑体" w:cs="Times New Roman"/>
          <w:lang w:eastAsia="zh-CN"/>
        </w:rPr>
        <w:t>个</w:t>
      </w:r>
      <w:proofErr w:type="gramEnd"/>
      <w:r w:rsidRPr="00674A2E">
        <w:rPr>
          <w:rFonts w:ascii="黑体" w:eastAsia="黑体" w:hAnsi="黑体" w:cs="Times New Roman"/>
          <w:lang w:eastAsia="zh-CN"/>
        </w:rPr>
        <w:t>点。</w:t>
      </w:r>
      <w:r w:rsidRPr="00674A2E">
        <w:rPr>
          <w:rFonts w:ascii="黑体" w:eastAsia="黑体" w:hAnsi="黑体" w:cs="微软雅黑" w:hint="eastAsia"/>
          <w:lang w:eastAsia="zh-CN"/>
        </w:rPr>
        <w:t>这</w:t>
      </w:r>
      <w:r w:rsidRPr="00674A2E">
        <w:rPr>
          <w:rFonts w:ascii="黑体" w:eastAsia="黑体" w:hAnsi="黑体" w:cs="MS Mincho" w:hint="eastAsia"/>
          <w:lang w:eastAsia="zh-CN"/>
        </w:rPr>
        <w:t>就是</w:t>
      </w:r>
      <w:r w:rsidRPr="00674A2E">
        <w:rPr>
          <w:rFonts w:ascii="黑体" w:eastAsia="黑体" w:hAnsi="黑体" w:cs="微软雅黑" w:hint="eastAsia"/>
          <w:lang w:eastAsia="zh-CN"/>
        </w:rPr>
        <w:t>为</w:t>
      </w:r>
      <w:r w:rsidRPr="00674A2E">
        <w:rPr>
          <w:rFonts w:ascii="黑体" w:eastAsia="黑体" w:hAnsi="黑体" w:cs="MS Mincho" w:hint="eastAsia"/>
          <w:lang w:eastAsia="zh-CN"/>
        </w:rPr>
        <w:t>什么学</w:t>
      </w:r>
      <w:r w:rsidRPr="00674A2E">
        <w:rPr>
          <w:rFonts w:ascii="黑体" w:eastAsia="黑体" w:hAnsi="黑体" w:cs="微软雅黑" w:hint="eastAsia"/>
          <w:lang w:eastAsia="zh-CN"/>
        </w:rPr>
        <w:t>术论</w:t>
      </w:r>
      <w:r w:rsidRPr="00674A2E">
        <w:rPr>
          <w:rFonts w:ascii="黑体" w:eastAsia="黑体" w:hAnsi="黑体" w:cs="MS Mincho" w:hint="eastAsia"/>
          <w:lang w:eastAsia="zh-CN"/>
        </w:rPr>
        <w:t>文越来越要求</w:t>
      </w:r>
      <w:r w:rsidRPr="00674A2E">
        <w:rPr>
          <w:rFonts w:ascii="黑体" w:eastAsia="黑体" w:hAnsi="黑体" w:cs="微软雅黑" w:hint="eastAsia"/>
          <w:lang w:eastAsia="zh-CN"/>
        </w:rPr>
        <w:t>报</w:t>
      </w:r>
      <w:r w:rsidRPr="00674A2E">
        <w:rPr>
          <w:rFonts w:ascii="黑体" w:eastAsia="黑体" w:hAnsi="黑体" w:cs="MS Mincho" w:hint="eastAsia"/>
          <w:lang w:eastAsia="zh-CN"/>
        </w:rPr>
        <w:t>告多种子</w:t>
      </w:r>
      <w:r w:rsidRPr="00674A2E">
        <w:rPr>
          <w:rFonts w:ascii="黑体" w:eastAsia="黑体" w:hAnsi="黑体" w:cs="微软雅黑" w:hint="eastAsia"/>
          <w:lang w:eastAsia="zh-CN"/>
        </w:rPr>
        <w:t>统计</w:t>
      </w:r>
      <w:r w:rsidRPr="00674A2E">
        <w:rPr>
          <w:rFonts w:ascii="黑体" w:eastAsia="黑体" w:hAnsi="黑体" w:cs="MS Mincho" w:hint="eastAsia"/>
          <w:lang w:eastAsia="zh-CN"/>
        </w:rPr>
        <w:t>量。</w:t>
      </w:r>
    </w:p>
    <w:p w14:paraId="7531ADC0" w14:textId="77777777" w:rsidR="00C67AE2" w:rsidRPr="00674A2E" w:rsidRDefault="00000000">
      <w:pPr>
        <w:spacing w:after="120"/>
        <w:rPr>
          <w:rFonts w:ascii="黑体" w:eastAsia="黑体" w:hAnsi="黑体" w:cs="Times New Roman"/>
        </w:rPr>
      </w:pPr>
      <w:proofErr w:type="spellStart"/>
      <w:r w:rsidRPr="00674A2E">
        <w:rPr>
          <w:rFonts w:ascii="黑体" w:eastAsia="黑体" w:hAnsi="黑体" w:cs="Times New Roman"/>
          <w:b/>
        </w:rPr>
        <w:t>决策</w:t>
      </w:r>
      <w:proofErr w:type="spellEnd"/>
      <w:r w:rsidRPr="00674A2E">
        <w:rPr>
          <w:rFonts w:ascii="黑体" w:eastAsia="黑体" w:hAnsi="黑体" w:cs="Times New Roman"/>
          <w:b/>
        </w:rPr>
        <w:t xml:space="preserve"> 5: </w:t>
      </w:r>
      <w:proofErr w:type="spellStart"/>
      <w:r w:rsidRPr="00674A2E">
        <w:rPr>
          <w:rFonts w:ascii="黑体" w:eastAsia="黑体" w:hAnsi="黑体" w:cs="微软雅黑" w:hint="eastAsia"/>
          <w:b/>
        </w:rPr>
        <w:t>为</w:t>
      </w:r>
      <w:r w:rsidRPr="00674A2E">
        <w:rPr>
          <w:rFonts w:ascii="黑体" w:eastAsia="黑体" w:hAnsi="黑体" w:cs="MS Mincho" w:hint="eastAsia"/>
          <w:b/>
        </w:rPr>
        <w:t>什么</w:t>
      </w:r>
      <w:proofErr w:type="spellEnd"/>
      <w:r w:rsidRPr="00674A2E">
        <w:rPr>
          <w:rFonts w:ascii="黑体" w:eastAsia="黑体" w:hAnsi="黑体" w:cs="Times New Roman"/>
          <w:b/>
        </w:rPr>
        <w:t xml:space="preserve"> reward function 里加了情感</w:t>
      </w:r>
      <w:r w:rsidRPr="00674A2E">
        <w:rPr>
          <w:rFonts w:ascii="黑体" w:eastAsia="黑体" w:hAnsi="黑体" w:cs="微软雅黑" w:hint="eastAsia"/>
          <w:b/>
        </w:rPr>
        <w:t>对齐奖</w:t>
      </w:r>
      <w:r w:rsidRPr="00674A2E">
        <w:rPr>
          <w:rFonts w:ascii="黑体" w:eastAsia="黑体" w:hAnsi="黑体" w:cs="MS Mincho" w:hint="eastAsia"/>
          <w:b/>
        </w:rPr>
        <w:t>励</w:t>
      </w:r>
      <w:r w:rsidRPr="00674A2E">
        <w:rPr>
          <w:rFonts w:ascii="黑体" w:eastAsia="黑体" w:hAnsi="黑体" w:cs="Times New Roman"/>
          <w:b/>
        </w:rPr>
        <w:t xml:space="preserve"> (Sentiment Alignment Bonus)?</w:t>
      </w:r>
    </w:p>
    <w:p w14:paraId="0DE39E22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微软雅黑" w:hint="eastAsia"/>
        </w:rPr>
        <w:t>这</w:t>
      </w:r>
      <w:r w:rsidRPr="00674A2E">
        <w:rPr>
          <w:rFonts w:ascii="黑体" w:eastAsia="黑体" w:hAnsi="黑体" w:cs="MS Mincho" w:hint="eastAsia"/>
        </w:rPr>
        <w:t>是一个</w:t>
      </w:r>
      <w:r w:rsidRPr="00674A2E">
        <w:rPr>
          <w:rFonts w:ascii="黑体" w:eastAsia="黑体" w:hAnsi="黑体" w:cs="Times New Roman"/>
        </w:rPr>
        <w:t xml:space="preserve"> reward shaping 技巧--在基</w:t>
      </w:r>
      <w:r w:rsidRPr="00674A2E">
        <w:rPr>
          <w:rFonts w:ascii="黑体" w:eastAsia="黑体" w:hAnsi="黑体" w:cs="微软雅黑" w:hint="eastAsia"/>
        </w:rPr>
        <w:t>础奖</w:t>
      </w:r>
      <w:r w:rsidRPr="00674A2E">
        <w:rPr>
          <w:rFonts w:ascii="黑体" w:eastAsia="黑体" w:hAnsi="黑体" w:cs="MS Mincho" w:hint="eastAsia"/>
        </w:rPr>
        <w:t>励</w:t>
      </w:r>
      <w:r w:rsidRPr="00674A2E">
        <w:rPr>
          <w:rFonts w:ascii="黑体" w:eastAsia="黑体" w:hAnsi="黑体" w:cs="Times New Roman"/>
        </w:rPr>
        <w:t>(</w:t>
      </w:r>
      <w:r w:rsidRPr="00674A2E">
        <w:rPr>
          <w:rFonts w:ascii="黑体" w:eastAsia="黑体" w:hAnsi="黑体" w:cs="微软雅黑" w:hint="eastAsia"/>
        </w:rPr>
        <w:t>账户净值变</w:t>
      </w:r>
      <w:r w:rsidRPr="00674A2E">
        <w:rPr>
          <w:rFonts w:ascii="黑体" w:eastAsia="黑体" w:hAnsi="黑体" w:cs="MS Mincho" w:hint="eastAsia"/>
        </w:rPr>
        <w:t>化</w:t>
      </w:r>
      <w:r w:rsidRPr="00674A2E">
        <w:rPr>
          <w:rFonts w:ascii="黑体" w:eastAsia="黑体" w:hAnsi="黑体" w:cs="Times New Roman"/>
        </w:rPr>
        <w:t>)</w:t>
      </w:r>
      <w:proofErr w:type="gramStart"/>
      <w:r w:rsidRPr="00674A2E">
        <w:rPr>
          <w:rFonts w:ascii="黑体" w:eastAsia="黑体" w:hAnsi="黑体" w:cs="Times New Roman"/>
        </w:rPr>
        <w:t>之上,加了一个小的</w:t>
      </w:r>
      <w:r w:rsidRPr="00674A2E">
        <w:rPr>
          <w:rFonts w:ascii="黑体" w:eastAsia="黑体" w:hAnsi="黑体" w:cs="微软雅黑" w:hint="eastAsia"/>
        </w:rPr>
        <w:t>辅</w:t>
      </w:r>
      <w:r w:rsidRPr="00674A2E">
        <w:rPr>
          <w:rFonts w:ascii="黑体" w:eastAsia="黑体" w:hAnsi="黑体" w:cs="MS Mincho" w:hint="eastAsia"/>
        </w:rPr>
        <w:t>助信号</w:t>
      </w:r>
      <w:proofErr w:type="gramEnd"/>
      <w:r w:rsidRPr="00674A2E">
        <w:rPr>
          <w:rFonts w:ascii="黑体" w:eastAsia="黑体" w:hAnsi="黑体" w:cs="Times New Roman"/>
        </w:rPr>
        <w:t>: 当智能体的持</w:t>
      </w:r>
      <w:r w:rsidRPr="00674A2E">
        <w:rPr>
          <w:rFonts w:ascii="黑体" w:eastAsia="黑体" w:hAnsi="黑体" w:cs="微软雅黑" w:hint="eastAsia"/>
        </w:rPr>
        <w:t>仓</w:t>
      </w:r>
      <w:r w:rsidRPr="00674A2E">
        <w:rPr>
          <w:rFonts w:ascii="黑体" w:eastAsia="黑体" w:hAnsi="黑体" w:cs="MS Mincho" w:hint="eastAsia"/>
        </w:rPr>
        <w:t>方向与</w:t>
      </w:r>
      <w:r w:rsidRPr="00674A2E">
        <w:rPr>
          <w:rFonts w:ascii="黑体" w:eastAsia="黑体" w:hAnsi="黑体" w:cs="Times New Roman"/>
        </w:rPr>
        <w:t xml:space="preserve"> NLP 情感方向一致</w:t>
      </w:r>
      <w:r w:rsidRPr="00674A2E">
        <w:rPr>
          <w:rFonts w:ascii="黑体" w:eastAsia="黑体" w:hAnsi="黑体" w:cs="微软雅黑" w:hint="eastAsia"/>
        </w:rPr>
        <w:t>时</w:t>
      </w:r>
      <w:r w:rsidRPr="00674A2E">
        <w:rPr>
          <w:rFonts w:ascii="黑体" w:eastAsia="黑体" w:hAnsi="黑体" w:cs="Times New Roman"/>
        </w:rPr>
        <w:t>(比如持有正情感的股票</w:t>
      </w:r>
      <w:proofErr w:type="gramStart"/>
      <w:r w:rsidRPr="00674A2E">
        <w:rPr>
          <w:rFonts w:ascii="黑体" w:eastAsia="黑体" w:hAnsi="黑体" w:cs="Times New Roman"/>
        </w:rPr>
        <w:t>),</w:t>
      </w:r>
      <w:r w:rsidRPr="00674A2E">
        <w:rPr>
          <w:rFonts w:ascii="黑体" w:eastAsia="黑体" w:hAnsi="黑体" w:cs="微软雅黑" w:hint="eastAsia"/>
        </w:rPr>
        <w:t>给</w:t>
      </w:r>
      <w:r w:rsidRPr="00674A2E">
        <w:rPr>
          <w:rFonts w:ascii="黑体" w:eastAsia="黑体" w:hAnsi="黑体" w:cs="MS Mincho" w:hint="eastAsia"/>
        </w:rPr>
        <w:t>予微小的</w:t>
      </w:r>
      <w:r w:rsidRPr="00674A2E">
        <w:rPr>
          <w:rFonts w:ascii="黑体" w:eastAsia="黑体" w:hAnsi="黑体" w:cs="微软雅黑" w:hint="eastAsia"/>
        </w:rPr>
        <w:t>额</w:t>
      </w:r>
      <w:r w:rsidRPr="00674A2E">
        <w:rPr>
          <w:rFonts w:ascii="黑体" w:eastAsia="黑体" w:hAnsi="黑体" w:cs="MS Mincho" w:hint="eastAsia"/>
        </w:rPr>
        <w:t>外</w:t>
      </w:r>
      <w:r w:rsidRPr="00674A2E">
        <w:rPr>
          <w:rFonts w:ascii="黑体" w:eastAsia="黑体" w:hAnsi="黑体" w:cs="微软雅黑" w:hint="eastAsia"/>
        </w:rPr>
        <w:t>奖</w:t>
      </w:r>
      <w:r w:rsidRPr="00674A2E">
        <w:rPr>
          <w:rFonts w:ascii="黑体" w:eastAsia="黑体" w:hAnsi="黑体" w:cs="MS Mincho" w:hint="eastAsia"/>
        </w:rPr>
        <w:t>励</w:t>
      </w:r>
      <w:proofErr w:type="gramEnd"/>
      <w:r w:rsidRPr="00674A2E">
        <w:rPr>
          <w:rFonts w:ascii="黑体" w:eastAsia="黑体" w:hAnsi="黑体" w:cs="Times New Roman"/>
        </w:rPr>
        <w:t xml:space="preserve"> (+0.</w:t>
      </w:r>
      <w:proofErr w:type="gramStart"/>
      <w:r w:rsidRPr="00674A2E">
        <w:rPr>
          <w:rFonts w:ascii="黑体" w:eastAsia="黑体" w:hAnsi="黑体" w:cs="Times New Roman"/>
        </w:rPr>
        <w:t>0002)。</w:t>
      </w:r>
      <w:r w:rsidRPr="00674A2E">
        <w:rPr>
          <w:rFonts w:ascii="黑体" w:eastAsia="黑体" w:hAnsi="黑体" w:cs="微软雅黑" w:hint="eastAsia"/>
          <w:lang w:eastAsia="zh-CN"/>
        </w:rPr>
        <w:t>这样</w:t>
      </w:r>
      <w:r w:rsidRPr="00674A2E">
        <w:rPr>
          <w:rFonts w:ascii="黑体" w:eastAsia="黑体" w:hAnsi="黑体" w:cs="MS Mincho" w:hint="eastAsia"/>
          <w:lang w:eastAsia="zh-CN"/>
        </w:rPr>
        <w:t>做的好</w:t>
      </w:r>
      <w:r w:rsidRPr="00674A2E">
        <w:rPr>
          <w:rFonts w:ascii="黑体" w:eastAsia="黑体" w:hAnsi="黑体" w:cs="微软雅黑" w:hint="eastAsia"/>
          <w:lang w:eastAsia="zh-CN"/>
        </w:rPr>
        <w:t>处</w:t>
      </w:r>
      <w:r w:rsidRPr="00674A2E">
        <w:rPr>
          <w:rFonts w:ascii="黑体" w:eastAsia="黑体" w:hAnsi="黑体" w:cs="MS Mincho" w:hint="eastAsia"/>
          <w:lang w:eastAsia="zh-CN"/>
        </w:rPr>
        <w:t>是引</w:t>
      </w:r>
      <w:r w:rsidRPr="00674A2E">
        <w:rPr>
          <w:rFonts w:ascii="黑体" w:eastAsia="黑体" w:hAnsi="黑体" w:cs="微软雅黑" w:hint="eastAsia"/>
          <w:lang w:eastAsia="zh-CN"/>
        </w:rPr>
        <w:t>导</w:t>
      </w:r>
      <w:r w:rsidRPr="00674A2E">
        <w:rPr>
          <w:rFonts w:ascii="黑体" w:eastAsia="黑体" w:hAnsi="黑体" w:cs="MS Mincho" w:hint="eastAsia"/>
          <w:lang w:eastAsia="zh-CN"/>
        </w:rPr>
        <w:t>智能体关注情感信号</w:t>
      </w:r>
      <w:r w:rsidRPr="00674A2E">
        <w:rPr>
          <w:rFonts w:ascii="黑体" w:eastAsia="黑体" w:hAnsi="黑体" w:cs="Times New Roman"/>
          <w:lang w:eastAsia="zh-CN"/>
        </w:rPr>
        <w:t>,尤其是在</w:t>
      </w:r>
      <w:r w:rsidRPr="00674A2E">
        <w:rPr>
          <w:rFonts w:ascii="黑体" w:eastAsia="黑体" w:hAnsi="黑体" w:cs="微软雅黑" w:hint="eastAsia"/>
          <w:lang w:eastAsia="zh-CN"/>
        </w:rPr>
        <w:t>训练</w:t>
      </w:r>
      <w:r w:rsidRPr="00674A2E">
        <w:rPr>
          <w:rFonts w:ascii="黑体" w:eastAsia="黑体" w:hAnsi="黑体" w:cs="MS Mincho" w:hint="eastAsia"/>
          <w:lang w:eastAsia="zh-CN"/>
        </w:rPr>
        <w:t>初期</w:t>
      </w:r>
      <w:proofErr w:type="gramEnd"/>
      <w:r w:rsidRPr="00674A2E">
        <w:rPr>
          <w:rFonts w:ascii="黑体" w:eastAsia="黑体" w:hAnsi="黑体" w:cs="Times New Roman"/>
          <w:lang w:eastAsia="zh-CN"/>
        </w:rPr>
        <w:t xml:space="preserve">(epsilon </w:t>
      </w:r>
      <w:proofErr w:type="gramStart"/>
      <w:r w:rsidRPr="00674A2E">
        <w:rPr>
          <w:rFonts w:ascii="黑体" w:eastAsia="黑体" w:hAnsi="黑体" w:cs="Times New Roman"/>
          <w:lang w:eastAsia="zh-CN"/>
        </w:rPr>
        <w:t>高,随机</w:t>
      </w:r>
      <w:r w:rsidRPr="00674A2E">
        <w:rPr>
          <w:rFonts w:ascii="黑体" w:eastAsia="黑体" w:hAnsi="黑体" w:cs="微软雅黑" w:hint="eastAsia"/>
          <w:lang w:eastAsia="zh-CN"/>
        </w:rPr>
        <w:t>动</w:t>
      </w:r>
      <w:r w:rsidRPr="00674A2E">
        <w:rPr>
          <w:rFonts w:ascii="黑体" w:eastAsia="黑体" w:hAnsi="黑体" w:cs="MS Mincho" w:hint="eastAsia"/>
          <w:lang w:eastAsia="zh-CN"/>
        </w:rPr>
        <w:t>作多的</w:t>
      </w:r>
      <w:r w:rsidRPr="00674A2E">
        <w:rPr>
          <w:rFonts w:ascii="黑体" w:eastAsia="黑体" w:hAnsi="黑体" w:cs="微软雅黑" w:hint="eastAsia"/>
          <w:lang w:eastAsia="zh-CN"/>
        </w:rPr>
        <w:t>时</w:t>
      </w:r>
      <w:r w:rsidRPr="00674A2E">
        <w:rPr>
          <w:rFonts w:ascii="黑体" w:eastAsia="黑体" w:hAnsi="黑体" w:cs="MS Mincho" w:hint="eastAsia"/>
          <w:lang w:eastAsia="zh-CN"/>
        </w:rPr>
        <w:t>候</w:t>
      </w:r>
      <w:proofErr w:type="gramEnd"/>
      <w:r w:rsidRPr="00674A2E">
        <w:rPr>
          <w:rFonts w:ascii="黑体" w:eastAsia="黑体" w:hAnsi="黑体" w:cs="Times New Roman"/>
          <w:lang w:eastAsia="zh-CN"/>
        </w:rPr>
        <w:t>)。缺点是引入了人</w:t>
      </w:r>
      <w:r w:rsidRPr="00674A2E">
        <w:rPr>
          <w:rFonts w:ascii="黑体" w:eastAsia="黑体" w:hAnsi="黑体" w:cs="微软雅黑" w:hint="eastAsia"/>
          <w:lang w:eastAsia="zh-CN"/>
        </w:rPr>
        <w:t>为</w:t>
      </w:r>
      <w:r w:rsidRPr="00674A2E">
        <w:rPr>
          <w:rFonts w:ascii="黑体" w:eastAsia="黑体" w:hAnsi="黑体" w:cs="MS Mincho" w:hint="eastAsia"/>
          <w:lang w:eastAsia="zh-CN"/>
        </w:rPr>
        <w:t>偏差</w:t>
      </w:r>
      <w:r w:rsidRPr="00674A2E">
        <w:rPr>
          <w:rFonts w:ascii="黑体" w:eastAsia="黑体" w:hAnsi="黑体" w:cs="Times New Roman"/>
          <w:lang w:eastAsia="zh-CN"/>
        </w:rPr>
        <w:t xml:space="preserve">--如果 NLP </w:t>
      </w:r>
      <w:proofErr w:type="gramStart"/>
      <w:r w:rsidRPr="00674A2E">
        <w:rPr>
          <w:rFonts w:ascii="黑体" w:eastAsia="黑体" w:hAnsi="黑体" w:cs="Times New Roman"/>
          <w:lang w:eastAsia="zh-CN"/>
        </w:rPr>
        <w:t>情感本身不准,</w:t>
      </w:r>
      <w:r w:rsidRPr="00674A2E">
        <w:rPr>
          <w:rFonts w:ascii="黑体" w:eastAsia="黑体" w:hAnsi="黑体" w:cs="微软雅黑" w:hint="eastAsia"/>
          <w:lang w:eastAsia="zh-CN"/>
        </w:rPr>
        <w:t>这</w:t>
      </w:r>
      <w:r w:rsidRPr="00674A2E">
        <w:rPr>
          <w:rFonts w:ascii="黑体" w:eastAsia="黑体" w:hAnsi="黑体" w:cs="MS Mincho" w:hint="eastAsia"/>
          <w:lang w:eastAsia="zh-CN"/>
        </w:rPr>
        <w:t>个</w:t>
      </w:r>
      <w:r w:rsidRPr="00674A2E">
        <w:rPr>
          <w:rFonts w:ascii="黑体" w:eastAsia="黑体" w:hAnsi="黑体" w:cs="微软雅黑" w:hint="eastAsia"/>
          <w:lang w:eastAsia="zh-CN"/>
        </w:rPr>
        <w:t>奖</w:t>
      </w:r>
      <w:r w:rsidRPr="00674A2E">
        <w:rPr>
          <w:rFonts w:ascii="黑体" w:eastAsia="黑体" w:hAnsi="黑体" w:cs="MS Mincho" w:hint="eastAsia"/>
          <w:lang w:eastAsia="zh-CN"/>
        </w:rPr>
        <w:t>励反而会引</w:t>
      </w:r>
      <w:r w:rsidRPr="00674A2E">
        <w:rPr>
          <w:rFonts w:ascii="黑体" w:eastAsia="黑体" w:hAnsi="黑体" w:cs="微软雅黑" w:hint="eastAsia"/>
          <w:lang w:eastAsia="zh-CN"/>
        </w:rPr>
        <w:t>导</w:t>
      </w:r>
      <w:r w:rsidRPr="00674A2E">
        <w:rPr>
          <w:rFonts w:ascii="黑体" w:eastAsia="黑体" w:hAnsi="黑体" w:cs="MS Mincho" w:hint="eastAsia"/>
          <w:lang w:eastAsia="zh-CN"/>
        </w:rPr>
        <w:t>智能体做</w:t>
      </w:r>
      <w:r w:rsidRPr="00674A2E">
        <w:rPr>
          <w:rFonts w:ascii="黑体" w:eastAsia="黑体" w:hAnsi="黑体" w:cs="微软雅黑" w:hint="eastAsia"/>
          <w:lang w:eastAsia="zh-CN"/>
        </w:rPr>
        <w:t>错误</w:t>
      </w:r>
      <w:r w:rsidRPr="00674A2E">
        <w:rPr>
          <w:rFonts w:ascii="黑体" w:eastAsia="黑体" w:hAnsi="黑体" w:cs="MS Mincho" w:hint="eastAsia"/>
          <w:lang w:eastAsia="zh-CN"/>
        </w:rPr>
        <w:t>决策</w:t>
      </w:r>
      <w:proofErr w:type="gramEnd"/>
      <w:r w:rsidRPr="00674A2E">
        <w:rPr>
          <w:rFonts w:ascii="黑体" w:eastAsia="黑体" w:hAnsi="黑体" w:cs="MS Mincho" w:hint="eastAsia"/>
          <w:lang w:eastAsia="zh-CN"/>
        </w:rPr>
        <w:t>。我</w:t>
      </w:r>
      <w:r w:rsidRPr="00674A2E">
        <w:rPr>
          <w:rFonts w:ascii="黑体" w:eastAsia="黑体" w:hAnsi="黑体" w:cs="微软雅黑" w:hint="eastAsia"/>
          <w:lang w:eastAsia="zh-CN"/>
        </w:rPr>
        <w:t>们</w:t>
      </w:r>
      <w:r w:rsidRPr="00674A2E">
        <w:rPr>
          <w:rFonts w:ascii="黑体" w:eastAsia="黑体" w:hAnsi="黑体" w:cs="MS Mincho" w:hint="eastAsia"/>
          <w:lang w:eastAsia="zh-CN"/>
        </w:rPr>
        <w:t>把</w:t>
      </w:r>
      <w:r w:rsidRPr="00674A2E">
        <w:rPr>
          <w:rFonts w:ascii="黑体" w:eastAsia="黑体" w:hAnsi="黑体" w:cs="微软雅黑" w:hint="eastAsia"/>
          <w:lang w:eastAsia="zh-CN"/>
        </w:rPr>
        <w:t>这</w:t>
      </w:r>
      <w:r w:rsidRPr="00674A2E">
        <w:rPr>
          <w:rFonts w:ascii="黑体" w:eastAsia="黑体" w:hAnsi="黑体" w:cs="MS Mincho" w:hint="eastAsia"/>
          <w:lang w:eastAsia="zh-CN"/>
        </w:rPr>
        <w:t>个</w:t>
      </w:r>
      <w:r w:rsidRPr="00674A2E">
        <w:rPr>
          <w:rFonts w:ascii="黑体" w:eastAsia="黑体" w:hAnsi="黑体" w:cs="Times New Roman"/>
          <w:lang w:eastAsia="zh-CN"/>
        </w:rPr>
        <w:t xml:space="preserve"> bonus </w:t>
      </w:r>
      <w:proofErr w:type="gramStart"/>
      <w:r w:rsidRPr="00674A2E">
        <w:rPr>
          <w:rFonts w:ascii="黑体" w:eastAsia="黑体" w:hAnsi="黑体" w:cs="微软雅黑" w:hint="eastAsia"/>
          <w:lang w:eastAsia="zh-CN"/>
        </w:rPr>
        <w:t>设</w:t>
      </w:r>
      <w:r w:rsidRPr="00674A2E">
        <w:rPr>
          <w:rFonts w:ascii="黑体" w:eastAsia="黑体" w:hAnsi="黑体" w:cs="MS Mincho" w:hint="eastAsia"/>
          <w:lang w:eastAsia="zh-CN"/>
        </w:rPr>
        <w:t>得很小</w:t>
      </w:r>
      <w:r w:rsidRPr="00674A2E">
        <w:rPr>
          <w:rFonts w:ascii="黑体" w:eastAsia="黑体" w:hAnsi="黑体" w:cs="Times New Roman"/>
          <w:lang w:eastAsia="zh-CN"/>
        </w:rPr>
        <w:t>(</w:t>
      </w:r>
      <w:proofErr w:type="gramEnd"/>
      <w:r w:rsidRPr="00674A2E">
        <w:rPr>
          <w:rFonts w:ascii="黑体" w:eastAsia="黑体" w:hAnsi="黑体" w:cs="Times New Roman"/>
          <w:lang w:eastAsia="zh-CN"/>
        </w:rPr>
        <w:t>0.0002</w:t>
      </w:r>
      <w:proofErr w:type="gramStart"/>
      <w:r w:rsidRPr="00674A2E">
        <w:rPr>
          <w:rFonts w:ascii="黑体" w:eastAsia="黑体" w:hAnsi="黑体" w:cs="Times New Roman"/>
          <w:lang w:eastAsia="zh-CN"/>
        </w:rPr>
        <w:t>),</w:t>
      </w:r>
      <w:r w:rsidRPr="00674A2E">
        <w:rPr>
          <w:rFonts w:ascii="黑体" w:eastAsia="黑体" w:hAnsi="黑体" w:cs="微软雅黑" w:hint="eastAsia"/>
          <w:lang w:eastAsia="zh-CN"/>
        </w:rPr>
        <w:t>让</w:t>
      </w:r>
      <w:r w:rsidRPr="00674A2E">
        <w:rPr>
          <w:rFonts w:ascii="黑体" w:eastAsia="黑体" w:hAnsi="黑体" w:cs="MS Mincho" w:hint="eastAsia"/>
          <w:lang w:eastAsia="zh-CN"/>
        </w:rPr>
        <w:t>它起引</w:t>
      </w:r>
      <w:r w:rsidRPr="00674A2E">
        <w:rPr>
          <w:rFonts w:ascii="黑体" w:eastAsia="黑体" w:hAnsi="黑体" w:cs="微软雅黑" w:hint="eastAsia"/>
          <w:lang w:eastAsia="zh-CN"/>
        </w:rPr>
        <w:t>导</w:t>
      </w:r>
      <w:r w:rsidRPr="00674A2E">
        <w:rPr>
          <w:rFonts w:ascii="黑体" w:eastAsia="黑体" w:hAnsi="黑体" w:cs="MS Mincho" w:hint="eastAsia"/>
          <w:lang w:eastAsia="zh-CN"/>
        </w:rPr>
        <w:t>作用但不主</w:t>
      </w:r>
      <w:r w:rsidRPr="00674A2E">
        <w:rPr>
          <w:rFonts w:ascii="黑体" w:eastAsia="黑体" w:hAnsi="黑体" w:cs="微软雅黑" w:hint="eastAsia"/>
          <w:lang w:eastAsia="zh-CN"/>
        </w:rPr>
        <w:t>导</w:t>
      </w:r>
      <w:r w:rsidRPr="00674A2E">
        <w:rPr>
          <w:rFonts w:ascii="黑体" w:eastAsia="黑体" w:hAnsi="黑体" w:cs="MS Mincho" w:hint="eastAsia"/>
          <w:lang w:eastAsia="zh-CN"/>
        </w:rPr>
        <w:t>整体</w:t>
      </w:r>
      <w:r w:rsidRPr="00674A2E">
        <w:rPr>
          <w:rFonts w:ascii="黑体" w:eastAsia="黑体" w:hAnsi="黑体" w:cs="微软雅黑" w:hint="eastAsia"/>
          <w:lang w:eastAsia="zh-CN"/>
        </w:rPr>
        <w:t>奖</w:t>
      </w:r>
      <w:r w:rsidRPr="00674A2E">
        <w:rPr>
          <w:rFonts w:ascii="黑体" w:eastAsia="黑体" w:hAnsi="黑体" w:cs="MS Mincho" w:hint="eastAsia"/>
          <w:lang w:eastAsia="zh-CN"/>
        </w:rPr>
        <w:t>励</w:t>
      </w:r>
      <w:proofErr w:type="gramEnd"/>
      <w:r w:rsidRPr="00674A2E">
        <w:rPr>
          <w:rFonts w:ascii="黑体" w:eastAsia="黑体" w:hAnsi="黑体" w:cs="MS Mincho" w:hint="eastAsia"/>
          <w:lang w:eastAsia="zh-CN"/>
        </w:rPr>
        <w:t>。</w:t>
      </w:r>
    </w:p>
    <w:p w14:paraId="703629BC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b/>
          <w:lang w:eastAsia="zh-CN"/>
        </w:rPr>
        <w:t xml:space="preserve">决策 6: </w:t>
      </w:r>
      <w:r w:rsidRPr="00674A2E">
        <w:rPr>
          <w:rFonts w:ascii="黑体" w:eastAsia="黑体" w:hAnsi="黑体" w:cs="微软雅黑" w:hint="eastAsia"/>
          <w:b/>
          <w:lang w:eastAsia="zh-CN"/>
        </w:rPr>
        <w:t>为</w:t>
      </w:r>
      <w:r w:rsidRPr="00674A2E">
        <w:rPr>
          <w:rFonts w:ascii="黑体" w:eastAsia="黑体" w:hAnsi="黑体" w:cs="MS Mincho" w:hint="eastAsia"/>
          <w:b/>
          <w:lang w:eastAsia="zh-CN"/>
        </w:rPr>
        <w:t>什么不用</w:t>
      </w:r>
      <w:r w:rsidRPr="00674A2E">
        <w:rPr>
          <w:rFonts w:ascii="黑体" w:eastAsia="黑体" w:hAnsi="黑体" w:cs="Times New Roman"/>
          <w:b/>
          <w:lang w:eastAsia="zh-CN"/>
        </w:rPr>
        <w:t xml:space="preserve"> LLM 直接做交易决策?</w:t>
      </w:r>
    </w:p>
    <w:p w14:paraId="68EBF1A7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t>大</w:t>
      </w:r>
      <w:r w:rsidRPr="00674A2E">
        <w:rPr>
          <w:rFonts w:ascii="黑体" w:eastAsia="黑体" w:hAnsi="黑体" w:cs="微软雅黑" w:hint="eastAsia"/>
          <w:lang w:eastAsia="zh-CN"/>
        </w:rPr>
        <w:t>语</w:t>
      </w:r>
      <w:r w:rsidRPr="00674A2E">
        <w:rPr>
          <w:rFonts w:ascii="黑体" w:eastAsia="黑体" w:hAnsi="黑体" w:cs="MS Mincho" w:hint="eastAsia"/>
          <w:lang w:eastAsia="zh-CN"/>
        </w:rPr>
        <w:t>言模型</w:t>
      </w:r>
      <w:r w:rsidRPr="00674A2E">
        <w:rPr>
          <w:rFonts w:ascii="黑体" w:eastAsia="黑体" w:hAnsi="黑体" w:cs="Times New Roman"/>
          <w:lang w:eastAsia="zh-CN"/>
        </w:rPr>
        <w:t>(如 GPT-4,我</w:t>
      </w:r>
      <w:r w:rsidRPr="00674A2E">
        <w:rPr>
          <w:rFonts w:ascii="黑体" w:eastAsia="黑体" w:hAnsi="黑体" w:cs="微软雅黑" w:hint="eastAsia"/>
          <w:lang w:eastAsia="zh-CN"/>
        </w:rPr>
        <w:t>们</w:t>
      </w:r>
      <w:r w:rsidRPr="00674A2E">
        <w:rPr>
          <w:rFonts w:ascii="黑体" w:eastAsia="黑体" w:hAnsi="黑体" w:cs="MS Mincho" w:hint="eastAsia"/>
          <w:lang w:eastAsia="zh-CN"/>
        </w:rPr>
        <w:t>的火山引擎</w:t>
      </w:r>
      <w:r w:rsidRPr="00674A2E">
        <w:rPr>
          <w:rFonts w:ascii="黑体" w:eastAsia="黑体" w:hAnsi="黑体" w:cs="Times New Roman"/>
          <w:lang w:eastAsia="zh-CN"/>
        </w:rPr>
        <w:t xml:space="preserve"> </w:t>
      </w:r>
      <w:proofErr w:type="spellStart"/>
      <w:r w:rsidRPr="00674A2E">
        <w:rPr>
          <w:rFonts w:ascii="黑体" w:eastAsia="黑体" w:hAnsi="黑体" w:cs="Times New Roman"/>
          <w:lang w:eastAsia="zh-CN"/>
        </w:rPr>
        <w:t>Doubao</w:t>
      </w:r>
      <w:proofErr w:type="spellEnd"/>
      <w:r w:rsidRPr="00674A2E">
        <w:rPr>
          <w:rFonts w:ascii="黑体" w:eastAsia="黑体" w:hAnsi="黑体" w:cs="Times New Roman"/>
          <w:lang w:eastAsia="zh-CN"/>
        </w:rPr>
        <w:t>)确</w:t>
      </w:r>
      <w:r w:rsidRPr="00674A2E">
        <w:rPr>
          <w:rFonts w:ascii="黑体" w:eastAsia="黑体" w:hAnsi="黑体" w:cs="微软雅黑" w:hint="eastAsia"/>
          <w:lang w:eastAsia="zh-CN"/>
        </w:rPr>
        <w:t>实</w:t>
      </w:r>
      <w:r w:rsidRPr="00674A2E">
        <w:rPr>
          <w:rFonts w:ascii="黑体" w:eastAsia="黑体" w:hAnsi="黑体" w:cs="MS Mincho" w:hint="eastAsia"/>
          <w:lang w:eastAsia="zh-CN"/>
        </w:rPr>
        <w:t>可以分析新</w:t>
      </w:r>
      <w:r w:rsidRPr="00674A2E">
        <w:rPr>
          <w:rFonts w:ascii="黑体" w:eastAsia="黑体" w:hAnsi="黑体" w:cs="微软雅黑" w:hint="eastAsia"/>
          <w:lang w:eastAsia="zh-CN"/>
        </w:rPr>
        <w:t>闻</w:t>
      </w:r>
      <w:r w:rsidRPr="00674A2E">
        <w:rPr>
          <w:rFonts w:ascii="黑体" w:eastAsia="黑体" w:hAnsi="黑体" w:cs="MS Mincho" w:hint="eastAsia"/>
          <w:lang w:eastAsia="zh-CN"/>
        </w:rPr>
        <w:t>并</w:t>
      </w:r>
      <w:r w:rsidRPr="00674A2E">
        <w:rPr>
          <w:rFonts w:ascii="黑体" w:eastAsia="黑体" w:hAnsi="黑体" w:cs="微软雅黑" w:hint="eastAsia"/>
          <w:lang w:eastAsia="zh-CN"/>
        </w:rPr>
        <w:t>输</w:t>
      </w:r>
      <w:r w:rsidRPr="00674A2E">
        <w:rPr>
          <w:rFonts w:ascii="黑体" w:eastAsia="黑体" w:hAnsi="黑体" w:cs="MS Mincho" w:hint="eastAsia"/>
          <w:lang w:eastAsia="zh-CN"/>
        </w:rPr>
        <w:t>出交易建</w:t>
      </w:r>
      <w:r w:rsidRPr="00674A2E">
        <w:rPr>
          <w:rFonts w:ascii="黑体" w:eastAsia="黑体" w:hAnsi="黑体" w:cs="微软雅黑" w:hint="eastAsia"/>
          <w:lang w:eastAsia="zh-CN"/>
        </w:rPr>
        <w:t>议</w:t>
      </w:r>
      <w:r w:rsidRPr="00674A2E">
        <w:rPr>
          <w:rFonts w:ascii="黑体" w:eastAsia="黑体" w:hAnsi="黑体" w:cs="Times New Roman"/>
          <w:lang w:eastAsia="zh-CN"/>
        </w:rPr>
        <w:t>,但我</w:t>
      </w:r>
      <w:r w:rsidRPr="00674A2E">
        <w:rPr>
          <w:rFonts w:ascii="黑体" w:eastAsia="黑体" w:hAnsi="黑体" w:cs="微软雅黑" w:hint="eastAsia"/>
          <w:lang w:eastAsia="zh-CN"/>
        </w:rPr>
        <w:t>们</w:t>
      </w:r>
      <w:r w:rsidRPr="00674A2E">
        <w:rPr>
          <w:rFonts w:ascii="黑体" w:eastAsia="黑体" w:hAnsi="黑体" w:cs="MS Mincho" w:hint="eastAsia"/>
          <w:lang w:eastAsia="zh-CN"/>
        </w:rPr>
        <w:t>把它排除在生</w:t>
      </w:r>
      <w:r w:rsidRPr="00674A2E">
        <w:rPr>
          <w:rFonts w:ascii="黑体" w:eastAsia="黑体" w:hAnsi="黑体" w:cs="微软雅黑" w:hint="eastAsia"/>
          <w:lang w:eastAsia="zh-CN"/>
        </w:rPr>
        <w:t>产</w:t>
      </w:r>
      <w:r w:rsidRPr="00674A2E">
        <w:rPr>
          <w:rFonts w:ascii="黑体" w:eastAsia="黑体" w:hAnsi="黑体" w:cs="MS Mincho" w:hint="eastAsia"/>
          <w:lang w:eastAsia="zh-CN"/>
        </w:rPr>
        <w:t>流程之外</w:t>
      </w:r>
      <w:r w:rsidRPr="00674A2E">
        <w:rPr>
          <w:rFonts w:ascii="黑体" w:eastAsia="黑体" w:hAnsi="黑体" w:cs="Times New Roman"/>
          <w:lang w:eastAsia="zh-CN"/>
        </w:rPr>
        <w:t xml:space="preserve">,原因是: (1) API </w:t>
      </w:r>
      <w:r w:rsidRPr="00674A2E">
        <w:rPr>
          <w:rFonts w:ascii="黑体" w:eastAsia="黑体" w:hAnsi="黑体" w:cs="微软雅黑" w:hint="eastAsia"/>
          <w:lang w:eastAsia="zh-CN"/>
        </w:rPr>
        <w:t>调</w:t>
      </w:r>
      <w:r w:rsidRPr="00674A2E">
        <w:rPr>
          <w:rFonts w:ascii="黑体" w:eastAsia="黑体" w:hAnsi="黑体" w:cs="MS Mincho" w:hint="eastAsia"/>
          <w:lang w:eastAsia="zh-CN"/>
        </w:rPr>
        <w:t>用延</w:t>
      </w:r>
      <w:r w:rsidRPr="00674A2E">
        <w:rPr>
          <w:rFonts w:ascii="黑体" w:eastAsia="黑体" w:hAnsi="黑体" w:cs="微软雅黑" w:hint="eastAsia"/>
          <w:lang w:eastAsia="zh-CN"/>
        </w:rPr>
        <w:t>迟</w:t>
      </w:r>
      <w:r w:rsidRPr="00674A2E">
        <w:rPr>
          <w:rFonts w:ascii="黑体" w:eastAsia="黑体" w:hAnsi="黑体" w:cs="Times New Roman"/>
          <w:lang w:eastAsia="zh-CN"/>
        </w:rPr>
        <w:t xml:space="preserve"> 2-5 秒/条,做不了</w:t>
      </w:r>
      <w:r w:rsidRPr="00674A2E">
        <w:rPr>
          <w:rFonts w:ascii="黑体" w:eastAsia="黑体" w:hAnsi="黑体" w:cs="微软雅黑" w:hint="eastAsia"/>
          <w:lang w:eastAsia="zh-CN"/>
        </w:rPr>
        <w:t>实时</w:t>
      </w:r>
      <w:r w:rsidRPr="00674A2E">
        <w:rPr>
          <w:rFonts w:ascii="黑体" w:eastAsia="黑体" w:hAnsi="黑体" w:cs="MS Mincho" w:hint="eastAsia"/>
          <w:lang w:eastAsia="zh-CN"/>
        </w:rPr>
        <w:t>交易</w:t>
      </w:r>
      <w:r w:rsidRPr="00674A2E">
        <w:rPr>
          <w:rFonts w:ascii="黑体" w:eastAsia="黑体" w:hAnsi="黑体" w:cs="Times New Roman"/>
          <w:lang w:eastAsia="zh-CN"/>
        </w:rPr>
        <w:t xml:space="preserve">; (2) </w:t>
      </w:r>
      <w:r w:rsidRPr="00674A2E">
        <w:rPr>
          <w:rFonts w:ascii="黑体" w:eastAsia="黑体" w:hAnsi="黑体" w:cs="Times New Roman"/>
          <w:lang w:eastAsia="zh-CN"/>
        </w:rPr>
        <w:lastRenderedPageBreak/>
        <w:t xml:space="preserve">成本高--11,695 篇文章如果用 LLM 逐条分析,API </w:t>
      </w:r>
      <w:r w:rsidRPr="00674A2E">
        <w:rPr>
          <w:rFonts w:ascii="黑体" w:eastAsia="黑体" w:hAnsi="黑体" w:cs="微软雅黑" w:hint="eastAsia"/>
          <w:lang w:eastAsia="zh-CN"/>
        </w:rPr>
        <w:t>费</w:t>
      </w:r>
      <w:r w:rsidRPr="00674A2E">
        <w:rPr>
          <w:rFonts w:ascii="黑体" w:eastAsia="黑体" w:hAnsi="黑体" w:cs="MS Mincho" w:hint="eastAsia"/>
          <w:lang w:eastAsia="zh-CN"/>
        </w:rPr>
        <w:t>用会很可</w:t>
      </w:r>
      <w:r w:rsidRPr="00674A2E">
        <w:rPr>
          <w:rFonts w:ascii="黑体" w:eastAsia="黑体" w:hAnsi="黑体" w:cs="微软雅黑" w:hint="eastAsia"/>
          <w:lang w:eastAsia="zh-CN"/>
        </w:rPr>
        <w:t>观</w:t>
      </w:r>
      <w:r w:rsidRPr="00674A2E">
        <w:rPr>
          <w:rFonts w:ascii="黑体" w:eastAsia="黑体" w:hAnsi="黑体" w:cs="Times New Roman"/>
          <w:lang w:eastAsia="zh-CN"/>
        </w:rPr>
        <w:t>; (3) 效果不</w:t>
      </w:r>
      <w:r w:rsidRPr="00674A2E">
        <w:rPr>
          <w:rFonts w:ascii="黑体" w:eastAsia="黑体" w:hAnsi="黑体" w:cs="微软雅黑" w:hint="eastAsia"/>
          <w:lang w:eastAsia="zh-CN"/>
        </w:rPr>
        <w:t>稳</w:t>
      </w:r>
      <w:r w:rsidRPr="00674A2E">
        <w:rPr>
          <w:rFonts w:ascii="黑体" w:eastAsia="黑体" w:hAnsi="黑体" w:cs="MS Mincho" w:hint="eastAsia"/>
          <w:lang w:eastAsia="zh-CN"/>
        </w:rPr>
        <w:t>定</w:t>
      </w:r>
      <w:r w:rsidRPr="00674A2E">
        <w:rPr>
          <w:rFonts w:ascii="黑体" w:eastAsia="黑体" w:hAnsi="黑体" w:cs="Times New Roman"/>
          <w:lang w:eastAsia="zh-CN"/>
        </w:rPr>
        <w:t>--LLM 可能</w:t>
      </w:r>
      <w:r w:rsidRPr="00674A2E">
        <w:rPr>
          <w:rFonts w:ascii="黑体" w:eastAsia="黑体" w:hAnsi="黑体" w:cs="微软雅黑" w:hint="eastAsia"/>
          <w:lang w:eastAsia="zh-CN"/>
        </w:rPr>
        <w:t>产</w:t>
      </w:r>
      <w:r w:rsidRPr="00674A2E">
        <w:rPr>
          <w:rFonts w:ascii="黑体" w:eastAsia="黑体" w:hAnsi="黑体" w:cs="MS Mincho" w:hint="eastAsia"/>
          <w:lang w:eastAsia="zh-CN"/>
        </w:rPr>
        <w:t>生幻</w:t>
      </w:r>
      <w:r w:rsidRPr="00674A2E">
        <w:rPr>
          <w:rFonts w:ascii="黑体" w:eastAsia="黑体" w:hAnsi="黑体" w:cs="微软雅黑" w:hint="eastAsia"/>
          <w:lang w:eastAsia="zh-CN"/>
        </w:rPr>
        <w:t>觉</w:t>
      </w:r>
      <w:r w:rsidRPr="00674A2E">
        <w:rPr>
          <w:rFonts w:ascii="黑体" w:eastAsia="黑体" w:hAnsi="黑体" w:cs="Times New Roman"/>
          <w:lang w:eastAsia="zh-CN"/>
        </w:rPr>
        <w:t xml:space="preserve"> (Hallucination),</w:t>
      </w:r>
      <w:r w:rsidRPr="00674A2E">
        <w:rPr>
          <w:rFonts w:ascii="黑体" w:eastAsia="黑体" w:hAnsi="黑体" w:cs="微软雅黑" w:hint="eastAsia"/>
          <w:lang w:eastAsia="zh-CN"/>
        </w:rPr>
        <w:t>编</w:t>
      </w:r>
      <w:r w:rsidRPr="00674A2E">
        <w:rPr>
          <w:rFonts w:ascii="黑体" w:eastAsia="黑体" w:hAnsi="黑体" w:cs="MS Mincho" w:hint="eastAsia"/>
          <w:lang w:eastAsia="zh-CN"/>
        </w:rPr>
        <w:t>造不存在的信息。</w:t>
      </w:r>
      <w:r w:rsidRPr="00674A2E">
        <w:rPr>
          <w:rFonts w:ascii="黑体" w:eastAsia="黑体" w:hAnsi="黑体" w:cs="Times New Roman"/>
          <w:lang w:eastAsia="zh-CN"/>
        </w:rPr>
        <w:t>LLM 在我</w:t>
      </w:r>
      <w:r w:rsidRPr="00674A2E">
        <w:rPr>
          <w:rFonts w:ascii="黑体" w:eastAsia="黑体" w:hAnsi="黑体" w:cs="微软雅黑" w:hint="eastAsia"/>
          <w:lang w:eastAsia="zh-CN"/>
        </w:rPr>
        <w:t>们</w:t>
      </w:r>
      <w:r w:rsidRPr="00674A2E">
        <w:rPr>
          <w:rFonts w:ascii="黑体" w:eastAsia="黑体" w:hAnsi="黑体" w:cs="MS Mincho" w:hint="eastAsia"/>
          <w:lang w:eastAsia="zh-CN"/>
        </w:rPr>
        <w:t>的系</w:t>
      </w:r>
      <w:r w:rsidRPr="00674A2E">
        <w:rPr>
          <w:rFonts w:ascii="黑体" w:eastAsia="黑体" w:hAnsi="黑体" w:cs="微软雅黑" w:hint="eastAsia"/>
          <w:lang w:eastAsia="zh-CN"/>
        </w:rPr>
        <w:t>统</w:t>
      </w:r>
      <w:r w:rsidRPr="00674A2E">
        <w:rPr>
          <w:rFonts w:ascii="黑体" w:eastAsia="黑体" w:hAnsi="黑体" w:cs="MS Mincho" w:hint="eastAsia"/>
          <w:lang w:eastAsia="zh-CN"/>
        </w:rPr>
        <w:t>中定位</w:t>
      </w:r>
      <w:r w:rsidRPr="00674A2E">
        <w:rPr>
          <w:rFonts w:ascii="黑体" w:eastAsia="黑体" w:hAnsi="黑体" w:cs="微软雅黑" w:hint="eastAsia"/>
          <w:lang w:eastAsia="zh-CN"/>
        </w:rPr>
        <w:t>为辅</w:t>
      </w:r>
      <w:r w:rsidRPr="00674A2E">
        <w:rPr>
          <w:rFonts w:ascii="黑体" w:eastAsia="黑体" w:hAnsi="黑体" w:cs="MS Mincho" w:hint="eastAsia"/>
          <w:lang w:eastAsia="zh-CN"/>
        </w:rPr>
        <w:t>助工具</w:t>
      </w:r>
      <w:r w:rsidRPr="00674A2E">
        <w:rPr>
          <w:rFonts w:ascii="黑体" w:eastAsia="黑体" w:hAnsi="黑体" w:cs="Times New Roman"/>
          <w:lang w:eastAsia="zh-CN"/>
        </w:rPr>
        <w:t>(Dashboard 里的 AI 助手和可</w:t>
      </w:r>
      <w:r w:rsidRPr="00674A2E">
        <w:rPr>
          <w:rFonts w:ascii="黑体" w:eastAsia="黑体" w:hAnsi="黑体" w:cs="微软雅黑" w:hint="eastAsia"/>
          <w:lang w:eastAsia="zh-CN"/>
        </w:rPr>
        <w:t>选</w:t>
      </w:r>
      <w:r w:rsidRPr="00674A2E">
        <w:rPr>
          <w:rFonts w:ascii="黑体" w:eastAsia="黑体" w:hAnsi="黑体" w:cs="MS Mincho" w:hint="eastAsia"/>
          <w:lang w:eastAsia="zh-CN"/>
        </w:rPr>
        <w:t>的独立情感分析模</w:t>
      </w:r>
      <w:r w:rsidRPr="00674A2E">
        <w:rPr>
          <w:rFonts w:ascii="黑体" w:eastAsia="黑体" w:hAnsi="黑体" w:cs="微软雅黑" w:hint="eastAsia"/>
          <w:lang w:eastAsia="zh-CN"/>
        </w:rPr>
        <w:t>块</w:t>
      </w:r>
      <w:r w:rsidRPr="00674A2E">
        <w:rPr>
          <w:rFonts w:ascii="黑体" w:eastAsia="黑体" w:hAnsi="黑体" w:cs="Times New Roman"/>
          <w:lang w:eastAsia="zh-CN"/>
        </w:rPr>
        <w:t>),而不参与</w:t>
      </w:r>
      <w:r w:rsidRPr="00674A2E">
        <w:rPr>
          <w:rFonts w:ascii="黑体" w:eastAsia="黑体" w:hAnsi="黑体" w:cs="微软雅黑" w:hint="eastAsia"/>
          <w:lang w:eastAsia="zh-CN"/>
        </w:rPr>
        <w:t>实时</w:t>
      </w:r>
      <w:r w:rsidRPr="00674A2E">
        <w:rPr>
          <w:rFonts w:ascii="黑体" w:eastAsia="黑体" w:hAnsi="黑体" w:cs="MS Mincho" w:hint="eastAsia"/>
          <w:lang w:eastAsia="zh-CN"/>
        </w:rPr>
        <w:t>决策。</w:t>
      </w:r>
    </w:p>
    <w:p w14:paraId="3EA28449" w14:textId="6673C8D9" w:rsidR="00C67AE2" w:rsidRPr="00674A2E" w:rsidRDefault="00C67AE2">
      <w:pPr>
        <w:rPr>
          <w:rFonts w:ascii="黑体" w:eastAsia="黑体" w:hAnsi="黑体" w:cs="Times New Roman"/>
          <w:lang w:eastAsia="zh-CN"/>
        </w:rPr>
      </w:pPr>
    </w:p>
    <w:p w14:paraId="7BB9BE94" w14:textId="77777777" w:rsidR="00C67AE2" w:rsidRPr="00674A2E" w:rsidRDefault="00000000">
      <w:pPr>
        <w:pStyle w:val="1"/>
        <w:rPr>
          <w:rFonts w:ascii="黑体" w:eastAsia="黑体" w:hAnsi="黑体" w:cs="Times New Roman"/>
        </w:rPr>
      </w:pPr>
      <w:proofErr w:type="spellStart"/>
      <w:r w:rsidRPr="00674A2E">
        <w:rPr>
          <w:rFonts w:ascii="黑体" w:eastAsia="黑体" w:hAnsi="黑体" w:cs="Times New Roman"/>
        </w:rPr>
        <w:t>第三部分</w:t>
      </w:r>
      <w:proofErr w:type="spellEnd"/>
      <w:r w:rsidRPr="00674A2E">
        <w:rPr>
          <w:rFonts w:ascii="黑体" w:eastAsia="黑体" w:hAnsi="黑体" w:cs="Times New Roman"/>
        </w:rPr>
        <w:t xml:space="preserve">: Dashboard </w:t>
      </w:r>
      <w:proofErr w:type="spellStart"/>
      <w:r w:rsidRPr="00674A2E">
        <w:rPr>
          <w:rFonts w:ascii="黑体" w:eastAsia="黑体" w:hAnsi="黑体" w:cs="Times New Roman"/>
        </w:rPr>
        <w:t>演示全攻略</w:t>
      </w:r>
      <w:proofErr w:type="spellEnd"/>
    </w:p>
    <w:p w14:paraId="1FD140B5" w14:textId="67FCC08D" w:rsidR="00C67AE2" w:rsidRPr="00674A2E" w:rsidRDefault="00674A2E">
      <w:pPr>
        <w:pStyle w:val="1"/>
        <w:rPr>
          <w:rFonts w:ascii="黑体" w:eastAsia="黑体" w:hAnsi="黑体" w:cs="Times New Roman"/>
          <w:lang w:eastAsia="zh-CN"/>
        </w:rPr>
      </w:pPr>
      <w:r>
        <w:rPr>
          <w:rFonts w:ascii="黑体" w:eastAsia="黑体" w:hAnsi="黑体" w:cs="Times New Roman" w:hint="eastAsia"/>
          <w:lang w:eastAsia="zh-CN"/>
        </w:rPr>
        <w:t>5.</w:t>
      </w:r>
      <w:r w:rsidR="00000000" w:rsidRPr="00674A2E">
        <w:rPr>
          <w:rFonts w:ascii="黑体" w:eastAsia="黑体" w:hAnsi="黑体" w:cs="Times New Roman"/>
          <w:lang w:eastAsia="zh-CN"/>
        </w:rPr>
        <w:t>每个面板是什么,怎么演示,可能被</w:t>
      </w:r>
      <w:r w:rsidR="00000000" w:rsidRPr="00674A2E">
        <w:rPr>
          <w:rFonts w:ascii="黑体" w:eastAsia="黑体" w:hAnsi="黑体" w:cs="微软雅黑" w:hint="eastAsia"/>
          <w:lang w:eastAsia="zh-CN"/>
        </w:rPr>
        <w:t>问</w:t>
      </w:r>
      <w:r w:rsidR="00000000" w:rsidRPr="00674A2E">
        <w:rPr>
          <w:rFonts w:ascii="黑体" w:eastAsia="黑体" w:hAnsi="黑体" w:cs="MS Gothic" w:hint="eastAsia"/>
          <w:lang w:eastAsia="zh-CN"/>
        </w:rPr>
        <w:t>到什么</w:t>
      </w:r>
      <w:r w:rsidR="00000000" w:rsidRPr="00674A2E">
        <w:rPr>
          <w:rFonts w:ascii="黑体" w:eastAsia="黑体" w:hAnsi="黑体" w:cs="微软雅黑" w:hint="eastAsia"/>
          <w:lang w:eastAsia="zh-CN"/>
        </w:rPr>
        <w:t>问题</w:t>
      </w:r>
    </w:p>
    <w:p w14:paraId="39AC2CDB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t xml:space="preserve">以下是 Dashboard 全部 8 </w:t>
      </w:r>
      <w:proofErr w:type="gramStart"/>
      <w:r w:rsidRPr="00674A2E">
        <w:rPr>
          <w:rFonts w:ascii="黑体" w:eastAsia="黑体" w:hAnsi="黑体" w:cs="Times New Roman"/>
          <w:lang w:eastAsia="zh-CN"/>
        </w:rPr>
        <w:t>个</w:t>
      </w:r>
      <w:proofErr w:type="gramEnd"/>
      <w:r w:rsidRPr="00674A2E">
        <w:rPr>
          <w:rFonts w:ascii="黑体" w:eastAsia="黑体" w:hAnsi="黑体" w:cs="Times New Roman"/>
          <w:lang w:eastAsia="zh-CN"/>
        </w:rPr>
        <w:t>功能区域的</w:t>
      </w:r>
      <w:r w:rsidRPr="00674A2E">
        <w:rPr>
          <w:rFonts w:ascii="黑体" w:eastAsia="黑体" w:hAnsi="黑体" w:cs="微软雅黑" w:hint="eastAsia"/>
          <w:lang w:eastAsia="zh-CN"/>
        </w:rPr>
        <w:t>详细说</w:t>
      </w:r>
      <w:r w:rsidRPr="00674A2E">
        <w:rPr>
          <w:rFonts w:ascii="黑体" w:eastAsia="黑体" w:hAnsi="黑体" w:cs="MS Mincho" w:hint="eastAsia"/>
          <w:lang w:eastAsia="zh-CN"/>
        </w:rPr>
        <w:t>明。每个区域包括</w:t>
      </w:r>
      <w:r w:rsidRPr="00674A2E">
        <w:rPr>
          <w:rFonts w:ascii="黑体" w:eastAsia="黑体" w:hAnsi="黑体" w:cs="Times New Roman"/>
          <w:lang w:eastAsia="zh-CN"/>
        </w:rPr>
        <w:t>: 它展示什么数据,数据从哪里来,演示</w:t>
      </w:r>
      <w:r w:rsidRPr="00674A2E">
        <w:rPr>
          <w:rFonts w:ascii="黑体" w:eastAsia="黑体" w:hAnsi="黑体" w:cs="微软雅黑" w:hint="eastAsia"/>
          <w:lang w:eastAsia="zh-CN"/>
        </w:rPr>
        <w:t>时说</w:t>
      </w:r>
      <w:r w:rsidRPr="00674A2E">
        <w:rPr>
          <w:rFonts w:ascii="黑体" w:eastAsia="黑体" w:hAnsi="黑体" w:cs="MS Mincho" w:hint="eastAsia"/>
          <w:lang w:eastAsia="zh-CN"/>
        </w:rPr>
        <w:t>什么</w:t>
      </w:r>
      <w:r w:rsidRPr="00674A2E">
        <w:rPr>
          <w:rFonts w:ascii="黑体" w:eastAsia="黑体" w:hAnsi="黑体" w:cs="Times New Roman"/>
          <w:lang w:eastAsia="zh-CN"/>
        </w:rPr>
        <w:t>,老</w:t>
      </w:r>
      <w:r w:rsidRPr="00674A2E">
        <w:rPr>
          <w:rFonts w:ascii="黑体" w:eastAsia="黑体" w:hAnsi="黑体" w:cs="微软雅黑" w:hint="eastAsia"/>
          <w:lang w:eastAsia="zh-CN"/>
        </w:rPr>
        <w:t>师</w:t>
      </w:r>
      <w:r w:rsidRPr="00674A2E">
        <w:rPr>
          <w:rFonts w:ascii="黑体" w:eastAsia="黑体" w:hAnsi="黑体" w:cs="MS Mincho" w:hint="eastAsia"/>
          <w:lang w:eastAsia="zh-CN"/>
        </w:rPr>
        <w:t>可能会</w:t>
      </w:r>
      <w:r w:rsidRPr="00674A2E">
        <w:rPr>
          <w:rFonts w:ascii="黑体" w:eastAsia="黑体" w:hAnsi="黑体" w:cs="微软雅黑" w:hint="eastAsia"/>
          <w:lang w:eastAsia="zh-CN"/>
        </w:rPr>
        <w:t>问</w:t>
      </w:r>
      <w:r w:rsidRPr="00674A2E">
        <w:rPr>
          <w:rFonts w:ascii="黑体" w:eastAsia="黑体" w:hAnsi="黑体" w:cs="MS Mincho" w:hint="eastAsia"/>
          <w:lang w:eastAsia="zh-CN"/>
        </w:rPr>
        <w:t>什么</w:t>
      </w:r>
      <w:r w:rsidRPr="00674A2E">
        <w:rPr>
          <w:rFonts w:ascii="黑体" w:eastAsia="黑体" w:hAnsi="黑体" w:cs="微软雅黑" w:hint="eastAsia"/>
          <w:lang w:eastAsia="zh-CN"/>
        </w:rPr>
        <w:t>问题</w:t>
      </w:r>
      <w:r w:rsidRPr="00674A2E">
        <w:rPr>
          <w:rFonts w:ascii="黑体" w:eastAsia="黑体" w:hAnsi="黑体" w:cs="MS Mincho" w:hint="eastAsia"/>
          <w:lang w:eastAsia="zh-CN"/>
        </w:rPr>
        <w:t>以及建</w:t>
      </w:r>
      <w:r w:rsidRPr="00674A2E">
        <w:rPr>
          <w:rFonts w:ascii="黑体" w:eastAsia="黑体" w:hAnsi="黑体" w:cs="微软雅黑" w:hint="eastAsia"/>
          <w:lang w:eastAsia="zh-CN"/>
        </w:rPr>
        <w:t>议</w:t>
      </w:r>
      <w:r w:rsidRPr="00674A2E">
        <w:rPr>
          <w:rFonts w:ascii="黑体" w:eastAsia="黑体" w:hAnsi="黑体" w:cs="MS Mincho" w:hint="eastAsia"/>
          <w:lang w:eastAsia="zh-CN"/>
        </w:rPr>
        <w:t>的回答方向。</w:t>
      </w:r>
    </w:p>
    <w:p w14:paraId="1D41A3E1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b/>
          <w:sz w:val="26"/>
          <w:lang w:eastAsia="zh-CN"/>
        </w:rPr>
        <w:t>面板 1: Ticker Tape (股票</w:t>
      </w:r>
      <w:r w:rsidRPr="00674A2E">
        <w:rPr>
          <w:rFonts w:ascii="黑体" w:eastAsia="黑体" w:hAnsi="黑体" w:cs="微软雅黑" w:hint="eastAsia"/>
          <w:b/>
          <w:sz w:val="26"/>
          <w:lang w:eastAsia="zh-CN"/>
        </w:rPr>
        <w:t>滚动</w:t>
      </w:r>
      <w:r w:rsidRPr="00674A2E">
        <w:rPr>
          <w:rFonts w:ascii="黑体" w:eastAsia="黑体" w:hAnsi="黑体" w:cs="MS Mincho" w:hint="eastAsia"/>
          <w:b/>
          <w:sz w:val="26"/>
          <w:lang w:eastAsia="zh-CN"/>
        </w:rPr>
        <w:t>条</w:t>
      </w:r>
      <w:r w:rsidRPr="00674A2E">
        <w:rPr>
          <w:rFonts w:ascii="黑体" w:eastAsia="黑体" w:hAnsi="黑体" w:cs="Times New Roman"/>
          <w:b/>
          <w:sz w:val="26"/>
          <w:lang w:eastAsia="zh-CN"/>
        </w:rPr>
        <w:t>)</w:t>
      </w:r>
    </w:p>
    <w:p w14:paraId="7A38ABCD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t xml:space="preserve">位置: </w:t>
      </w:r>
      <w:r w:rsidRPr="00674A2E">
        <w:rPr>
          <w:rFonts w:ascii="黑体" w:eastAsia="黑体" w:hAnsi="黑体" w:cs="微软雅黑" w:hint="eastAsia"/>
          <w:lang w:eastAsia="zh-CN"/>
        </w:rPr>
        <w:t>页</w:t>
      </w:r>
      <w:r w:rsidRPr="00674A2E">
        <w:rPr>
          <w:rFonts w:ascii="黑体" w:eastAsia="黑体" w:hAnsi="黑体" w:cs="MS Mincho" w:hint="eastAsia"/>
          <w:lang w:eastAsia="zh-CN"/>
        </w:rPr>
        <w:t>面最</w:t>
      </w:r>
      <w:r w:rsidRPr="00674A2E">
        <w:rPr>
          <w:rFonts w:ascii="黑体" w:eastAsia="黑体" w:hAnsi="黑体" w:cs="微软雅黑" w:hint="eastAsia"/>
          <w:lang w:eastAsia="zh-CN"/>
        </w:rPr>
        <w:t>顶</w:t>
      </w:r>
      <w:r w:rsidRPr="00674A2E">
        <w:rPr>
          <w:rFonts w:ascii="黑体" w:eastAsia="黑体" w:hAnsi="黑体" w:cs="MS Mincho" w:hint="eastAsia"/>
          <w:lang w:eastAsia="zh-CN"/>
        </w:rPr>
        <w:t>部</w:t>
      </w:r>
      <w:r w:rsidRPr="00674A2E">
        <w:rPr>
          <w:rFonts w:ascii="黑体" w:eastAsia="黑体" w:hAnsi="黑体" w:cs="Times New Roman"/>
          <w:lang w:eastAsia="zh-CN"/>
        </w:rPr>
        <w:t>,横向</w:t>
      </w:r>
      <w:r w:rsidRPr="00674A2E">
        <w:rPr>
          <w:rFonts w:ascii="黑体" w:eastAsia="黑体" w:hAnsi="黑体" w:cs="微软雅黑" w:hint="eastAsia"/>
          <w:lang w:eastAsia="zh-CN"/>
        </w:rPr>
        <w:t>滚动动</w:t>
      </w:r>
      <w:r w:rsidRPr="00674A2E">
        <w:rPr>
          <w:rFonts w:ascii="黑体" w:eastAsia="黑体" w:hAnsi="黑体" w:cs="MS Mincho" w:hint="eastAsia"/>
          <w:lang w:eastAsia="zh-CN"/>
        </w:rPr>
        <w:t>画。</w:t>
      </w:r>
    </w:p>
    <w:p w14:paraId="6B23D919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t xml:space="preserve">数据来源: </w:t>
      </w:r>
      <w:proofErr w:type="spellStart"/>
      <w:r w:rsidRPr="00674A2E">
        <w:rPr>
          <w:rFonts w:ascii="黑体" w:eastAsia="黑体" w:hAnsi="黑体" w:cs="Times New Roman"/>
          <w:lang w:eastAsia="zh-CN"/>
        </w:rPr>
        <w:t>market_data</w:t>
      </w:r>
      <w:proofErr w:type="spellEnd"/>
      <w:r w:rsidRPr="00674A2E">
        <w:rPr>
          <w:rFonts w:ascii="黑体" w:eastAsia="黑体" w:hAnsi="黑体" w:cs="Times New Roman"/>
          <w:lang w:eastAsia="zh-CN"/>
        </w:rPr>
        <w:t xml:space="preserve"> 表,取每只自</w:t>
      </w:r>
      <w:r w:rsidRPr="00674A2E">
        <w:rPr>
          <w:rFonts w:ascii="黑体" w:eastAsia="黑体" w:hAnsi="黑体" w:cs="微软雅黑" w:hint="eastAsia"/>
          <w:lang w:eastAsia="zh-CN"/>
        </w:rPr>
        <w:t>选</w:t>
      </w:r>
      <w:r w:rsidRPr="00674A2E">
        <w:rPr>
          <w:rFonts w:ascii="黑体" w:eastAsia="黑体" w:hAnsi="黑体" w:cs="MS Mincho" w:hint="eastAsia"/>
          <w:lang w:eastAsia="zh-CN"/>
        </w:rPr>
        <w:t>股最近两天的收</w:t>
      </w:r>
      <w:r w:rsidRPr="00674A2E">
        <w:rPr>
          <w:rFonts w:ascii="黑体" w:eastAsia="黑体" w:hAnsi="黑体" w:cs="微软雅黑" w:hint="eastAsia"/>
          <w:lang w:eastAsia="zh-CN"/>
        </w:rPr>
        <w:t>盘</w:t>
      </w:r>
      <w:r w:rsidRPr="00674A2E">
        <w:rPr>
          <w:rFonts w:ascii="黑体" w:eastAsia="黑体" w:hAnsi="黑体" w:cs="MS Mincho" w:hint="eastAsia"/>
          <w:lang w:eastAsia="zh-CN"/>
        </w:rPr>
        <w:t>价</w:t>
      </w:r>
      <w:r w:rsidRPr="00674A2E">
        <w:rPr>
          <w:rFonts w:ascii="黑体" w:eastAsia="黑体" w:hAnsi="黑体" w:cs="Times New Roman"/>
          <w:lang w:eastAsia="zh-CN"/>
        </w:rPr>
        <w:t>,</w:t>
      </w:r>
      <w:r w:rsidRPr="00674A2E">
        <w:rPr>
          <w:rFonts w:ascii="黑体" w:eastAsia="黑体" w:hAnsi="黑体" w:cs="微软雅黑" w:hint="eastAsia"/>
          <w:lang w:eastAsia="zh-CN"/>
        </w:rPr>
        <w:t>计</w:t>
      </w:r>
      <w:r w:rsidRPr="00674A2E">
        <w:rPr>
          <w:rFonts w:ascii="黑体" w:eastAsia="黑体" w:hAnsi="黑体" w:cs="MS Mincho" w:hint="eastAsia"/>
          <w:lang w:eastAsia="zh-CN"/>
        </w:rPr>
        <w:t>算</w:t>
      </w:r>
      <w:r w:rsidRPr="00674A2E">
        <w:rPr>
          <w:rFonts w:ascii="黑体" w:eastAsia="黑体" w:hAnsi="黑体" w:cs="微软雅黑" w:hint="eastAsia"/>
          <w:lang w:eastAsia="zh-CN"/>
        </w:rPr>
        <w:t>涨</w:t>
      </w:r>
      <w:r w:rsidRPr="00674A2E">
        <w:rPr>
          <w:rFonts w:ascii="黑体" w:eastAsia="黑体" w:hAnsi="黑体" w:cs="MS Mincho" w:hint="eastAsia"/>
          <w:lang w:eastAsia="zh-CN"/>
        </w:rPr>
        <w:t>跌幅。</w:t>
      </w:r>
    </w:p>
    <w:p w14:paraId="594C7736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t>它展示什么: 每只股票的名称,最新价格,</w:t>
      </w:r>
      <w:r w:rsidRPr="00674A2E">
        <w:rPr>
          <w:rFonts w:ascii="黑体" w:eastAsia="黑体" w:hAnsi="黑体" w:cs="微软雅黑" w:hint="eastAsia"/>
          <w:lang w:eastAsia="zh-CN"/>
        </w:rPr>
        <w:t>涨</w:t>
      </w:r>
      <w:r w:rsidRPr="00674A2E">
        <w:rPr>
          <w:rFonts w:ascii="黑体" w:eastAsia="黑体" w:hAnsi="黑体" w:cs="MS Mincho" w:hint="eastAsia"/>
          <w:lang w:eastAsia="zh-CN"/>
        </w:rPr>
        <w:t>跌幅百分比。</w:t>
      </w:r>
      <w:r w:rsidRPr="00674A2E">
        <w:rPr>
          <w:rFonts w:ascii="黑体" w:eastAsia="黑体" w:hAnsi="黑体" w:cs="微软雅黑" w:hint="eastAsia"/>
          <w:lang w:eastAsia="zh-CN"/>
        </w:rPr>
        <w:t>红</w:t>
      </w:r>
      <w:r w:rsidRPr="00674A2E">
        <w:rPr>
          <w:rFonts w:ascii="黑体" w:eastAsia="黑体" w:hAnsi="黑体" w:cs="MS Mincho" w:hint="eastAsia"/>
          <w:lang w:eastAsia="zh-CN"/>
        </w:rPr>
        <w:t>色箭</w:t>
      </w:r>
      <w:r w:rsidRPr="00674A2E">
        <w:rPr>
          <w:rFonts w:ascii="黑体" w:eastAsia="黑体" w:hAnsi="黑体" w:cs="微软雅黑" w:hint="eastAsia"/>
          <w:lang w:eastAsia="zh-CN"/>
        </w:rPr>
        <w:t>头</w:t>
      </w:r>
      <w:r w:rsidRPr="00674A2E">
        <w:rPr>
          <w:rFonts w:ascii="黑体" w:eastAsia="黑体" w:hAnsi="黑体" w:cs="Times New Roman"/>
          <w:lang w:eastAsia="zh-CN"/>
        </w:rPr>
        <w:t xml:space="preserve"> (向上) = 上</w:t>
      </w:r>
      <w:r w:rsidRPr="00674A2E">
        <w:rPr>
          <w:rFonts w:ascii="黑体" w:eastAsia="黑体" w:hAnsi="黑体" w:cs="微软雅黑" w:hint="eastAsia"/>
          <w:lang w:eastAsia="zh-CN"/>
        </w:rPr>
        <w:t>涨</w:t>
      </w:r>
      <w:r w:rsidRPr="00674A2E">
        <w:rPr>
          <w:rFonts w:ascii="黑体" w:eastAsia="黑体" w:hAnsi="黑体" w:cs="Times New Roman"/>
          <w:lang w:eastAsia="zh-CN"/>
        </w:rPr>
        <w:t>,</w:t>
      </w:r>
      <w:r w:rsidRPr="00674A2E">
        <w:rPr>
          <w:rFonts w:ascii="黑体" w:eastAsia="黑体" w:hAnsi="黑体" w:cs="微软雅黑" w:hint="eastAsia"/>
          <w:lang w:eastAsia="zh-CN"/>
        </w:rPr>
        <w:t>绿</w:t>
      </w:r>
      <w:r w:rsidRPr="00674A2E">
        <w:rPr>
          <w:rFonts w:ascii="黑体" w:eastAsia="黑体" w:hAnsi="黑体" w:cs="MS Mincho" w:hint="eastAsia"/>
          <w:lang w:eastAsia="zh-CN"/>
        </w:rPr>
        <w:t>色箭</w:t>
      </w:r>
      <w:r w:rsidRPr="00674A2E">
        <w:rPr>
          <w:rFonts w:ascii="黑体" w:eastAsia="黑体" w:hAnsi="黑体" w:cs="微软雅黑" w:hint="eastAsia"/>
          <w:lang w:eastAsia="zh-CN"/>
        </w:rPr>
        <w:t>头</w:t>
      </w:r>
      <w:r w:rsidRPr="00674A2E">
        <w:rPr>
          <w:rFonts w:ascii="黑体" w:eastAsia="黑体" w:hAnsi="黑体" w:cs="Times New Roman"/>
          <w:lang w:eastAsia="zh-CN"/>
        </w:rPr>
        <w:t xml:space="preserve"> (向下) = 下跌。</w:t>
      </w:r>
    </w:p>
    <w:p w14:paraId="65863871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t>演示</w:t>
      </w:r>
      <w:r w:rsidRPr="00674A2E">
        <w:rPr>
          <w:rFonts w:ascii="黑体" w:eastAsia="黑体" w:hAnsi="黑体" w:cs="微软雅黑" w:hint="eastAsia"/>
          <w:lang w:eastAsia="zh-CN"/>
        </w:rPr>
        <w:t>时说</w:t>
      </w:r>
      <w:r w:rsidRPr="00674A2E">
        <w:rPr>
          <w:rFonts w:ascii="黑体" w:eastAsia="黑体" w:hAnsi="黑体" w:cs="MS Mincho" w:hint="eastAsia"/>
          <w:lang w:eastAsia="zh-CN"/>
        </w:rPr>
        <w:t>什么</w:t>
      </w:r>
      <w:r w:rsidRPr="00674A2E">
        <w:rPr>
          <w:rFonts w:ascii="黑体" w:eastAsia="黑体" w:hAnsi="黑体" w:cs="Times New Roman"/>
          <w:lang w:eastAsia="zh-CN"/>
        </w:rPr>
        <w:t xml:space="preserve">: </w:t>
      </w:r>
      <w:r w:rsidRPr="00674A2E">
        <w:rPr>
          <w:rFonts w:ascii="黑体" w:eastAsia="黑体" w:hAnsi="黑体" w:cs="微软雅黑" w:hint="eastAsia"/>
          <w:lang w:eastAsia="zh-CN"/>
        </w:rPr>
        <w:t>这</w:t>
      </w:r>
      <w:r w:rsidRPr="00674A2E">
        <w:rPr>
          <w:rFonts w:ascii="黑体" w:eastAsia="黑体" w:hAnsi="黑体" w:cs="MS Mincho" w:hint="eastAsia"/>
          <w:lang w:eastAsia="zh-CN"/>
        </w:rPr>
        <w:t>是我</w:t>
      </w:r>
      <w:r w:rsidRPr="00674A2E">
        <w:rPr>
          <w:rFonts w:ascii="黑体" w:eastAsia="黑体" w:hAnsi="黑体" w:cs="微软雅黑" w:hint="eastAsia"/>
          <w:lang w:eastAsia="zh-CN"/>
        </w:rPr>
        <w:t>们</w:t>
      </w:r>
      <w:r w:rsidRPr="00674A2E">
        <w:rPr>
          <w:rFonts w:ascii="黑体" w:eastAsia="黑体" w:hAnsi="黑体" w:cs="MS Mincho" w:hint="eastAsia"/>
          <w:lang w:eastAsia="zh-CN"/>
        </w:rPr>
        <w:t>的自</w:t>
      </w:r>
      <w:r w:rsidRPr="00674A2E">
        <w:rPr>
          <w:rFonts w:ascii="黑体" w:eastAsia="黑体" w:hAnsi="黑体" w:cs="微软雅黑" w:hint="eastAsia"/>
          <w:lang w:eastAsia="zh-CN"/>
        </w:rPr>
        <w:t>选</w:t>
      </w:r>
      <w:r w:rsidRPr="00674A2E">
        <w:rPr>
          <w:rFonts w:ascii="黑体" w:eastAsia="黑体" w:hAnsi="黑体" w:cs="MS Mincho" w:hint="eastAsia"/>
          <w:lang w:eastAsia="zh-CN"/>
        </w:rPr>
        <w:t>股</w:t>
      </w:r>
      <w:r w:rsidRPr="00674A2E">
        <w:rPr>
          <w:rFonts w:ascii="黑体" w:eastAsia="黑体" w:hAnsi="黑体" w:cs="微软雅黑" w:hint="eastAsia"/>
          <w:lang w:eastAsia="zh-CN"/>
        </w:rPr>
        <w:t>监</w:t>
      </w:r>
      <w:r w:rsidRPr="00674A2E">
        <w:rPr>
          <w:rFonts w:ascii="黑体" w:eastAsia="黑体" w:hAnsi="黑体" w:cs="MS Mincho" w:hint="eastAsia"/>
          <w:lang w:eastAsia="zh-CN"/>
        </w:rPr>
        <w:t>控面板。每只股票的名称和</w:t>
      </w:r>
      <w:r w:rsidRPr="00674A2E">
        <w:rPr>
          <w:rFonts w:ascii="黑体" w:eastAsia="黑体" w:hAnsi="黑体" w:cs="微软雅黑" w:hint="eastAsia"/>
          <w:lang w:eastAsia="zh-CN"/>
        </w:rPr>
        <w:t>实时涨</w:t>
      </w:r>
      <w:r w:rsidRPr="00674A2E">
        <w:rPr>
          <w:rFonts w:ascii="黑体" w:eastAsia="黑体" w:hAnsi="黑体" w:cs="MS Mincho" w:hint="eastAsia"/>
          <w:lang w:eastAsia="zh-CN"/>
        </w:rPr>
        <w:t>跌幅一目了然。</w:t>
      </w:r>
      <w:r w:rsidRPr="00674A2E">
        <w:rPr>
          <w:rFonts w:ascii="黑体" w:eastAsia="黑体" w:hAnsi="黑体" w:cs="微软雅黑" w:hint="eastAsia"/>
          <w:lang w:eastAsia="zh-CN"/>
        </w:rPr>
        <w:t>红</w:t>
      </w:r>
      <w:r w:rsidRPr="00674A2E">
        <w:rPr>
          <w:rFonts w:ascii="黑体" w:eastAsia="黑体" w:hAnsi="黑体" w:cs="MS Mincho" w:hint="eastAsia"/>
          <w:lang w:eastAsia="zh-CN"/>
        </w:rPr>
        <w:t>色在中国市</w:t>
      </w:r>
      <w:r w:rsidRPr="00674A2E">
        <w:rPr>
          <w:rFonts w:ascii="黑体" w:eastAsia="黑体" w:hAnsi="黑体" w:cs="微软雅黑" w:hint="eastAsia"/>
          <w:lang w:eastAsia="zh-CN"/>
        </w:rPr>
        <w:t>场</w:t>
      </w:r>
      <w:r w:rsidRPr="00674A2E">
        <w:rPr>
          <w:rFonts w:ascii="黑体" w:eastAsia="黑体" w:hAnsi="黑体" w:cs="MS Mincho" w:hint="eastAsia"/>
          <w:lang w:eastAsia="zh-CN"/>
        </w:rPr>
        <w:t>代表上</w:t>
      </w:r>
      <w:r w:rsidRPr="00674A2E">
        <w:rPr>
          <w:rFonts w:ascii="黑体" w:eastAsia="黑体" w:hAnsi="黑体" w:cs="微软雅黑" w:hint="eastAsia"/>
          <w:lang w:eastAsia="zh-CN"/>
        </w:rPr>
        <w:t>涨</w:t>
      </w:r>
      <w:r w:rsidRPr="00674A2E">
        <w:rPr>
          <w:rFonts w:ascii="黑体" w:eastAsia="黑体" w:hAnsi="黑体" w:cs="Times New Roman"/>
          <w:lang w:eastAsia="zh-CN"/>
        </w:rPr>
        <w:t>,</w:t>
      </w:r>
      <w:r w:rsidRPr="00674A2E">
        <w:rPr>
          <w:rFonts w:ascii="黑体" w:eastAsia="黑体" w:hAnsi="黑体" w:cs="微软雅黑" w:hint="eastAsia"/>
          <w:lang w:eastAsia="zh-CN"/>
        </w:rPr>
        <w:t>绿</w:t>
      </w:r>
      <w:r w:rsidRPr="00674A2E">
        <w:rPr>
          <w:rFonts w:ascii="黑体" w:eastAsia="黑体" w:hAnsi="黑体" w:cs="MS Mincho" w:hint="eastAsia"/>
          <w:lang w:eastAsia="zh-CN"/>
        </w:rPr>
        <w:t>色代表下跌。</w:t>
      </w:r>
      <w:r w:rsidRPr="00674A2E">
        <w:rPr>
          <w:rFonts w:ascii="黑体" w:eastAsia="黑体" w:hAnsi="黑体" w:cs="微软雅黑" w:hint="eastAsia"/>
          <w:lang w:eastAsia="zh-CN"/>
        </w:rPr>
        <w:t>这</w:t>
      </w:r>
      <w:r w:rsidRPr="00674A2E">
        <w:rPr>
          <w:rFonts w:ascii="黑体" w:eastAsia="黑体" w:hAnsi="黑体" w:cs="MS Mincho" w:hint="eastAsia"/>
          <w:lang w:eastAsia="zh-CN"/>
        </w:rPr>
        <w:t>个</w:t>
      </w:r>
      <w:r w:rsidRPr="00674A2E">
        <w:rPr>
          <w:rFonts w:ascii="黑体" w:eastAsia="黑体" w:hAnsi="黑体" w:cs="微软雅黑" w:hint="eastAsia"/>
          <w:lang w:eastAsia="zh-CN"/>
        </w:rPr>
        <w:t>滚动</w:t>
      </w:r>
      <w:r w:rsidRPr="00674A2E">
        <w:rPr>
          <w:rFonts w:ascii="黑体" w:eastAsia="黑体" w:hAnsi="黑体" w:cs="MS Mincho" w:hint="eastAsia"/>
          <w:lang w:eastAsia="zh-CN"/>
        </w:rPr>
        <w:t>条模</w:t>
      </w:r>
      <w:r w:rsidRPr="00674A2E">
        <w:rPr>
          <w:rFonts w:ascii="黑体" w:eastAsia="黑体" w:hAnsi="黑体" w:cs="微软雅黑" w:hint="eastAsia"/>
          <w:lang w:eastAsia="zh-CN"/>
        </w:rPr>
        <w:t>拟</w:t>
      </w:r>
      <w:r w:rsidRPr="00674A2E">
        <w:rPr>
          <w:rFonts w:ascii="黑体" w:eastAsia="黑体" w:hAnsi="黑体" w:cs="MS Mincho" w:hint="eastAsia"/>
          <w:lang w:eastAsia="zh-CN"/>
        </w:rPr>
        <w:t>了</w:t>
      </w:r>
      <w:r w:rsidRPr="00674A2E">
        <w:rPr>
          <w:rFonts w:ascii="黑体" w:eastAsia="黑体" w:hAnsi="黑体" w:cs="微软雅黑" w:hint="eastAsia"/>
          <w:lang w:eastAsia="zh-CN"/>
        </w:rPr>
        <w:t>专业</w:t>
      </w:r>
      <w:r w:rsidRPr="00674A2E">
        <w:rPr>
          <w:rFonts w:ascii="黑体" w:eastAsia="黑体" w:hAnsi="黑体" w:cs="MS Mincho" w:hint="eastAsia"/>
          <w:lang w:eastAsia="zh-CN"/>
        </w:rPr>
        <w:t>交易</w:t>
      </w:r>
      <w:r w:rsidRPr="00674A2E">
        <w:rPr>
          <w:rFonts w:ascii="黑体" w:eastAsia="黑体" w:hAnsi="黑体" w:cs="微软雅黑" w:hint="eastAsia"/>
          <w:lang w:eastAsia="zh-CN"/>
        </w:rPr>
        <w:t>终</w:t>
      </w:r>
      <w:r w:rsidRPr="00674A2E">
        <w:rPr>
          <w:rFonts w:ascii="黑体" w:eastAsia="黑体" w:hAnsi="黑体" w:cs="MS Mincho" w:hint="eastAsia"/>
          <w:lang w:eastAsia="zh-CN"/>
        </w:rPr>
        <w:t>端</w:t>
      </w:r>
      <w:r w:rsidRPr="00674A2E">
        <w:rPr>
          <w:rFonts w:ascii="黑体" w:eastAsia="黑体" w:hAnsi="黑体" w:cs="Times New Roman"/>
          <w:lang w:eastAsia="zh-CN"/>
        </w:rPr>
        <w:t xml:space="preserve"> Bloomberg 的信息密度体</w:t>
      </w:r>
      <w:r w:rsidRPr="00674A2E">
        <w:rPr>
          <w:rFonts w:ascii="黑体" w:eastAsia="黑体" w:hAnsi="黑体" w:cs="微软雅黑" w:hint="eastAsia"/>
          <w:lang w:eastAsia="zh-CN"/>
        </w:rPr>
        <w:t>验</w:t>
      </w:r>
      <w:r w:rsidRPr="00674A2E">
        <w:rPr>
          <w:rFonts w:ascii="黑体" w:eastAsia="黑体" w:hAnsi="黑体" w:cs="MS Mincho" w:hint="eastAsia"/>
          <w:lang w:eastAsia="zh-CN"/>
        </w:rPr>
        <w:t>。</w:t>
      </w:r>
    </w:p>
    <w:p w14:paraId="6930417B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t>可能被</w:t>
      </w:r>
      <w:r w:rsidRPr="00674A2E">
        <w:rPr>
          <w:rFonts w:ascii="黑体" w:eastAsia="黑体" w:hAnsi="黑体" w:cs="微软雅黑" w:hint="eastAsia"/>
          <w:lang w:eastAsia="zh-CN"/>
        </w:rPr>
        <w:t>问</w:t>
      </w:r>
      <w:r w:rsidRPr="00674A2E">
        <w:rPr>
          <w:rFonts w:ascii="黑体" w:eastAsia="黑体" w:hAnsi="黑体" w:cs="MS Mincho" w:hint="eastAsia"/>
          <w:lang w:eastAsia="zh-CN"/>
        </w:rPr>
        <w:t>到</w:t>
      </w:r>
      <w:r w:rsidRPr="00674A2E">
        <w:rPr>
          <w:rFonts w:ascii="黑体" w:eastAsia="黑体" w:hAnsi="黑体" w:cs="Times New Roman"/>
          <w:lang w:eastAsia="zh-CN"/>
        </w:rPr>
        <w:t xml:space="preserve">: </w:t>
      </w:r>
      <w:r w:rsidRPr="00674A2E">
        <w:rPr>
          <w:rFonts w:ascii="黑体" w:eastAsia="黑体" w:hAnsi="黑体" w:cs="微软雅黑" w:hint="eastAsia"/>
          <w:lang w:eastAsia="zh-CN"/>
        </w:rPr>
        <w:t>为</w:t>
      </w:r>
      <w:r w:rsidRPr="00674A2E">
        <w:rPr>
          <w:rFonts w:ascii="黑体" w:eastAsia="黑体" w:hAnsi="黑体" w:cs="MS Mincho" w:hint="eastAsia"/>
          <w:lang w:eastAsia="zh-CN"/>
        </w:rPr>
        <w:t>什么有些股票没有</w:t>
      </w:r>
      <w:r w:rsidRPr="00674A2E">
        <w:rPr>
          <w:rFonts w:ascii="黑体" w:eastAsia="黑体" w:hAnsi="黑体" w:cs="微软雅黑" w:hint="eastAsia"/>
          <w:lang w:eastAsia="zh-CN"/>
        </w:rPr>
        <w:t>显</w:t>
      </w:r>
      <w:r w:rsidRPr="00674A2E">
        <w:rPr>
          <w:rFonts w:ascii="黑体" w:eastAsia="黑体" w:hAnsi="黑体" w:cs="MS Mincho" w:hint="eastAsia"/>
          <w:lang w:eastAsia="zh-CN"/>
        </w:rPr>
        <w:t>示</w:t>
      </w:r>
      <w:r w:rsidRPr="00674A2E">
        <w:rPr>
          <w:rFonts w:ascii="黑体" w:eastAsia="黑体" w:hAnsi="黑体" w:cs="Times New Roman"/>
          <w:lang w:eastAsia="zh-CN"/>
        </w:rPr>
        <w:t>? -- 答: 只</w:t>
      </w:r>
      <w:r w:rsidRPr="00674A2E">
        <w:rPr>
          <w:rFonts w:ascii="黑体" w:eastAsia="黑体" w:hAnsi="黑体" w:cs="微软雅黑" w:hint="eastAsia"/>
          <w:lang w:eastAsia="zh-CN"/>
        </w:rPr>
        <w:t>显</w:t>
      </w:r>
      <w:r w:rsidRPr="00674A2E">
        <w:rPr>
          <w:rFonts w:ascii="黑体" w:eastAsia="黑体" w:hAnsi="黑体" w:cs="MS Mincho" w:hint="eastAsia"/>
          <w:lang w:eastAsia="zh-CN"/>
        </w:rPr>
        <w:t>示在左</w:t>
      </w:r>
      <w:r w:rsidRPr="00674A2E">
        <w:rPr>
          <w:rFonts w:ascii="黑体" w:eastAsia="黑体" w:hAnsi="黑体" w:cs="微软雅黑" w:hint="eastAsia"/>
          <w:lang w:eastAsia="zh-CN"/>
        </w:rPr>
        <w:t>侧</w:t>
      </w:r>
      <w:r w:rsidRPr="00674A2E">
        <w:rPr>
          <w:rFonts w:ascii="黑体" w:eastAsia="黑体" w:hAnsi="黑体" w:cs="Times New Roman"/>
          <w:lang w:eastAsia="zh-CN"/>
        </w:rPr>
        <w:t xml:space="preserve"> Watchlist 中</w:t>
      </w:r>
      <w:r w:rsidRPr="00674A2E">
        <w:rPr>
          <w:rFonts w:ascii="黑体" w:eastAsia="黑体" w:hAnsi="黑体" w:cs="微软雅黑" w:hint="eastAsia"/>
          <w:lang w:eastAsia="zh-CN"/>
        </w:rPr>
        <w:t>选</w:t>
      </w:r>
      <w:r w:rsidRPr="00674A2E">
        <w:rPr>
          <w:rFonts w:ascii="黑体" w:eastAsia="黑体" w:hAnsi="黑体" w:cs="MS Mincho" w:hint="eastAsia"/>
          <w:lang w:eastAsia="zh-CN"/>
        </w:rPr>
        <w:t>中的股票</w:t>
      </w:r>
      <w:r w:rsidRPr="00674A2E">
        <w:rPr>
          <w:rFonts w:ascii="黑体" w:eastAsia="黑体" w:hAnsi="黑体" w:cs="Times New Roman"/>
          <w:lang w:eastAsia="zh-CN"/>
        </w:rPr>
        <w:t>(最多 12 只),可以在</w:t>
      </w:r>
      <w:proofErr w:type="gramStart"/>
      <w:r w:rsidRPr="00674A2E">
        <w:rPr>
          <w:rFonts w:ascii="黑体" w:eastAsia="黑体" w:hAnsi="黑体" w:cs="微软雅黑" w:hint="eastAsia"/>
          <w:lang w:eastAsia="zh-CN"/>
        </w:rPr>
        <w:t>侧边栏</w:t>
      </w:r>
      <w:r w:rsidRPr="00674A2E">
        <w:rPr>
          <w:rFonts w:ascii="黑体" w:eastAsia="黑体" w:hAnsi="黑体" w:cs="MS Mincho" w:hint="eastAsia"/>
          <w:lang w:eastAsia="zh-CN"/>
        </w:rPr>
        <w:t>多</w:t>
      </w:r>
      <w:r w:rsidRPr="00674A2E">
        <w:rPr>
          <w:rFonts w:ascii="黑体" w:eastAsia="黑体" w:hAnsi="黑体" w:cs="微软雅黑" w:hint="eastAsia"/>
          <w:lang w:eastAsia="zh-CN"/>
        </w:rPr>
        <w:t>选</w:t>
      </w:r>
      <w:proofErr w:type="gramEnd"/>
      <w:r w:rsidRPr="00674A2E">
        <w:rPr>
          <w:rFonts w:ascii="黑体" w:eastAsia="黑体" w:hAnsi="黑体" w:cs="MS Mincho" w:hint="eastAsia"/>
          <w:lang w:eastAsia="zh-CN"/>
        </w:rPr>
        <w:t>框里</w:t>
      </w:r>
      <w:r w:rsidRPr="00674A2E">
        <w:rPr>
          <w:rFonts w:ascii="黑体" w:eastAsia="黑体" w:hAnsi="黑体" w:cs="微软雅黑" w:hint="eastAsia"/>
          <w:lang w:eastAsia="zh-CN"/>
        </w:rPr>
        <w:t>调</w:t>
      </w:r>
      <w:r w:rsidRPr="00674A2E">
        <w:rPr>
          <w:rFonts w:ascii="黑体" w:eastAsia="黑体" w:hAnsi="黑体" w:cs="MS Mincho" w:hint="eastAsia"/>
          <w:lang w:eastAsia="zh-CN"/>
        </w:rPr>
        <w:t>整。</w:t>
      </w:r>
    </w:p>
    <w:p w14:paraId="7B4D043D" w14:textId="77777777" w:rsidR="00C67AE2" w:rsidRPr="00674A2E" w:rsidRDefault="00C67AE2">
      <w:pPr>
        <w:rPr>
          <w:rFonts w:ascii="黑体" w:eastAsia="黑体" w:hAnsi="黑体" w:cs="Times New Roman"/>
          <w:lang w:eastAsia="zh-CN"/>
        </w:rPr>
      </w:pPr>
    </w:p>
    <w:p w14:paraId="54A8A254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b/>
          <w:sz w:val="26"/>
          <w:lang w:eastAsia="zh-CN"/>
        </w:rPr>
        <w:t>面板 2: KPI 指</w:t>
      </w:r>
      <w:r w:rsidRPr="00674A2E">
        <w:rPr>
          <w:rFonts w:ascii="黑体" w:eastAsia="黑体" w:hAnsi="黑体" w:cs="微软雅黑" w:hint="eastAsia"/>
          <w:b/>
          <w:sz w:val="26"/>
          <w:lang w:eastAsia="zh-CN"/>
        </w:rPr>
        <w:t>标</w:t>
      </w:r>
      <w:r w:rsidRPr="00674A2E">
        <w:rPr>
          <w:rFonts w:ascii="黑体" w:eastAsia="黑体" w:hAnsi="黑体" w:cs="MS Mincho" w:hint="eastAsia"/>
          <w:b/>
          <w:sz w:val="26"/>
          <w:lang w:eastAsia="zh-CN"/>
        </w:rPr>
        <w:t>卡</w:t>
      </w:r>
    </w:p>
    <w:p w14:paraId="64684841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t xml:space="preserve">位置: Ticker Tape </w:t>
      </w:r>
      <w:proofErr w:type="gramStart"/>
      <w:r w:rsidRPr="00674A2E">
        <w:rPr>
          <w:rFonts w:ascii="黑体" w:eastAsia="黑体" w:hAnsi="黑体" w:cs="Times New Roman"/>
          <w:lang w:eastAsia="zh-CN"/>
        </w:rPr>
        <w:t>下方,</w:t>
      </w:r>
      <w:proofErr w:type="gramEnd"/>
      <w:r w:rsidRPr="00674A2E">
        <w:rPr>
          <w:rFonts w:ascii="黑体" w:eastAsia="黑体" w:hAnsi="黑体" w:cs="Times New Roman"/>
          <w:lang w:eastAsia="zh-CN"/>
        </w:rPr>
        <w:t xml:space="preserve">5 </w:t>
      </w:r>
      <w:proofErr w:type="gramStart"/>
      <w:r w:rsidRPr="00674A2E">
        <w:rPr>
          <w:rFonts w:ascii="黑体" w:eastAsia="黑体" w:hAnsi="黑体" w:cs="Times New Roman"/>
          <w:lang w:eastAsia="zh-CN"/>
        </w:rPr>
        <w:t>个</w:t>
      </w:r>
      <w:proofErr w:type="gramEnd"/>
      <w:r w:rsidRPr="00674A2E">
        <w:rPr>
          <w:rFonts w:ascii="黑体" w:eastAsia="黑体" w:hAnsi="黑体" w:cs="Times New Roman"/>
          <w:lang w:eastAsia="zh-CN"/>
        </w:rPr>
        <w:t>并列数字卡片。</w:t>
      </w:r>
    </w:p>
    <w:p w14:paraId="0FA8DA5B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t xml:space="preserve">5 </w:t>
      </w:r>
      <w:proofErr w:type="gramStart"/>
      <w:r w:rsidRPr="00674A2E">
        <w:rPr>
          <w:rFonts w:ascii="黑体" w:eastAsia="黑体" w:hAnsi="黑体" w:cs="Times New Roman"/>
          <w:lang w:eastAsia="zh-CN"/>
        </w:rPr>
        <w:t>个</w:t>
      </w:r>
      <w:proofErr w:type="gramEnd"/>
      <w:r w:rsidRPr="00674A2E">
        <w:rPr>
          <w:rFonts w:ascii="黑体" w:eastAsia="黑体" w:hAnsi="黑体" w:cs="Times New Roman"/>
          <w:lang w:eastAsia="zh-CN"/>
        </w:rPr>
        <w:t>指</w:t>
      </w:r>
      <w:r w:rsidRPr="00674A2E">
        <w:rPr>
          <w:rFonts w:ascii="黑体" w:eastAsia="黑体" w:hAnsi="黑体" w:cs="微软雅黑" w:hint="eastAsia"/>
          <w:lang w:eastAsia="zh-CN"/>
        </w:rPr>
        <w:t>标</w:t>
      </w:r>
      <w:r w:rsidRPr="00674A2E">
        <w:rPr>
          <w:rFonts w:ascii="黑体" w:eastAsia="黑体" w:hAnsi="黑体" w:cs="MS Mincho" w:hint="eastAsia"/>
          <w:lang w:eastAsia="zh-CN"/>
        </w:rPr>
        <w:t>分</w:t>
      </w:r>
      <w:r w:rsidRPr="00674A2E">
        <w:rPr>
          <w:rFonts w:ascii="黑体" w:eastAsia="黑体" w:hAnsi="黑体" w:cs="微软雅黑" w:hint="eastAsia"/>
          <w:lang w:eastAsia="zh-CN"/>
        </w:rPr>
        <w:t>别</w:t>
      </w:r>
      <w:r w:rsidRPr="00674A2E">
        <w:rPr>
          <w:rFonts w:ascii="黑体" w:eastAsia="黑体" w:hAnsi="黑体" w:cs="MS Mincho" w:hint="eastAsia"/>
          <w:lang w:eastAsia="zh-CN"/>
        </w:rPr>
        <w:t>是</w:t>
      </w:r>
      <w:r w:rsidRPr="00674A2E">
        <w:rPr>
          <w:rFonts w:ascii="黑体" w:eastAsia="黑体" w:hAnsi="黑体" w:cs="Times New Roman"/>
          <w:lang w:eastAsia="zh-CN"/>
        </w:rPr>
        <w:t>: (1) 当前价格; (2) 市</w:t>
      </w:r>
      <w:r w:rsidRPr="00674A2E">
        <w:rPr>
          <w:rFonts w:ascii="黑体" w:eastAsia="黑体" w:hAnsi="黑体" w:cs="微软雅黑" w:hint="eastAsia"/>
          <w:lang w:eastAsia="zh-CN"/>
        </w:rPr>
        <w:t>场</w:t>
      </w:r>
      <w:r w:rsidRPr="00674A2E">
        <w:rPr>
          <w:rFonts w:ascii="黑体" w:eastAsia="黑体" w:hAnsi="黑体" w:cs="MS Mincho" w:hint="eastAsia"/>
          <w:lang w:eastAsia="zh-CN"/>
        </w:rPr>
        <w:t>数据行数</w:t>
      </w:r>
      <w:r w:rsidRPr="00674A2E">
        <w:rPr>
          <w:rFonts w:ascii="黑体" w:eastAsia="黑体" w:hAnsi="黑体" w:cs="Times New Roman"/>
          <w:lang w:eastAsia="zh-CN"/>
        </w:rPr>
        <w:t>(</w:t>
      </w:r>
      <w:r w:rsidRPr="00674A2E">
        <w:rPr>
          <w:rFonts w:ascii="黑体" w:eastAsia="黑体" w:hAnsi="黑体" w:cs="微软雅黑" w:hint="eastAsia"/>
          <w:lang w:eastAsia="zh-CN"/>
        </w:rPr>
        <w:t>该</w:t>
      </w:r>
      <w:r w:rsidRPr="00674A2E">
        <w:rPr>
          <w:rFonts w:ascii="黑体" w:eastAsia="黑体" w:hAnsi="黑体" w:cs="MS Mincho" w:hint="eastAsia"/>
          <w:lang w:eastAsia="zh-CN"/>
        </w:rPr>
        <w:t>股票有多少天</w:t>
      </w:r>
      <w:r w:rsidRPr="00674A2E">
        <w:rPr>
          <w:rFonts w:ascii="黑体" w:eastAsia="黑体" w:hAnsi="黑体" w:cs="微软雅黑" w:hint="eastAsia"/>
          <w:lang w:eastAsia="zh-CN"/>
        </w:rPr>
        <w:t>历</w:t>
      </w:r>
      <w:r w:rsidRPr="00674A2E">
        <w:rPr>
          <w:rFonts w:ascii="黑体" w:eastAsia="黑体" w:hAnsi="黑体" w:cs="MS Mincho" w:hint="eastAsia"/>
          <w:lang w:eastAsia="zh-CN"/>
        </w:rPr>
        <w:t>史数据</w:t>
      </w:r>
      <w:r w:rsidRPr="00674A2E">
        <w:rPr>
          <w:rFonts w:ascii="黑体" w:eastAsia="黑体" w:hAnsi="黑体" w:cs="Times New Roman"/>
          <w:lang w:eastAsia="zh-CN"/>
        </w:rPr>
        <w:t>,数据量越大模型越可靠); (3) 情感覆盖天数(有多少天有新</w:t>
      </w:r>
      <w:r w:rsidRPr="00674A2E">
        <w:rPr>
          <w:rFonts w:ascii="黑体" w:eastAsia="黑体" w:hAnsi="黑体" w:cs="微软雅黑" w:hint="eastAsia"/>
          <w:lang w:eastAsia="zh-CN"/>
        </w:rPr>
        <w:t>闻</w:t>
      </w:r>
      <w:r w:rsidRPr="00674A2E">
        <w:rPr>
          <w:rFonts w:ascii="黑体" w:eastAsia="黑体" w:hAnsi="黑体" w:cs="MS Mincho" w:hint="eastAsia"/>
          <w:lang w:eastAsia="zh-CN"/>
        </w:rPr>
        <w:t>情感分析覆盖</w:t>
      </w:r>
      <w:r w:rsidRPr="00674A2E">
        <w:rPr>
          <w:rFonts w:ascii="黑体" w:eastAsia="黑体" w:hAnsi="黑体" w:cs="Times New Roman"/>
          <w:lang w:eastAsia="zh-CN"/>
        </w:rPr>
        <w:t>,密度低意味着很多天没有新</w:t>
      </w:r>
      <w:r w:rsidRPr="00674A2E">
        <w:rPr>
          <w:rFonts w:ascii="黑体" w:eastAsia="黑体" w:hAnsi="黑体" w:cs="微软雅黑" w:hint="eastAsia"/>
          <w:lang w:eastAsia="zh-CN"/>
        </w:rPr>
        <w:t>闻</w:t>
      </w:r>
      <w:r w:rsidRPr="00674A2E">
        <w:rPr>
          <w:rFonts w:ascii="黑体" w:eastAsia="黑体" w:hAnsi="黑体" w:cs="Times New Roman"/>
          <w:lang w:eastAsia="zh-CN"/>
        </w:rPr>
        <w:t xml:space="preserve">); (4) </w:t>
      </w:r>
      <w:r w:rsidRPr="00674A2E">
        <w:rPr>
          <w:rFonts w:ascii="黑体" w:eastAsia="黑体" w:hAnsi="黑体" w:cs="微软雅黑" w:hint="eastAsia"/>
          <w:lang w:eastAsia="zh-CN"/>
        </w:rPr>
        <w:t>训练</w:t>
      </w:r>
      <w:r w:rsidRPr="00674A2E">
        <w:rPr>
          <w:rFonts w:ascii="黑体" w:eastAsia="黑体" w:hAnsi="黑体" w:cs="MS Mincho" w:hint="eastAsia"/>
          <w:lang w:eastAsia="zh-CN"/>
        </w:rPr>
        <w:t>日志数</w:t>
      </w:r>
      <w:r w:rsidRPr="00674A2E">
        <w:rPr>
          <w:rFonts w:ascii="黑体" w:eastAsia="黑体" w:hAnsi="黑体" w:cs="Times New Roman"/>
          <w:lang w:eastAsia="zh-CN"/>
        </w:rPr>
        <w:t xml:space="preserve">(DQN </w:t>
      </w:r>
      <w:r w:rsidRPr="00674A2E">
        <w:rPr>
          <w:rFonts w:ascii="黑体" w:eastAsia="黑体" w:hAnsi="黑体" w:cs="微软雅黑" w:hint="eastAsia"/>
          <w:lang w:eastAsia="zh-CN"/>
        </w:rPr>
        <w:t>训练</w:t>
      </w:r>
      <w:r w:rsidRPr="00674A2E">
        <w:rPr>
          <w:rFonts w:ascii="黑体" w:eastAsia="黑体" w:hAnsi="黑体" w:cs="MS Mincho" w:hint="eastAsia"/>
          <w:lang w:eastAsia="zh-CN"/>
        </w:rPr>
        <w:t>了多少步</w:t>
      </w:r>
      <w:r w:rsidRPr="00674A2E">
        <w:rPr>
          <w:rFonts w:ascii="黑体" w:eastAsia="黑体" w:hAnsi="黑体" w:cs="Times New Roman"/>
          <w:lang w:eastAsia="zh-CN"/>
        </w:rPr>
        <w:t>,反映</w:t>
      </w:r>
      <w:r w:rsidRPr="00674A2E">
        <w:rPr>
          <w:rFonts w:ascii="黑体" w:eastAsia="黑体" w:hAnsi="黑体" w:cs="微软雅黑" w:hint="eastAsia"/>
          <w:lang w:eastAsia="zh-CN"/>
        </w:rPr>
        <w:t>训练</w:t>
      </w:r>
      <w:r w:rsidRPr="00674A2E">
        <w:rPr>
          <w:rFonts w:ascii="黑体" w:eastAsia="黑体" w:hAnsi="黑体" w:cs="MS Mincho" w:hint="eastAsia"/>
          <w:lang w:eastAsia="zh-CN"/>
        </w:rPr>
        <w:t>充分程度</w:t>
      </w:r>
      <w:r w:rsidRPr="00674A2E">
        <w:rPr>
          <w:rFonts w:ascii="黑体" w:eastAsia="黑体" w:hAnsi="黑体" w:cs="Times New Roman"/>
          <w:lang w:eastAsia="zh-CN"/>
        </w:rPr>
        <w:t>); (5) 最佳回合表</w:t>
      </w:r>
      <w:r w:rsidRPr="00674A2E">
        <w:rPr>
          <w:rFonts w:ascii="黑体" w:eastAsia="黑体" w:hAnsi="黑体" w:cs="微软雅黑" w:hint="eastAsia"/>
          <w:lang w:eastAsia="zh-CN"/>
        </w:rPr>
        <w:t>现</w:t>
      </w:r>
      <w:r w:rsidRPr="00674A2E">
        <w:rPr>
          <w:rFonts w:ascii="黑体" w:eastAsia="黑体" w:hAnsi="黑体" w:cs="Times New Roman"/>
          <w:lang w:eastAsia="zh-CN"/>
        </w:rPr>
        <w:t xml:space="preserve">(DQN </w:t>
      </w:r>
      <w:r w:rsidRPr="00674A2E">
        <w:rPr>
          <w:rFonts w:ascii="黑体" w:eastAsia="黑体" w:hAnsi="黑体" w:cs="微软雅黑" w:hint="eastAsia"/>
          <w:lang w:eastAsia="zh-CN"/>
        </w:rPr>
        <w:t>训练</w:t>
      </w:r>
      <w:r w:rsidRPr="00674A2E">
        <w:rPr>
          <w:rFonts w:ascii="黑体" w:eastAsia="黑体" w:hAnsi="黑体" w:cs="MS Mincho" w:hint="eastAsia"/>
          <w:lang w:eastAsia="zh-CN"/>
        </w:rPr>
        <w:t>中表</w:t>
      </w:r>
      <w:r w:rsidRPr="00674A2E">
        <w:rPr>
          <w:rFonts w:ascii="黑体" w:eastAsia="黑体" w:hAnsi="黑体" w:cs="微软雅黑" w:hint="eastAsia"/>
          <w:lang w:eastAsia="zh-CN"/>
        </w:rPr>
        <w:t>现</w:t>
      </w:r>
      <w:r w:rsidRPr="00674A2E">
        <w:rPr>
          <w:rFonts w:ascii="黑体" w:eastAsia="黑体" w:hAnsi="黑体" w:cs="MS Mincho" w:hint="eastAsia"/>
          <w:lang w:eastAsia="zh-CN"/>
        </w:rPr>
        <w:t>最好的那个回合的累</w:t>
      </w:r>
      <w:r w:rsidRPr="00674A2E">
        <w:rPr>
          <w:rFonts w:ascii="黑体" w:eastAsia="黑体" w:hAnsi="黑体" w:cs="微软雅黑" w:hint="eastAsia"/>
          <w:lang w:eastAsia="zh-CN"/>
        </w:rPr>
        <w:t>计</w:t>
      </w:r>
      <w:r w:rsidRPr="00674A2E">
        <w:rPr>
          <w:rFonts w:ascii="黑体" w:eastAsia="黑体" w:hAnsi="黑体" w:cs="MS Mincho" w:hint="eastAsia"/>
          <w:lang w:eastAsia="zh-CN"/>
        </w:rPr>
        <w:t>收益</w:t>
      </w:r>
      <w:r w:rsidRPr="00674A2E">
        <w:rPr>
          <w:rFonts w:ascii="黑体" w:eastAsia="黑体" w:hAnsi="黑体" w:cs="Times New Roman"/>
          <w:lang w:eastAsia="zh-CN"/>
        </w:rPr>
        <w:t>)。</w:t>
      </w:r>
    </w:p>
    <w:p w14:paraId="5BCD8862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t>演示</w:t>
      </w:r>
      <w:r w:rsidRPr="00674A2E">
        <w:rPr>
          <w:rFonts w:ascii="黑体" w:eastAsia="黑体" w:hAnsi="黑体" w:cs="微软雅黑" w:hint="eastAsia"/>
          <w:lang w:eastAsia="zh-CN"/>
        </w:rPr>
        <w:t>时说</w:t>
      </w:r>
      <w:r w:rsidRPr="00674A2E">
        <w:rPr>
          <w:rFonts w:ascii="黑体" w:eastAsia="黑体" w:hAnsi="黑体" w:cs="MS Mincho" w:hint="eastAsia"/>
          <w:lang w:eastAsia="zh-CN"/>
        </w:rPr>
        <w:t>什么</w:t>
      </w:r>
      <w:r w:rsidRPr="00674A2E">
        <w:rPr>
          <w:rFonts w:ascii="黑体" w:eastAsia="黑体" w:hAnsi="黑体" w:cs="Times New Roman"/>
          <w:lang w:eastAsia="zh-CN"/>
        </w:rPr>
        <w:t xml:space="preserve">: </w:t>
      </w:r>
      <w:r w:rsidRPr="00674A2E">
        <w:rPr>
          <w:rFonts w:ascii="黑体" w:eastAsia="黑体" w:hAnsi="黑体" w:cs="微软雅黑" w:hint="eastAsia"/>
          <w:lang w:eastAsia="zh-CN"/>
        </w:rPr>
        <w:t>这</w:t>
      </w:r>
      <w:r w:rsidRPr="00674A2E">
        <w:rPr>
          <w:rFonts w:ascii="黑体" w:eastAsia="黑体" w:hAnsi="黑体" w:cs="MS Mincho" w:hint="eastAsia"/>
          <w:lang w:eastAsia="zh-CN"/>
        </w:rPr>
        <w:t>五个数字快速告</w:t>
      </w:r>
      <w:r w:rsidRPr="00674A2E">
        <w:rPr>
          <w:rFonts w:ascii="黑体" w:eastAsia="黑体" w:hAnsi="黑体" w:cs="微软雅黑" w:hint="eastAsia"/>
          <w:lang w:eastAsia="zh-CN"/>
        </w:rPr>
        <w:t>诉</w:t>
      </w:r>
      <w:r w:rsidRPr="00674A2E">
        <w:rPr>
          <w:rFonts w:ascii="黑体" w:eastAsia="黑体" w:hAnsi="黑体" w:cs="MS Mincho" w:hint="eastAsia"/>
          <w:lang w:eastAsia="zh-CN"/>
        </w:rPr>
        <w:t>我</w:t>
      </w:r>
      <w:r w:rsidRPr="00674A2E">
        <w:rPr>
          <w:rFonts w:ascii="黑体" w:eastAsia="黑体" w:hAnsi="黑体" w:cs="微软雅黑" w:hint="eastAsia"/>
          <w:lang w:eastAsia="zh-CN"/>
        </w:rPr>
        <w:t>们</w:t>
      </w:r>
      <w:r w:rsidRPr="00674A2E">
        <w:rPr>
          <w:rFonts w:ascii="黑体" w:eastAsia="黑体" w:hAnsi="黑体" w:cs="MS Mincho" w:hint="eastAsia"/>
          <w:lang w:eastAsia="zh-CN"/>
        </w:rPr>
        <w:t>数据</w:t>
      </w:r>
      <w:r w:rsidRPr="00674A2E">
        <w:rPr>
          <w:rFonts w:ascii="黑体" w:eastAsia="黑体" w:hAnsi="黑体" w:cs="微软雅黑" w:hint="eastAsia"/>
          <w:lang w:eastAsia="zh-CN"/>
        </w:rPr>
        <w:t>质</w:t>
      </w:r>
      <w:r w:rsidRPr="00674A2E">
        <w:rPr>
          <w:rFonts w:ascii="黑体" w:eastAsia="黑体" w:hAnsi="黑体" w:cs="MS Mincho" w:hint="eastAsia"/>
          <w:lang w:eastAsia="zh-CN"/>
        </w:rPr>
        <w:t>量</w:t>
      </w:r>
      <w:r w:rsidRPr="00674A2E">
        <w:rPr>
          <w:rFonts w:ascii="黑体" w:eastAsia="黑体" w:hAnsi="黑体" w:cs="Times New Roman"/>
          <w:lang w:eastAsia="zh-CN"/>
        </w:rPr>
        <w:t>--数据越多,情感覆盖越密,模型的决策基</w:t>
      </w:r>
      <w:r w:rsidRPr="00674A2E">
        <w:rPr>
          <w:rFonts w:ascii="黑体" w:eastAsia="黑体" w:hAnsi="黑体" w:cs="微软雅黑" w:hint="eastAsia"/>
          <w:lang w:eastAsia="zh-CN"/>
        </w:rPr>
        <w:t>础</w:t>
      </w:r>
      <w:r w:rsidRPr="00674A2E">
        <w:rPr>
          <w:rFonts w:ascii="黑体" w:eastAsia="黑体" w:hAnsi="黑体" w:cs="MS Mincho" w:hint="eastAsia"/>
          <w:lang w:eastAsia="zh-CN"/>
        </w:rPr>
        <w:t>就越扎</w:t>
      </w:r>
      <w:r w:rsidRPr="00674A2E">
        <w:rPr>
          <w:rFonts w:ascii="黑体" w:eastAsia="黑体" w:hAnsi="黑体" w:cs="微软雅黑" w:hint="eastAsia"/>
          <w:lang w:eastAsia="zh-CN"/>
        </w:rPr>
        <w:t>实</w:t>
      </w:r>
      <w:r w:rsidRPr="00674A2E">
        <w:rPr>
          <w:rFonts w:ascii="黑体" w:eastAsia="黑体" w:hAnsi="黑体" w:cs="MS Mincho" w:hint="eastAsia"/>
          <w:lang w:eastAsia="zh-CN"/>
        </w:rPr>
        <w:t>。如果某个股票的新</w:t>
      </w:r>
      <w:r w:rsidRPr="00674A2E">
        <w:rPr>
          <w:rFonts w:ascii="黑体" w:eastAsia="黑体" w:hAnsi="黑体" w:cs="微软雅黑" w:hint="eastAsia"/>
          <w:lang w:eastAsia="zh-CN"/>
        </w:rPr>
        <w:t>闻</w:t>
      </w:r>
      <w:r w:rsidRPr="00674A2E">
        <w:rPr>
          <w:rFonts w:ascii="黑体" w:eastAsia="黑体" w:hAnsi="黑体" w:cs="MS Mincho" w:hint="eastAsia"/>
          <w:lang w:eastAsia="zh-CN"/>
        </w:rPr>
        <w:t>覆盖只有</w:t>
      </w:r>
      <w:r w:rsidRPr="00674A2E">
        <w:rPr>
          <w:rFonts w:ascii="黑体" w:eastAsia="黑体" w:hAnsi="黑体" w:cs="Times New Roman"/>
          <w:lang w:eastAsia="zh-CN"/>
        </w:rPr>
        <w:t xml:space="preserve"> 10 天,那 NLP 信号</w:t>
      </w:r>
      <w:r w:rsidRPr="00674A2E">
        <w:rPr>
          <w:rFonts w:ascii="黑体" w:eastAsia="黑体" w:hAnsi="黑体" w:cs="微软雅黑" w:hint="eastAsia"/>
          <w:lang w:eastAsia="zh-CN"/>
        </w:rPr>
        <w:t>对该</w:t>
      </w:r>
      <w:r w:rsidRPr="00674A2E">
        <w:rPr>
          <w:rFonts w:ascii="黑体" w:eastAsia="黑体" w:hAnsi="黑体" w:cs="MS Mincho" w:hint="eastAsia"/>
          <w:lang w:eastAsia="zh-CN"/>
        </w:rPr>
        <w:t>股票的帮助就会很有限。</w:t>
      </w:r>
    </w:p>
    <w:p w14:paraId="76F601B2" w14:textId="77777777" w:rsidR="00C67AE2" w:rsidRPr="00674A2E" w:rsidRDefault="00C67AE2">
      <w:pPr>
        <w:rPr>
          <w:rFonts w:ascii="黑体" w:eastAsia="黑体" w:hAnsi="黑体" w:cs="Times New Roman"/>
          <w:lang w:eastAsia="zh-CN"/>
        </w:rPr>
      </w:pPr>
    </w:p>
    <w:p w14:paraId="56AC11A8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b/>
          <w:sz w:val="26"/>
          <w:lang w:eastAsia="zh-CN"/>
        </w:rPr>
        <w:t xml:space="preserve">面板 3: K </w:t>
      </w:r>
      <w:r w:rsidRPr="00674A2E">
        <w:rPr>
          <w:rFonts w:ascii="黑体" w:eastAsia="黑体" w:hAnsi="黑体" w:cs="微软雅黑" w:hint="eastAsia"/>
          <w:b/>
          <w:sz w:val="26"/>
          <w:lang w:eastAsia="zh-CN"/>
        </w:rPr>
        <w:t>线图</w:t>
      </w:r>
      <w:r w:rsidRPr="00674A2E">
        <w:rPr>
          <w:rFonts w:ascii="黑体" w:eastAsia="黑体" w:hAnsi="黑体" w:cs="Times New Roman"/>
          <w:b/>
          <w:sz w:val="26"/>
          <w:lang w:eastAsia="zh-CN"/>
        </w:rPr>
        <w:t xml:space="preserve"> (Candlestick Chart)</w:t>
      </w:r>
    </w:p>
    <w:p w14:paraId="222E4DF3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lastRenderedPageBreak/>
        <w:t xml:space="preserve">位置: </w:t>
      </w:r>
      <w:proofErr w:type="gramStart"/>
      <w:r w:rsidRPr="00674A2E">
        <w:rPr>
          <w:rFonts w:ascii="黑体" w:eastAsia="黑体" w:hAnsi="黑体" w:cs="Times New Roman"/>
          <w:lang w:eastAsia="zh-CN"/>
        </w:rPr>
        <w:t>主区域</w:t>
      </w:r>
      <w:proofErr w:type="gramEnd"/>
      <w:r w:rsidRPr="00674A2E">
        <w:rPr>
          <w:rFonts w:ascii="黑体" w:eastAsia="黑体" w:hAnsi="黑体" w:cs="Times New Roman"/>
          <w:lang w:eastAsia="zh-CN"/>
        </w:rPr>
        <w:t>左上方。</w:t>
      </w:r>
    </w:p>
    <w:p w14:paraId="657116AD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t xml:space="preserve">它展示什么: 最近 200 </w:t>
      </w:r>
      <w:proofErr w:type="gramStart"/>
      <w:r w:rsidRPr="00674A2E">
        <w:rPr>
          <w:rFonts w:ascii="黑体" w:eastAsia="黑体" w:hAnsi="黑体" w:cs="Times New Roman"/>
          <w:lang w:eastAsia="zh-CN"/>
        </w:rPr>
        <w:t>个</w:t>
      </w:r>
      <w:proofErr w:type="gramEnd"/>
      <w:r w:rsidRPr="00674A2E">
        <w:rPr>
          <w:rFonts w:ascii="黑体" w:eastAsia="黑体" w:hAnsi="黑体" w:cs="Times New Roman"/>
          <w:lang w:eastAsia="zh-CN"/>
        </w:rPr>
        <w:t>交易日的 OHLCV 蜡</w:t>
      </w:r>
      <w:r w:rsidRPr="00674A2E">
        <w:rPr>
          <w:rFonts w:ascii="黑体" w:eastAsia="黑体" w:hAnsi="黑体" w:cs="微软雅黑" w:hint="eastAsia"/>
          <w:lang w:eastAsia="zh-CN"/>
        </w:rPr>
        <w:t>烛图</w:t>
      </w:r>
      <w:r w:rsidRPr="00674A2E">
        <w:rPr>
          <w:rFonts w:ascii="黑体" w:eastAsia="黑体" w:hAnsi="黑体" w:cs="Times New Roman"/>
          <w:lang w:eastAsia="zh-CN"/>
        </w:rPr>
        <w:t>(</w:t>
      </w:r>
      <w:r w:rsidRPr="00674A2E">
        <w:rPr>
          <w:rFonts w:ascii="黑体" w:eastAsia="黑体" w:hAnsi="黑体" w:cs="微软雅黑" w:hint="eastAsia"/>
          <w:lang w:eastAsia="zh-CN"/>
        </w:rPr>
        <w:t>红</w:t>
      </w:r>
      <w:r w:rsidRPr="00674A2E">
        <w:rPr>
          <w:rFonts w:ascii="黑体" w:eastAsia="黑体" w:hAnsi="黑体" w:cs="MS Mincho" w:hint="eastAsia"/>
          <w:lang w:eastAsia="zh-CN"/>
        </w:rPr>
        <w:t>色</w:t>
      </w:r>
      <w:r w:rsidRPr="00674A2E">
        <w:rPr>
          <w:rFonts w:ascii="黑体" w:eastAsia="黑体" w:hAnsi="黑体" w:cs="微软雅黑" w:hint="eastAsia"/>
          <w:lang w:eastAsia="zh-CN"/>
        </w:rPr>
        <w:t>实</w:t>
      </w:r>
      <w:r w:rsidRPr="00674A2E">
        <w:rPr>
          <w:rFonts w:ascii="黑体" w:eastAsia="黑体" w:hAnsi="黑体" w:cs="MS Mincho" w:hint="eastAsia"/>
          <w:lang w:eastAsia="zh-CN"/>
        </w:rPr>
        <w:t>体</w:t>
      </w:r>
      <w:r w:rsidRPr="00674A2E">
        <w:rPr>
          <w:rFonts w:ascii="黑体" w:eastAsia="黑体" w:hAnsi="黑体" w:cs="Times New Roman"/>
          <w:lang w:eastAsia="zh-CN"/>
        </w:rPr>
        <w:t xml:space="preserve"> = 收</w:t>
      </w:r>
      <w:r w:rsidRPr="00674A2E">
        <w:rPr>
          <w:rFonts w:ascii="黑体" w:eastAsia="黑体" w:hAnsi="黑体" w:cs="微软雅黑" w:hint="eastAsia"/>
          <w:lang w:eastAsia="zh-CN"/>
        </w:rPr>
        <w:t>盘</w:t>
      </w:r>
      <w:r w:rsidRPr="00674A2E">
        <w:rPr>
          <w:rFonts w:ascii="黑体" w:eastAsia="黑体" w:hAnsi="黑体" w:cs="MS Mincho" w:hint="eastAsia"/>
          <w:lang w:eastAsia="zh-CN"/>
        </w:rPr>
        <w:t>低于开</w:t>
      </w:r>
      <w:r w:rsidRPr="00674A2E">
        <w:rPr>
          <w:rFonts w:ascii="黑体" w:eastAsia="黑体" w:hAnsi="黑体" w:cs="微软雅黑" w:hint="eastAsia"/>
          <w:lang w:eastAsia="zh-CN"/>
        </w:rPr>
        <w:t>盘</w:t>
      </w:r>
      <w:r w:rsidRPr="00674A2E">
        <w:rPr>
          <w:rFonts w:ascii="黑体" w:eastAsia="黑体" w:hAnsi="黑体" w:cs="Times New Roman"/>
          <w:lang w:eastAsia="zh-CN"/>
        </w:rPr>
        <w:t>,</w:t>
      </w:r>
      <w:r w:rsidRPr="00674A2E">
        <w:rPr>
          <w:rFonts w:ascii="黑体" w:eastAsia="黑体" w:hAnsi="黑体" w:cs="微软雅黑" w:hint="eastAsia"/>
          <w:lang w:eastAsia="zh-CN"/>
        </w:rPr>
        <w:t>绿</w:t>
      </w:r>
      <w:r w:rsidRPr="00674A2E">
        <w:rPr>
          <w:rFonts w:ascii="黑体" w:eastAsia="黑体" w:hAnsi="黑体" w:cs="MS Mincho" w:hint="eastAsia"/>
          <w:lang w:eastAsia="zh-CN"/>
        </w:rPr>
        <w:t>色</w:t>
      </w:r>
      <w:r w:rsidRPr="00674A2E">
        <w:rPr>
          <w:rFonts w:ascii="黑体" w:eastAsia="黑体" w:hAnsi="黑体" w:cs="微软雅黑" w:hint="eastAsia"/>
          <w:lang w:eastAsia="zh-CN"/>
        </w:rPr>
        <w:t>实</w:t>
      </w:r>
      <w:r w:rsidRPr="00674A2E">
        <w:rPr>
          <w:rFonts w:ascii="黑体" w:eastAsia="黑体" w:hAnsi="黑体" w:cs="MS Mincho" w:hint="eastAsia"/>
          <w:lang w:eastAsia="zh-CN"/>
        </w:rPr>
        <w:t>体</w:t>
      </w:r>
      <w:r w:rsidRPr="00674A2E">
        <w:rPr>
          <w:rFonts w:ascii="黑体" w:eastAsia="黑体" w:hAnsi="黑体" w:cs="Times New Roman"/>
          <w:lang w:eastAsia="zh-CN"/>
        </w:rPr>
        <w:t xml:space="preserve"> = 收</w:t>
      </w:r>
      <w:r w:rsidRPr="00674A2E">
        <w:rPr>
          <w:rFonts w:ascii="黑体" w:eastAsia="黑体" w:hAnsi="黑体" w:cs="微软雅黑" w:hint="eastAsia"/>
          <w:lang w:eastAsia="zh-CN"/>
        </w:rPr>
        <w:t>盘</w:t>
      </w:r>
      <w:r w:rsidRPr="00674A2E">
        <w:rPr>
          <w:rFonts w:ascii="黑体" w:eastAsia="黑体" w:hAnsi="黑体" w:cs="MS Mincho" w:hint="eastAsia"/>
          <w:lang w:eastAsia="zh-CN"/>
        </w:rPr>
        <w:t>高于开</w:t>
      </w:r>
      <w:r w:rsidRPr="00674A2E">
        <w:rPr>
          <w:rFonts w:ascii="黑体" w:eastAsia="黑体" w:hAnsi="黑体" w:cs="微软雅黑" w:hint="eastAsia"/>
          <w:lang w:eastAsia="zh-CN"/>
        </w:rPr>
        <w:t>盘</w:t>
      </w:r>
      <w:r w:rsidRPr="00674A2E">
        <w:rPr>
          <w:rFonts w:ascii="黑体" w:eastAsia="黑体" w:hAnsi="黑体" w:cs="Times New Roman"/>
          <w:lang w:eastAsia="zh-CN"/>
        </w:rPr>
        <w:t>),叠加两条移</w:t>
      </w:r>
      <w:r w:rsidRPr="00674A2E">
        <w:rPr>
          <w:rFonts w:ascii="黑体" w:eastAsia="黑体" w:hAnsi="黑体" w:cs="微软雅黑" w:hint="eastAsia"/>
          <w:lang w:eastAsia="zh-CN"/>
        </w:rPr>
        <w:t>动</w:t>
      </w:r>
      <w:r w:rsidRPr="00674A2E">
        <w:rPr>
          <w:rFonts w:ascii="黑体" w:eastAsia="黑体" w:hAnsi="黑体" w:cs="MS Mincho" w:hint="eastAsia"/>
          <w:lang w:eastAsia="zh-CN"/>
        </w:rPr>
        <w:t>平均</w:t>
      </w:r>
      <w:r w:rsidRPr="00674A2E">
        <w:rPr>
          <w:rFonts w:ascii="黑体" w:eastAsia="黑体" w:hAnsi="黑体" w:cs="微软雅黑" w:hint="eastAsia"/>
          <w:lang w:eastAsia="zh-CN"/>
        </w:rPr>
        <w:t>线</w:t>
      </w:r>
      <w:r w:rsidRPr="00674A2E">
        <w:rPr>
          <w:rFonts w:ascii="黑体" w:eastAsia="黑体" w:hAnsi="黑体" w:cs="Times New Roman"/>
          <w:lang w:eastAsia="zh-CN"/>
        </w:rPr>
        <w:t>--MA50(橙色,50 日均</w:t>
      </w:r>
      <w:r w:rsidRPr="00674A2E">
        <w:rPr>
          <w:rFonts w:ascii="黑体" w:eastAsia="黑体" w:hAnsi="黑体" w:cs="微软雅黑" w:hint="eastAsia"/>
          <w:lang w:eastAsia="zh-CN"/>
        </w:rPr>
        <w:t>线</w:t>
      </w:r>
      <w:r w:rsidRPr="00674A2E">
        <w:rPr>
          <w:rFonts w:ascii="黑体" w:eastAsia="黑体" w:hAnsi="黑体" w:cs="Times New Roman"/>
          <w:lang w:eastAsia="zh-CN"/>
        </w:rPr>
        <w:t>,反映短期</w:t>
      </w:r>
      <w:r w:rsidRPr="00674A2E">
        <w:rPr>
          <w:rFonts w:ascii="黑体" w:eastAsia="黑体" w:hAnsi="黑体" w:cs="微软雅黑" w:hint="eastAsia"/>
          <w:lang w:eastAsia="zh-CN"/>
        </w:rPr>
        <w:t>趋势</w:t>
      </w:r>
      <w:r w:rsidRPr="00674A2E">
        <w:rPr>
          <w:rFonts w:ascii="黑体" w:eastAsia="黑体" w:hAnsi="黑体" w:cs="Times New Roman"/>
          <w:lang w:eastAsia="zh-CN"/>
        </w:rPr>
        <w:t>)和 MA200(紫色,200 日均</w:t>
      </w:r>
      <w:r w:rsidRPr="00674A2E">
        <w:rPr>
          <w:rFonts w:ascii="黑体" w:eastAsia="黑体" w:hAnsi="黑体" w:cs="微软雅黑" w:hint="eastAsia"/>
          <w:lang w:eastAsia="zh-CN"/>
        </w:rPr>
        <w:t>线</w:t>
      </w:r>
      <w:r w:rsidRPr="00674A2E">
        <w:rPr>
          <w:rFonts w:ascii="黑体" w:eastAsia="黑体" w:hAnsi="黑体" w:cs="Times New Roman"/>
          <w:lang w:eastAsia="zh-CN"/>
        </w:rPr>
        <w:t>,反映</w:t>
      </w:r>
      <w:r w:rsidRPr="00674A2E">
        <w:rPr>
          <w:rFonts w:ascii="黑体" w:eastAsia="黑体" w:hAnsi="黑体" w:cs="微软雅黑" w:hint="eastAsia"/>
          <w:lang w:eastAsia="zh-CN"/>
        </w:rPr>
        <w:t>长</w:t>
      </w:r>
      <w:r w:rsidRPr="00674A2E">
        <w:rPr>
          <w:rFonts w:ascii="黑体" w:eastAsia="黑体" w:hAnsi="黑体" w:cs="MS Mincho" w:hint="eastAsia"/>
          <w:lang w:eastAsia="zh-CN"/>
        </w:rPr>
        <w:t>期</w:t>
      </w:r>
      <w:r w:rsidRPr="00674A2E">
        <w:rPr>
          <w:rFonts w:ascii="黑体" w:eastAsia="黑体" w:hAnsi="黑体" w:cs="微软雅黑" w:hint="eastAsia"/>
          <w:lang w:eastAsia="zh-CN"/>
        </w:rPr>
        <w:t>趋势</w:t>
      </w:r>
      <w:r w:rsidRPr="00674A2E">
        <w:rPr>
          <w:rFonts w:ascii="黑体" w:eastAsia="黑体" w:hAnsi="黑体" w:cs="Times New Roman"/>
          <w:lang w:eastAsia="zh-CN"/>
        </w:rPr>
        <w:t>)。如果 DQN 在</w:t>
      </w:r>
      <w:r w:rsidRPr="00674A2E">
        <w:rPr>
          <w:rFonts w:ascii="黑体" w:eastAsia="黑体" w:hAnsi="黑体" w:cs="微软雅黑" w:hint="eastAsia"/>
          <w:lang w:eastAsia="zh-CN"/>
        </w:rPr>
        <w:t>该</w:t>
      </w:r>
      <w:r w:rsidRPr="00674A2E">
        <w:rPr>
          <w:rFonts w:ascii="黑体" w:eastAsia="黑体" w:hAnsi="黑体" w:cs="MS Mincho" w:hint="eastAsia"/>
          <w:lang w:eastAsia="zh-CN"/>
        </w:rPr>
        <w:t>股票上有交易</w:t>
      </w:r>
      <w:r w:rsidRPr="00674A2E">
        <w:rPr>
          <w:rFonts w:ascii="黑体" w:eastAsia="黑体" w:hAnsi="黑体" w:cs="Times New Roman"/>
          <w:lang w:eastAsia="zh-CN"/>
        </w:rPr>
        <w:t>,</w:t>
      </w:r>
      <w:r w:rsidRPr="00674A2E">
        <w:rPr>
          <w:rFonts w:ascii="黑体" w:eastAsia="黑体" w:hAnsi="黑体" w:cs="微软雅黑" w:hint="eastAsia"/>
          <w:lang w:eastAsia="zh-CN"/>
        </w:rPr>
        <w:t>图</w:t>
      </w:r>
      <w:r w:rsidRPr="00674A2E">
        <w:rPr>
          <w:rFonts w:ascii="黑体" w:eastAsia="黑体" w:hAnsi="黑体" w:cs="MS Mincho" w:hint="eastAsia"/>
          <w:lang w:eastAsia="zh-CN"/>
        </w:rPr>
        <w:t>中会用三角形</w:t>
      </w:r>
      <w:r w:rsidRPr="00674A2E">
        <w:rPr>
          <w:rFonts w:ascii="黑体" w:eastAsia="黑体" w:hAnsi="黑体" w:cs="微软雅黑" w:hint="eastAsia"/>
          <w:lang w:eastAsia="zh-CN"/>
        </w:rPr>
        <w:t>标记买</w:t>
      </w:r>
      <w:r w:rsidRPr="00674A2E">
        <w:rPr>
          <w:rFonts w:ascii="黑体" w:eastAsia="黑体" w:hAnsi="黑体" w:cs="MS Mincho" w:hint="eastAsia"/>
          <w:lang w:eastAsia="zh-CN"/>
        </w:rPr>
        <w:t>入点</w:t>
      </w:r>
      <w:r w:rsidRPr="00674A2E">
        <w:rPr>
          <w:rFonts w:ascii="黑体" w:eastAsia="黑体" w:hAnsi="黑体" w:cs="Times New Roman"/>
          <w:lang w:eastAsia="zh-CN"/>
        </w:rPr>
        <w:t>(向上三角)和</w:t>
      </w:r>
      <w:r w:rsidRPr="00674A2E">
        <w:rPr>
          <w:rFonts w:ascii="黑体" w:eastAsia="黑体" w:hAnsi="黑体" w:cs="微软雅黑" w:hint="eastAsia"/>
          <w:lang w:eastAsia="zh-CN"/>
        </w:rPr>
        <w:t>卖</w:t>
      </w:r>
      <w:r w:rsidRPr="00674A2E">
        <w:rPr>
          <w:rFonts w:ascii="黑体" w:eastAsia="黑体" w:hAnsi="黑体" w:cs="MS Mincho" w:hint="eastAsia"/>
          <w:lang w:eastAsia="zh-CN"/>
        </w:rPr>
        <w:t>出点</w:t>
      </w:r>
      <w:r w:rsidRPr="00674A2E">
        <w:rPr>
          <w:rFonts w:ascii="黑体" w:eastAsia="黑体" w:hAnsi="黑体" w:cs="Times New Roman"/>
          <w:lang w:eastAsia="zh-CN"/>
        </w:rPr>
        <w:t>(向下三角)。</w:t>
      </w:r>
    </w:p>
    <w:p w14:paraId="3E7FDBEA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t>演示</w:t>
      </w:r>
      <w:r w:rsidRPr="00674A2E">
        <w:rPr>
          <w:rFonts w:ascii="黑体" w:eastAsia="黑体" w:hAnsi="黑体" w:cs="微软雅黑" w:hint="eastAsia"/>
          <w:lang w:eastAsia="zh-CN"/>
        </w:rPr>
        <w:t>时说</w:t>
      </w:r>
      <w:r w:rsidRPr="00674A2E">
        <w:rPr>
          <w:rFonts w:ascii="黑体" w:eastAsia="黑体" w:hAnsi="黑体" w:cs="MS Mincho" w:hint="eastAsia"/>
          <w:lang w:eastAsia="zh-CN"/>
        </w:rPr>
        <w:t>什么</w:t>
      </w:r>
      <w:r w:rsidRPr="00674A2E">
        <w:rPr>
          <w:rFonts w:ascii="黑体" w:eastAsia="黑体" w:hAnsi="黑体" w:cs="Times New Roman"/>
          <w:lang w:eastAsia="zh-CN"/>
        </w:rPr>
        <w:t xml:space="preserve">: K </w:t>
      </w:r>
      <w:r w:rsidRPr="00674A2E">
        <w:rPr>
          <w:rFonts w:ascii="黑体" w:eastAsia="黑体" w:hAnsi="黑体" w:cs="微软雅黑" w:hint="eastAsia"/>
          <w:lang w:eastAsia="zh-CN"/>
        </w:rPr>
        <w:t>线图</w:t>
      </w:r>
      <w:r w:rsidRPr="00674A2E">
        <w:rPr>
          <w:rFonts w:ascii="黑体" w:eastAsia="黑体" w:hAnsi="黑体" w:cs="MS Mincho" w:hint="eastAsia"/>
          <w:lang w:eastAsia="zh-CN"/>
        </w:rPr>
        <w:t>是</w:t>
      </w:r>
      <w:proofErr w:type="gramStart"/>
      <w:r w:rsidRPr="00674A2E">
        <w:rPr>
          <w:rFonts w:ascii="黑体" w:eastAsia="黑体" w:hAnsi="黑体" w:cs="MS Mincho" w:hint="eastAsia"/>
          <w:lang w:eastAsia="zh-CN"/>
        </w:rPr>
        <w:t>最</w:t>
      </w:r>
      <w:proofErr w:type="gramEnd"/>
      <w:r w:rsidRPr="00674A2E">
        <w:rPr>
          <w:rFonts w:ascii="黑体" w:eastAsia="黑体" w:hAnsi="黑体" w:cs="MS Mincho" w:hint="eastAsia"/>
          <w:lang w:eastAsia="zh-CN"/>
        </w:rPr>
        <w:t>基</w:t>
      </w:r>
      <w:r w:rsidRPr="00674A2E">
        <w:rPr>
          <w:rFonts w:ascii="黑体" w:eastAsia="黑体" w:hAnsi="黑体" w:cs="微软雅黑" w:hint="eastAsia"/>
          <w:lang w:eastAsia="zh-CN"/>
        </w:rPr>
        <w:t>础</w:t>
      </w:r>
      <w:r w:rsidRPr="00674A2E">
        <w:rPr>
          <w:rFonts w:ascii="黑体" w:eastAsia="黑体" w:hAnsi="黑体" w:cs="MS Mincho" w:hint="eastAsia"/>
          <w:lang w:eastAsia="zh-CN"/>
        </w:rPr>
        <w:t>的价格可</w:t>
      </w:r>
      <w:r w:rsidRPr="00674A2E">
        <w:rPr>
          <w:rFonts w:ascii="黑体" w:eastAsia="黑体" w:hAnsi="黑体" w:cs="微软雅黑" w:hint="eastAsia"/>
          <w:lang w:eastAsia="zh-CN"/>
        </w:rPr>
        <w:t>视</w:t>
      </w:r>
      <w:r w:rsidRPr="00674A2E">
        <w:rPr>
          <w:rFonts w:ascii="黑体" w:eastAsia="黑体" w:hAnsi="黑体" w:cs="MS Mincho" w:hint="eastAsia"/>
          <w:lang w:eastAsia="zh-CN"/>
        </w:rPr>
        <w:t>化。当</w:t>
      </w:r>
      <w:r w:rsidRPr="00674A2E">
        <w:rPr>
          <w:rFonts w:ascii="黑体" w:eastAsia="黑体" w:hAnsi="黑体" w:cs="Times New Roman"/>
          <w:lang w:eastAsia="zh-CN"/>
        </w:rPr>
        <w:t xml:space="preserve"> MA50 上穿 MA200 </w:t>
      </w:r>
      <w:r w:rsidRPr="00674A2E">
        <w:rPr>
          <w:rFonts w:ascii="黑体" w:eastAsia="黑体" w:hAnsi="黑体" w:cs="微软雅黑" w:hint="eastAsia"/>
          <w:lang w:eastAsia="zh-CN"/>
        </w:rPr>
        <w:t>时</w:t>
      </w:r>
      <w:r w:rsidRPr="00674A2E">
        <w:rPr>
          <w:rFonts w:ascii="黑体" w:eastAsia="黑体" w:hAnsi="黑体" w:cs="Times New Roman"/>
          <w:lang w:eastAsia="zh-CN"/>
        </w:rPr>
        <w:t>,叫金叉,通常被</w:t>
      </w:r>
      <w:r w:rsidRPr="00674A2E">
        <w:rPr>
          <w:rFonts w:ascii="黑体" w:eastAsia="黑体" w:hAnsi="黑体" w:cs="微软雅黑" w:hint="eastAsia"/>
          <w:lang w:eastAsia="zh-CN"/>
        </w:rPr>
        <w:t>认为</w:t>
      </w:r>
      <w:r w:rsidRPr="00674A2E">
        <w:rPr>
          <w:rFonts w:ascii="黑体" w:eastAsia="黑体" w:hAnsi="黑体" w:cs="MS Mincho" w:hint="eastAsia"/>
          <w:lang w:eastAsia="zh-CN"/>
        </w:rPr>
        <w:t>是</w:t>
      </w:r>
      <w:r w:rsidRPr="00674A2E">
        <w:rPr>
          <w:rFonts w:ascii="黑体" w:eastAsia="黑体" w:hAnsi="黑体" w:cs="微软雅黑" w:hint="eastAsia"/>
          <w:lang w:eastAsia="zh-CN"/>
        </w:rPr>
        <w:t>买</w:t>
      </w:r>
      <w:r w:rsidRPr="00674A2E">
        <w:rPr>
          <w:rFonts w:ascii="黑体" w:eastAsia="黑体" w:hAnsi="黑体" w:cs="MS Mincho" w:hint="eastAsia"/>
          <w:lang w:eastAsia="zh-CN"/>
        </w:rPr>
        <w:t>入信号</w:t>
      </w:r>
      <w:r w:rsidRPr="00674A2E">
        <w:rPr>
          <w:rFonts w:ascii="黑体" w:eastAsia="黑体" w:hAnsi="黑体" w:cs="Times New Roman"/>
          <w:lang w:eastAsia="zh-CN"/>
        </w:rPr>
        <w:t xml:space="preserve">;当 MA50 下穿 MA200 </w:t>
      </w:r>
      <w:r w:rsidRPr="00674A2E">
        <w:rPr>
          <w:rFonts w:ascii="黑体" w:eastAsia="黑体" w:hAnsi="黑体" w:cs="微软雅黑" w:hint="eastAsia"/>
          <w:lang w:eastAsia="zh-CN"/>
        </w:rPr>
        <w:t>时</w:t>
      </w:r>
      <w:r w:rsidRPr="00674A2E">
        <w:rPr>
          <w:rFonts w:ascii="黑体" w:eastAsia="黑体" w:hAnsi="黑体" w:cs="Times New Roman"/>
          <w:lang w:eastAsia="zh-CN"/>
        </w:rPr>
        <w:t>,叫死叉,是</w:t>
      </w:r>
      <w:r w:rsidRPr="00674A2E">
        <w:rPr>
          <w:rFonts w:ascii="黑体" w:eastAsia="黑体" w:hAnsi="黑体" w:cs="微软雅黑" w:hint="eastAsia"/>
          <w:lang w:eastAsia="zh-CN"/>
        </w:rPr>
        <w:t>卖</w:t>
      </w:r>
      <w:r w:rsidRPr="00674A2E">
        <w:rPr>
          <w:rFonts w:ascii="黑体" w:eastAsia="黑体" w:hAnsi="黑体" w:cs="MS Mincho" w:hint="eastAsia"/>
          <w:lang w:eastAsia="zh-CN"/>
        </w:rPr>
        <w:t>出信号。三角形</w:t>
      </w:r>
      <w:r w:rsidRPr="00674A2E">
        <w:rPr>
          <w:rFonts w:ascii="黑体" w:eastAsia="黑体" w:hAnsi="黑体" w:cs="微软雅黑" w:hint="eastAsia"/>
          <w:lang w:eastAsia="zh-CN"/>
        </w:rPr>
        <w:t>标记</w:t>
      </w:r>
      <w:r w:rsidRPr="00674A2E">
        <w:rPr>
          <w:rFonts w:ascii="黑体" w:eastAsia="黑体" w:hAnsi="黑体" w:cs="MS Mincho" w:hint="eastAsia"/>
          <w:lang w:eastAsia="zh-CN"/>
        </w:rPr>
        <w:t>展示了我</w:t>
      </w:r>
      <w:r w:rsidRPr="00674A2E">
        <w:rPr>
          <w:rFonts w:ascii="黑体" w:eastAsia="黑体" w:hAnsi="黑体" w:cs="微软雅黑" w:hint="eastAsia"/>
          <w:lang w:eastAsia="zh-CN"/>
        </w:rPr>
        <w:t>们</w:t>
      </w:r>
      <w:r w:rsidRPr="00674A2E">
        <w:rPr>
          <w:rFonts w:ascii="黑体" w:eastAsia="黑体" w:hAnsi="黑体" w:cs="MS Mincho" w:hint="eastAsia"/>
          <w:lang w:eastAsia="zh-CN"/>
        </w:rPr>
        <w:t>的</w:t>
      </w:r>
      <w:r w:rsidRPr="00674A2E">
        <w:rPr>
          <w:rFonts w:ascii="黑体" w:eastAsia="黑体" w:hAnsi="黑体" w:cs="Times New Roman"/>
          <w:lang w:eastAsia="zh-CN"/>
        </w:rPr>
        <w:t xml:space="preserve"> DQN 智能体</w:t>
      </w:r>
      <w:r w:rsidRPr="00674A2E">
        <w:rPr>
          <w:rFonts w:ascii="黑体" w:eastAsia="黑体" w:hAnsi="黑体" w:cs="微软雅黑" w:hint="eastAsia"/>
          <w:lang w:eastAsia="zh-CN"/>
        </w:rPr>
        <w:t>实际</w:t>
      </w:r>
      <w:r w:rsidRPr="00674A2E">
        <w:rPr>
          <w:rFonts w:ascii="黑体" w:eastAsia="黑体" w:hAnsi="黑体" w:cs="MS Mincho" w:hint="eastAsia"/>
          <w:lang w:eastAsia="zh-CN"/>
        </w:rPr>
        <w:t>上在什么位置做出了交易决策</w:t>
      </w:r>
      <w:r w:rsidRPr="00674A2E">
        <w:rPr>
          <w:rFonts w:ascii="黑体" w:eastAsia="黑体" w:hAnsi="黑体" w:cs="Times New Roman"/>
          <w:lang w:eastAsia="zh-CN"/>
        </w:rPr>
        <w:t>--你可以看到它不一定在完美的低点</w:t>
      </w:r>
      <w:r w:rsidRPr="00674A2E">
        <w:rPr>
          <w:rFonts w:ascii="黑体" w:eastAsia="黑体" w:hAnsi="黑体" w:cs="微软雅黑" w:hint="eastAsia"/>
          <w:lang w:eastAsia="zh-CN"/>
        </w:rPr>
        <w:t>买</w:t>
      </w:r>
      <w:r w:rsidRPr="00674A2E">
        <w:rPr>
          <w:rFonts w:ascii="黑体" w:eastAsia="黑体" w:hAnsi="黑体" w:cs="MS Mincho" w:hint="eastAsia"/>
          <w:lang w:eastAsia="zh-CN"/>
        </w:rPr>
        <w:t>入或高点</w:t>
      </w:r>
      <w:r w:rsidRPr="00674A2E">
        <w:rPr>
          <w:rFonts w:ascii="黑体" w:eastAsia="黑体" w:hAnsi="黑体" w:cs="微软雅黑" w:hint="eastAsia"/>
          <w:lang w:eastAsia="zh-CN"/>
        </w:rPr>
        <w:t>卖</w:t>
      </w:r>
      <w:r w:rsidRPr="00674A2E">
        <w:rPr>
          <w:rFonts w:ascii="黑体" w:eastAsia="黑体" w:hAnsi="黑体" w:cs="MS Mincho" w:hint="eastAsia"/>
          <w:lang w:eastAsia="zh-CN"/>
        </w:rPr>
        <w:t>出</w:t>
      </w:r>
      <w:r w:rsidRPr="00674A2E">
        <w:rPr>
          <w:rFonts w:ascii="黑体" w:eastAsia="黑体" w:hAnsi="黑体" w:cs="Times New Roman"/>
          <w:lang w:eastAsia="zh-CN"/>
        </w:rPr>
        <w:t>,但整体的行</w:t>
      </w:r>
      <w:r w:rsidRPr="00674A2E">
        <w:rPr>
          <w:rFonts w:ascii="黑体" w:eastAsia="黑体" w:hAnsi="黑体" w:cs="微软雅黑" w:hint="eastAsia"/>
          <w:lang w:eastAsia="zh-CN"/>
        </w:rPr>
        <w:t>为</w:t>
      </w:r>
      <w:r w:rsidRPr="00674A2E">
        <w:rPr>
          <w:rFonts w:ascii="黑体" w:eastAsia="黑体" w:hAnsi="黑体" w:cs="MS Mincho" w:hint="eastAsia"/>
          <w:lang w:eastAsia="zh-CN"/>
        </w:rPr>
        <w:t>模式是合理的。</w:t>
      </w:r>
    </w:p>
    <w:p w14:paraId="4A247D85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sz w:val="20"/>
          <w:lang w:eastAsia="zh-CN"/>
        </w:rPr>
        <w:t xml:space="preserve">  &gt;&gt;&gt; 常</w:t>
      </w:r>
      <w:r w:rsidRPr="00674A2E">
        <w:rPr>
          <w:rFonts w:ascii="黑体" w:eastAsia="黑体" w:hAnsi="黑体" w:cs="微软雅黑" w:hint="eastAsia"/>
          <w:sz w:val="20"/>
          <w:lang w:eastAsia="zh-CN"/>
        </w:rPr>
        <w:t>见误</w:t>
      </w:r>
      <w:r w:rsidRPr="00674A2E">
        <w:rPr>
          <w:rFonts w:ascii="黑体" w:eastAsia="黑体" w:hAnsi="黑体" w:cs="MS Mincho" w:hint="eastAsia"/>
          <w:sz w:val="20"/>
          <w:lang w:eastAsia="zh-CN"/>
        </w:rPr>
        <w:t>区</w:t>
      </w:r>
      <w:r w:rsidRPr="00674A2E">
        <w:rPr>
          <w:rFonts w:ascii="黑体" w:eastAsia="黑体" w:hAnsi="黑体" w:cs="Times New Roman"/>
          <w:sz w:val="20"/>
          <w:lang w:eastAsia="zh-CN"/>
        </w:rPr>
        <w:t>: AI 交易就是在金</w:t>
      </w:r>
      <w:proofErr w:type="gramStart"/>
      <w:r w:rsidRPr="00674A2E">
        <w:rPr>
          <w:rFonts w:ascii="黑体" w:eastAsia="黑体" w:hAnsi="黑体" w:cs="Times New Roman"/>
          <w:sz w:val="20"/>
          <w:lang w:eastAsia="zh-CN"/>
        </w:rPr>
        <w:t>叉</w:t>
      </w:r>
      <w:r w:rsidRPr="00674A2E">
        <w:rPr>
          <w:rFonts w:ascii="黑体" w:eastAsia="黑体" w:hAnsi="黑体" w:cs="微软雅黑" w:hint="eastAsia"/>
          <w:sz w:val="20"/>
          <w:lang w:eastAsia="zh-CN"/>
        </w:rPr>
        <w:t>买</w:t>
      </w:r>
      <w:r w:rsidRPr="00674A2E">
        <w:rPr>
          <w:rFonts w:ascii="黑体" w:eastAsia="黑体" w:hAnsi="黑体" w:cs="MS Mincho" w:hint="eastAsia"/>
          <w:sz w:val="20"/>
          <w:lang w:eastAsia="zh-CN"/>
        </w:rPr>
        <w:t>死</w:t>
      </w:r>
      <w:proofErr w:type="gramEnd"/>
      <w:r w:rsidRPr="00674A2E">
        <w:rPr>
          <w:rFonts w:ascii="黑体" w:eastAsia="黑体" w:hAnsi="黑体" w:cs="MS Mincho" w:hint="eastAsia"/>
          <w:sz w:val="20"/>
          <w:lang w:eastAsia="zh-CN"/>
        </w:rPr>
        <w:t>叉</w:t>
      </w:r>
      <w:r w:rsidRPr="00674A2E">
        <w:rPr>
          <w:rFonts w:ascii="黑体" w:eastAsia="黑体" w:hAnsi="黑体" w:cs="微软雅黑" w:hint="eastAsia"/>
          <w:sz w:val="20"/>
          <w:lang w:eastAsia="zh-CN"/>
        </w:rPr>
        <w:t>卖</w:t>
      </w:r>
      <w:r w:rsidRPr="00674A2E">
        <w:rPr>
          <w:rFonts w:ascii="黑体" w:eastAsia="黑体" w:hAnsi="黑体" w:cs="Times New Roman"/>
          <w:sz w:val="20"/>
          <w:lang w:eastAsia="zh-CN"/>
        </w:rPr>
        <w:t>? -- 不是。金叉死</w:t>
      </w:r>
      <w:proofErr w:type="gramStart"/>
      <w:r w:rsidRPr="00674A2E">
        <w:rPr>
          <w:rFonts w:ascii="黑体" w:eastAsia="黑体" w:hAnsi="黑体" w:cs="Times New Roman"/>
          <w:sz w:val="20"/>
          <w:lang w:eastAsia="zh-CN"/>
        </w:rPr>
        <w:t>叉只是</w:t>
      </w:r>
      <w:proofErr w:type="gramEnd"/>
      <w:r w:rsidRPr="00674A2E">
        <w:rPr>
          <w:rFonts w:ascii="黑体" w:eastAsia="黑体" w:hAnsi="黑体" w:cs="Times New Roman"/>
          <w:sz w:val="20"/>
          <w:lang w:eastAsia="zh-CN"/>
        </w:rPr>
        <w:t>基于价格的技</w:t>
      </w:r>
      <w:r w:rsidRPr="00674A2E">
        <w:rPr>
          <w:rFonts w:ascii="黑体" w:eastAsia="黑体" w:hAnsi="黑体" w:cs="微软雅黑" w:hint="eastAsia"/>
          <w:sz w:val="20"/>
          <w:lang w:eastAsia="zh-CN"/>
        </w:rPr>
        <w:t>术</w:t>
      </w:r>
      <w:r w:rsidRPr="00674A2E">
        <w:rPr>
          <w:rFonts w:ascii="黑体" w:eastAsia="黑体" w:hAnsi="黑体" w:cs="MS Mincho" w:hint="eastAsia"/>
          <w:sz w:val="20"/>
          <w:lang w:eastAsia="zh-CN"/>
        </w:rPr>
        <w:t>信号</w:t>
      </w:r>
      <w:r w:rsidRPr="00674A2E">
        <w:rPr>
          <w:rFonts w:ascii="黑体" w:eastAsia="黑体" w:hAnsi="黑体" w:cs="Times New Roman"/>
          <w:sz w:val="20"/>
          <w:lang w:eastAsia="zh-CN"/>
        </w:rPr>
        <w:t>,DQN 的</w:t>
      </w:r>
      <w:r w:rsidRPr="00674A2E">
        <w:rPr>
          <w:rFonts w:ascii="黑体" w:eastAsia="黑体" w:hAnsi="黑体" w:cs="微软雅黑" w:hint="eastAsia"/>
          <w:sz w:val="20"/>
          <w:lang w:eastAsia="zh-CN"/>
        </w:rPr>
        <w:t>输</w:t>
      </w:r>
      <w:r w:rsidRPr="00674A2E">
        <w:rPr>
          <w:rFonts w:ascii="黑体" w:eastAsia="黑体" w:hAnsi="黑体" w:cs="MS Mincho" w:hint="eastAsia"/>
          <w:sz w:val="20"/>
          <w:lang w:eastAsia="zh-CN"/>
        </w:rPr>
        <w:t>入</w:t>
      </w:r>
      <w:r w:rsidRPr="00674A2E">
        <w:rPr>
          <w:rFonts w:ascii="黑体" w:eastAsia="黑体" w:hAnsi="黑体" w:cs="微软雅黑" w:hint="eastAsia"/>
          <w:sz w:val="20"/>
          <w:lang w:eastAsia="zh-CN"/>
        </w:rPr>
        <w:t>还</w:t>
      </w:r>
      <w:r w:rsidRPr="00674A2E">
        <w:rPr>
          <w:rFonts w:ascii="黑体" w:eastAsia="黑体" w:hAnsi="黑体" w:cs="MS Mincho" w:hint="eastAsia"/>
          <w:sz w:val="20"/>
          <w:lang w:eastAsia="zh-CN"/>
        </w:rPr>
        <w:t>包括情感信号</w:t>
      </w:r>
      <w:r w:rsidRPr="00674A2E">
        <w:rPr>
          <w:rFonts w:ascii="黑体" w:eastAsia="黑体" w:hAnsi="黑体" w:cs="Times New Roman"/>
          <w:sz w:val="20"/>
          <w:lang w:eastAsia="zh-CN"/>
        </w:rPr>
        <w:t>,它会学</w:t>
      </w:r>
      <w:r w:rsidRPr="00674A2E">
        <w:rPr>
          <w:rFonts w:ascii="黑体" w:eastAsia="黑体" w:hAnsi="黑体" w:cs="微软雅黑" w:hint="eastAsia"/>
          <w:sz w:val="20"/>
          <w:lang w:eastAsia="zh-CN"/>
        </w:rPr>
        <w:t>习</w:t>
      </w:r>
      <w:r w:rsidRPr="00674A2E">
        <w:rPr>
          <w:rFonts w:ascii="黑体" w:eastAsia="黑体" w:hAnsi="黑体" w:cs="MS Mincho" w:hint="eastAsia"/>
          <w:sz w:val="20"/>
          <w:lang w:eastAsia="zh-CN"/>
        </w:rPr>
        <w:t>比</w:t>
      </w:r>
      <w:r w:rsidRPr="00674A2E">
        <w:rPr>
          <w:rFonts w:ascii="黑体" w:eastAsia="黑体" w:hAnsi="黑体" w:cs="微软雅黑" w:hint="eastAsia"/>
          <w:sz w:val="20"/>
          <w:lang w:eastAsia="zh-CN"/>
        </w:rPr>
        <w:t>简单规则</w:t>
      </w:r>
      <w:r w:rsidRPr="00674A2E">
        <w:rPr>
          <w:rFonts w:ascii="黑体" w:eastAsia="黑体" w:hAnsi="黑体" w:cs="MS Mincho" w:hint="eastAsia"/>
          <w:sz w:val="20"/>
          <w:lang w:eastAsia="zh-CN"/>
        </w:rPr>
        <w:t>更复</w:t>
      </w:r>
      <w:r w:rsidRPr="00674A2E">
        <w:rPr>
          <w:rFonts w:ascii="黑体" w:eastAsia="黑体" w:hAnsi="黑体" w:cs="微软雅黑" w:hint="eastAsia"/>
          <w:sz w:val="20"/>
          <w:lang w:eastAsia="zh-CN"/>
        </w:rPr>
        <w:t>杂</w:t>
      </w:r>
      <w:r w:rsidRPr="00674A2E">
        <w:rPr>
          <w:rFonts w:ascii="黑体" w:eastAsia="黑体" w:hAnsi="黑体" w:cs="MS Mincho" w:hint="eastAsia"/>
          <w:sz w:val="20"/>
          <w:lang w:eastAsia="zh-CN"/>
        </w:rPr>
        <w:t>的策略。</w:t>
      </w:r>
      <w:r w:rsidRPr="00674A2E">
        <w:rPr>
          <w:rFonts w:ascii="黑体" w:eastAsia="黑体" w:hAnsi="黑体" w:cs="微软雅黑" w:hint="eastAsia"/>
          <w:sz w:val="20"/>
          <w:lang w:eastAsia="zh-CN"/>
        </w:rPr>
        <w:t>实际</w:t>
      </w:r>
      <w:r w:rsidRPr="00674A2E">
        <w:rPr>
          <w:rFonts w:ascii="黑体" w:eastAsia="黑体" w:hAnsi="黑体" w:cs="MS Mincho" w:hint="eastAsia"/>
          <w:sz w:val="20"/>
          <w:lang w:eastAsia="zh-CN"/>
        </w:rPr>
        <w:t>上</w:t>
      </w:r>
      <w:r w:rsidRPr="00674A2E">
        <w:rPr>
          <w:rFonts w:ascii="黑体" w:eastAsia="黑体" w:hAnsi="黑体" w:cs="Times New Roman"/>
          <w:sz w:val="20"/>
          <w:lang w:eastAsia="zh-CN"/>
        </w:rPr>
        <w:t xml:space="preserve"> DQN </w:t>
      </w:r>
      <w:r w:rsidRPr="00674A2E">
        <w:rPr>
          <w:rFonts w:ascii="黑体" w:eastAsia="黑体" w:hAnsi="黑体" w:cs="微软雅黑" w:hint="eastAsia"/>
          <w:sz w:val="20"/>
          <w:lang w:eastAsia="zh-CN"/>
        </w:rPr>
        <w:t>经</w:t>
      </w:r>
      <w:r w:rsidRPr="00674A2E">
        <w:rPr>
          <w:rFonts w:ascii="黑体" w:eastAsia="黑体" w:hAnsi="黑体" w:cs="MS Mincho" w:hint="eastAsia"/>
          <w:sz w:val="20"/>
          <w:lang w:eastAsia="zh-CN"/>
        </w:rPr>
        <w:t>常在金</w:t>
      </w:r>
      <w:proofErr w:type="gramStart"/>
      <w:r w:rsidRPr="00674A2E">
        <w:rPr>
          <w:rFonts w:ascii="黑体" w:eastAsia="黑体" w:hAnsi="黑体" w:cs="MS Mincho" w:hint="eastAsia"/>
          <w:sz w:val="20"/>
          <w:lang w:eastAsia="zh-CN"/>
        </w:rPr>
        <w:t>叉之前</w:t>
      </w:r>
      <w:proofErr w:type="gramEnd"/>
      <w:r w:rsidRPr="00674A2E">
        <w:rPr>
          <w:rFonts w:ascii="黑体" w:eastAsia="黑体" w:hAnsi="黑体" w:cs="MS Mincho" w:hint="eastAsia"/>
          <w:sz w:val="20"/>
          <w:lang w:eastAsia="zh-CN"/>
        </w:rPr>
        <w:t>就提前</w:t>
      </w:r>
      <w:r w:rsidRPr="00674A2E">
        <w:rPr>
          <w:rFonts w:ascii="黑体" w:eastAsia="黑体" w:hAnsi="黑体" w:cs="微软雅黑" w:hint="eastAsia"/>
          <w:sz w:val="20"/>
          <w:lang w:eastAsia="zh-CN"/>
        </w:rPr>
        <w:t>买</w:t>
      </w:r>
      <w:r w:rsidRPr="00674A2E">
        <w:rPr>
          <w:rFonts w:ascii="黑体" w:eastAsia="黑体" w:hAnsi="黑体" w:cs="MS Mincho" w:hint="eastAsia"/>
          <w:sz w:val="20"/>
          <w:lang w:eastAsia="zh-CN"/>
        </w:rPr>
        <w:t>入</w:t>
      </w:r>
      <w:r w:rsidRPr="00674A2E">
        <w:rPr>
          <w:rFonts w:ascii="黑体" w:eastAsia="黑体" w:hAnsi="黑体" w:cs="Times New Roman"/>
          <w:sz w:val="20"/>
          <w:lang w:eastAsia="zh-CN"/>
        </w:rPr>
        <w:t>(因</w:t>
      </w:r>
      <w:r w:rsidRPr="00674A2E">
        <w:rPr>
          <w:rFonts w:ascii="黑体" w:eastAsia="黑体" w:hAnsi="黑体" w:cs="微软雅黑" w:hint="eastAsia"/>
          <w:sz w:val="20"/>
          <w:lang w:eastAsia="zh-CN"/>
        </w:rPr>
        <w:t>为</w:t>
      </w:r>
      <w:r w:rsidRPr="00674A2E">
        <w:rPr>
          <w:rFonts w:ascii="黑体" w:eastAsia="黑体" w:hAnsi="黑体" w:cs="MS Mincho" w:hint="eastAsia"/>
          <w:sz w:val="20"/>
          <w:lang w:eastAsia="zh-CN"/>
        </w:rPr>
        <w:t>情感信号已</w:t>
      </w:r>
      <w:r w:rsidRPr="00674A2E">
        <w:rPr>
          <w:rFonts w:ascii="黑体" w:eastAsia="黑体" w:hAnsi="黑体" w:cs="微软雅黑" w:hint="eastAsia"/>
          <w:sz w:val="20"/>
          <w:lang w:eastAsia="zh-CN"/>
        </w:rPr>
        <w:t>经转为</w:t>
      </w:r>
      <w:r w:rsidRPr="00674A2E">
        <w:rPr>
          <w:rFonts w:ascii="黑体" w:eastAsia="黑体" w:hAnsi="黑体" w:cs="MS Mincho" w:hint="eastAsia"/>
          <w:sz w:val="20"/>
          <w:lang w:eastAsia="zh-CN"/>
        </w:rPr>
        <w:t>正面</w:t>
      </w:r>
      <w:r w:rsidRPr="00674A2E">
        <w:rPr>
          <w:rFonts w:ascii="黑体" w:eastAsia="黑体" w:hAnsi="黑体" w:cs="Times New Roman"/>
          <w:sz w:val="20"/>
          <w:lang w:eastAsia="zh-CN"/>
        </w:rPr>
        <w:t>),或在死</w:t>
      </w:r>
      <w:proofErr w:type="gramStart"/>
      <w:r w:rsidRPr="00674A2E">
        <w:rPr>
          <w:rFonts w:ascii="黑体" w:eastAsia="黑体" w:hAnsi="黑体" w:cs="Times New Roman"/>
          <w:sz w:val="20"/>
          <w:lang w:eastAsia="zh-CN"/>
        </w:rPr>
        <w:t>叉之后</w:t>
      </w:r>
      <w:proofErr w:type="gramEnd"/>
      <w:r w:rsidRPr="00674A2E">
        <w:rPr>
          <w:rFonts w:ascii="黑体" w:eastAsia="黑体" w:hAnsi="黑体" w:cs="Times New Roman"/>
          <w:sz w:val="20"/>
          <w:lang w:eastAsia="zh-CN"/>
        </w:rPr>
        <w:t>才</w:t>
      </w:r>
      <w:r w:rsidRPr="00674A2E">
        <w:rPr>
          <w:rFonts w:ascii="黑体" w:eastAsia="黑体" w:hAnsi="黑体" w:cs="微软雅黑" w:hint="eastAsia"/>
          <w:sz w:val="20"/>
          <w:lang w:eastAsia="zh-CN"/>
        </w:rPr>
        <w:t>卖</w:t>
      </w:r>
      <w:r w:rsidRPr="00674A2E">
        <w:rPr>
          <w:rFonts w:ascii="黑体" w:eastAsia="黑体" w:hAnsi="黑体" w:cs="MS Mincho" w:hint="eastAsia"/>
          <w:sz w:val="20"/>
          <w:lang w:eastAsia="zh-CN"/>
        </w:rPr>
        <w:t>出</w:t>
      </w:r>
      <w:r w:rsidRPr="00674A2E">
        <w:rPr>
          <w:rFonts w:ascii="黑体" w:eastAsia="黑体" w:hAnsi="黑体" w:cs="Times New Roman"/>
          <w:sz w:val="20"/>
          <w:lang w:eastAsia="zh-CN"/>
        </w:rPr>
        <w:t>(因</w:t>
      </w:r>
      <w:r w:rsidRPr="00674A2E">
        <w:rPr>
          <w:rFonts w:ascii="黑体" w:eastAsia="黑体" w:hAnsi="黑体" w:cs="微软雅黑" w:hint="eastAsia"/>
          <w:sz w:val="20"/>
          <w:lang w:eastAsia="zh-CN"/>
        </w:rPr>
        <w:t>为</w:t>
      </w:r>
      <w:r w:rsidRPr="00674A2E">
        <w:rPr>
          <w:rFonts w:ascii="黑体" w:eastAsia="黑体" w:hAnsi="黑体" w:cs="MS Mincho" w:hint="eastAsia"/>
          <w:sz w:val="20"/>
          <w:lang w:eastAsia="zh-CN"/>
        </w:rPr>
        <w:t>情感仍然</w:t>
      </w:r>
      <w:r w:rsidRPr="00674A2E">
        <w:rPr>
          <w:rFonts w:ascii="黑体" w:eastAsia="黑体" w:hAnsi="黑体" w:cs="微软雅黑" w:hint="eastAsia"/>
          <w:sz w:val="20"/>
          <w:lang w:eastAsia="zh-CN"/>
        </w:rPr>
        <w:t>积</w:t>
      </w:r>
      <w:r w:rsidRPr="00674A2E">
        <w:rPr>
          <w:rFonts w:ascii="黑体" w:eastAsia="黑体" w:hAnsi="黑体" w:cs="MS Mincho" w:hint="eastAsia"/>
          <w:sz w:val="20"/>
          <w:lang w:eastAsia="zh-CN"/>
        </w:rPr>
        <w:t>极</w:t>
      </w:r>
      <w:r w:rsidRPr="00674A2E">
        <w:rPr>
          <w:rFonts w:ascii="黑体" w:eastAsia="黑体" w:hAnsi="黑体" w:cs="Times New Roman"/>
          <w:sz w:val="20"/>
          <w:lang w:eastAsia="zh-CN"/>
        </w:rPr>
        <w:t>)。</w:t>
      </w:r>
    </w:p>
    <w:p w14:paraId="74F0252A" w14:textId="77777777" w:rsidR="00C67AE2" w:rsidRPr="00674A2E" w:rsidRDefault="00C67AE2">
      <w:pPr>
        <w:rPr>
          <w:rFonts w:ascii="黑体" w:eastAsia="黑体" w:hAnsi="黑体" w:cs="Times New Roman"/>
          <w:lang w:eastAsia="zh-CN"/>
        </w:rPr>
      </w:pPr>
    </w:p>
    <w:p w14:paraId="3BCEB1E5" w14:textId="77777777" w:rsidR="00C67AE2" w:rsidRPr="00674A2E" w:rsidRDefault="00000000">
      <w:pPr>
        <w:spacing w:after="120"/>
        <w:rPr>
          <w:rFonts w:ascii="黑体" w:eastAsia="黑体" w:hAnsi="黑体" w:cs="Times New Roman"/>
        </w:rPr>
      </w:pPr>
      <w:proofErr w:type="spellStart"/>
      <w:r w:rsidRPr="00674A2E">
        <w:rPr>
          <w:rFonts w:ascii="黑体" w:eastAsia="黑体" w:hAnsi="黑体" w:cs="Times New Roman"/>
          <w:b/>
          <w:sz w:val="26"/>
        </w:rPr>
        <w:t>面板</w:t>
      </w:r>
      <w:proofErr w:type="spellEnd"/>
      <w:r w:rsidRPr="00674A2E">
        <w:rPr>
          <w:rFonts w:ascii="黑体" w:eastAsia="黑体" w:hAnsi="黑体" w:cs="Times New Roman"/>
          <w:b/>
          <w:sz w:val="26"/>
        </w:rPr>
        <w:t xml:space="preserve"> 4: </w:t>
      </w:r>
      <w:proofErr w:type="spellStart"/>
      <w:r w:rsidRPr="00674A2E">
        <w:rPr>
          <w:rFonts w:ascii="黑体" w:eastAsia="黑体" w:hAnsi="黑体" w:cs="Times New Roman"/>
          <w:b/>
          <w:sz w:val="26"/>
        </w:rPr>
        <w:t>技</w:t>
      </w:r>
      <w:r w:rsidRPr="00674A2E">
        <w:rPr>
          <w:rFonts w:ascii="黑体" w:eastAsia="黑体" w:hAnsi="黑体" w:cs="微软雅黑" w:hint="eastAsia"/>
          <w:b/>
          <w:sz w:val="26"/>
        </w:rPr>
        <w:t>术</w:t>
      </w:r>
      <w:r w:rsidRPr="00674A2E">
        <w:rPr>
          <w:rFonts w:ascii="黑体" w:eastAsia="黑体" w:hAnsi="黑体" w:cs="MS Mincho" w:hint="eastAsia"/>
          <w:b/>
          <w:sz w:val="26"/>
        </w:rPr>
        <w:t>指</w:t>
      </w:r>
      <w:r w:rsidRPr="00674A2E">
        <w:rPr>
          <w:rFonts w:ascii="黑体" w:eastAsia="黑体" w:hAnsi="黑体" w:cs="微软雅黑" w:hint="eastAsia"/>
          <w:b/>
          <w:sz w:val="26"/>
        </w:rPr>
        <w:t>标</w:t>
      </w:r>
      <w:r w:rsidRPr="00674A2E">
        <w:rPr>
          <w:rFonts w:ascii="黑体" w:eastAsia="黑体" w:hAnsi="黑体" w:cs="MS Mincho" w:hint="eastAsia"/>
          <w:b/>
          <w:sz w:val="26"/>
        </w:rPr>
        <w:t>面板</w:t>
      </w:r>
      <w:proofErr w:type="spellEnd"/>
      <w:r w:rsidRPr="00674A2E">
        <w:rPr>
          <w:rFonts w:ascii="黑体" w:eastAsia="黑体" w:hAnsi="黑体" w:cs="Times New Roman"/>
          <w:b/>
          <w:sz w:val="26"/>
        </w:rPr>
        <w:t xml:space="preserve"> (RSI + MACD)</w:t>
      </w:r>
    </w:p>
    <w:p w14:paraId="038B7EEE" w14:textId="77777777" w:rsidR="00C67AE2" w:rsidRPr="00674A2E" w:rsidRDefault="00000000">
      <w:pPr>
        <w:spacing w:after="120"/>
        <w:rPr>
          <w:rFonts w:ascii="黑体" w:eastAsia="黑体" w:hAnsi="黑体" w:cs="Times New Roman"/>
        </w:rPr>
      </w:pPr>
      <w:r w:rsidRPr="00674A2E">
        <w:rPr>
          <w:rFonts w:ascii="黑体" w:eastAsia="黑体" w:hAnsi="黑体" w:cs="Times New Roman"/>
        </w:rPr>
        <w:t>RSI (Relative Strength Index, 相</w:t>
      </w:r>
      <w:r w:rsidRPr="00674A2E">
        <w:rPr>
          <w:rFonts w:ascii="黑体" w:eastAsia="黑体" w:hAnsi="黑体" w:cs="微软雅黑" w:hint="eastAsia"/>
        </w:rPr>
        <w:t>对强</w:t>
      </w:r>
      <w:r w:rsidRPr="00674A2E">
        <w:rPr>
          <w:rFonts w:ascii="黑体" w:eastAsia="黑体" w:hAnsi="黑体" w:cs="MS Mincho" w:hint="eastAsia"/>
        </w:rPr>
        <w:t>弱指数</w:t>
      </w:r>
      <w:r w:rsidRPr="00674A2E">
        <w:rPr>
          <w:rFonts w:ascii="黑体" w:eastAsia="黑体" w:hAnsi="黑体" w:cs="Times New Roman"/>
        </w:rPr>
        <w:t>): 衡量股票是否超</w:t>
      </w:r>
      <w:r w:rsidRPr="00674A2E">
        <w:rPr>
          <w:rFonts w:ascii="黑体" w:eastAsia="黑体" w:hAnsi="黑体" w:cs="微软雅黑" w:hint="eastAsia"/>
        </w:rPr>
        <w:t>买</w:t>
      </w:r>
      <w:r w:rsidRPr="00674A2E">
        <w:rPr>
          <w:rFonts w:ascii="黑体" w:eastAsia="黑体" w:hAnsi="黑体" w:cs="MS Mincho" w:hint="eastAsia"/>
        </w:rPr>
        <w:t>或超</w:t>
      </w:r>
      <w:r w:rsidRPr="00674A2E">
        <w:rPr>
          <w:rFonts w:ascii="黑体" w:eastAsia="黑体" w:hAnsi="黑体" w:cs="微软雅黑" w:hint="eastAsia"/>
        </w:rPr>
        <w:t>卖</w:t>
      </w:r>
      <w:r w:rsidRPr="00674A2E">
        <w:rPr>
          <w:rFonts w:ascii="黑体" w:eastAsia="黑体" w:hAnsi="黑体" w:cs="MS Mincho" w:hint="eastAsia"/>
        </w:rPr>
        <w:t>。</w:t>
      </w:r>
      <w:r w:rsidRPr="00674A2E">
        <w:rPr>
          <w:rFonts w:ascii="黑体" w:eastAsia="黑体" w:hAnsi="黑体" w:cs="Times New Roman"/>
        </w:rPr>
        <w:t>RSI &gt; 70 通常</w:t>
      </w:r>
      <w:r w:rsidRPr="00674A2E">
        <w:rPr>
          <w:rFonts w:ascii="黑体" w:eastAsia="黑体" w:hAnsi="黑体" w:cs="微软雅黑" w:hint="eastAsia"/>
        </w:rPr>
        <w:t>认为</w:t>
      </w:r>
      <w:r w:rsidRPr="00674A2E">
        <w:rPr>
          <w:rFonts w:ascii="黑体" w:eastAsia="黑体" w:hAnsi="黑体" w:cs="MS Mincho" w:hint="eastAsia"/>
        </w:rPr>
        <w:t>超</w:t>
      </w:r>
      <w:r w:rsidRPr="00674A2E">
        <w:rPr>
          <w:rFonts w:ascii="黑体" w:eastAsia="黑体" w:hAnsi="黑体" w:cs="微软雅黑" w:hint="eastAsia"/>
        </w:rPr>
        <w:t>买</w:t>
      </w:r>
      <w:r w:rsidRPr="00674A2E">
        <w:rPr>
          <w:rFonts w:ascii="黑体" w:eastAsia="黑体" w:hAnsi="黑体" w:cs="Times New Roman"/>
        </w:rPr>
        <w:t>(</w:t>
      </w:r>
      <w:r w:rsidRPr="00674A2E">
        <w:rPr>
          <w:rFonts w:ascii="黑体" w:eastAsia="黑体" w:hAnsi="黑体" w:cs="微软雅黑" w:hint="eastAsia"/>
        </w:rPr>
        <w:t>涨</w:t>
      </w:r>
      <w:r w:rsidRPr="00674A2E">
        <w:rPr>
          <w:rFonts w:ascii="黑体" w:eastAsia="黑体" w:hAnsi="黑体" w:cs="MS Mincho" w:hint="eastAsia"/>
        </w:rPr>
        <w:t>太多了</w:t>
      </w:r>
      <w:r w:rsidRPr="00674A2E">
        <w:rPr>
          <w:rFonts w:ascii="黑体" w:eastAsia="黑体" w:hAnsi="黑体" w:cs="Times New Roman"/>
        </w:rPr>
        <w:t>,可能要回</w:t>
      </w:r>
      <w:r w:rsidRPr="00674A2E">
        <w:rPr>
          <w:rFonts w:ascii="黑体" w:eastAsia="黑体" w:hAnsi="黑体" w:cs="微软雅黑" w:hint="eastAsia"/>
        </w:rPr>
        <w:t>调</w:t>
      </w:r>
      <w:r w:rsidRPr="00674A2E">
        <w:rPr>
          <w:rFonts w:ascii="黑体" w:eastAsia="黑体" w:hAnsi="黑体" w:cs="Times New Roman"/>
        </w:rPr>
        <w:t>); RSI &lt; 30 通常</w:t>
      </w:r>
      <w:r w:rsidRPr="00674A2E">
        <w:rPr>
          <w:rFonts w:ascii="黑体" w:eastAsia="黑体" w:hAnsi="黑体" w:cs="微软雅黑" w:hint="eastAsia"/>
        </w:rPr>
        <w:t>认为</w:t>
      </w:r>
      <w:r w:rsidRPr="00674A2E">
        <w:rPr>
          <w:rFonts w:ascii="黑体" w:eastAsia="黑体" w:hAnsi="黑体" w:cs="MS Mincho" w:hint="eastAsia"/>
        </w:rPr>
        <w:t>超</w:t>
      </w:r>
      <w:r w:rsidRPr="00674A2E">
        <w:rPr>
          <w:rFonts w:ascii="黑体" w:eastAsia="黑体" w:hAnsi="黑体" w:cs="微软雅黑" w:hint="eastAsia"/>
        </w:rPr>
        <w:t>卖</w:t>
      </w:r>
      <w:r w:rsidRPr="00674A2E">
        <w:rPr>
          <w:rFonts w:ascii="黑体" w:eastAsia="黑体" w:hAnsi="黑体" w:cs="Times New Roman"/>
        </w:rPr>
        <w:t>(跌太多了,可能要反</w:t>
      </w:r>
      <w:r w:rsidRPr="00674A2E">
        <w:rPr>
          <w:rFonts w:ascii="黑体" w:eastAsia="黑体" w:hAnsi="黑体" w:cs="微软雅黑" w:hint="eastAsia"/>
        </w:rPr>
        <w:t>弹</w:t>
      </w:r>
      <w:r w:rsidRPr="00674A2E">
        <w:rPr>
          <w:rFonts w:ascii="黑体" w:eastAsia="黑体" w:hAnsi="黑体" w:cs="Times New Roman"/>
        </w:rPr>
        <w:t xml:space="preserve">)。注意: </w:t>
      </w:r>
      <w:r w:rsidRPr="00674A2E">
        <w:rPr>
          <w:rFonts w:ascii="黑体" w:eastAsia="黑体" w:hAnsi="黑体" w:cs="微软雅黑" w:hint="eastAsia"/>
        </w:rPr>
        <w:t>这</w:t>
      </w:r>
      <w:r w:rsidRPr="00674A2E">
        <w:rPr>
          <w:rFonts w:ascii="黑体" w:eastAsia="黑体" w:hAnsi="黑体" w:cs="MS Mincho" w:hint="eastAsia"/>
        </w:rPr>
        <w:t>是</w:t>
      </w:r>
      <w:r w:rsidRPr="00674A2E">
        <w:rPr>
          <w:rFonts w:ascii="黑体" w:eastAsia="黑体" w:hAnsi="黑体" w:cs="微软雅黑" w:hint="eastAsia"/>
        </w:rPr>
        <w:t>统计规</w:t>
      </w:r>
      <w:r w:rsidRPr="00674A2E">
        <w:rPr>
          <w:rFonts w:ascii="黑体" w:eastAsia="黑体" w:hAnsi="黑体" w:cs="MS Mincho" w:hint="eastAsia"/>
        </w:rPr>
        <w:t>律</w:t>
      </w:r>
      <w:r w:rsidRPr="00674A2E">
        <w:rPr>
          <w:rFonts w:ascii="黑体" w:eastAsia="黑体" w:hAnsi="黑体" w:cs="Times New Roman"/>
        </w:rPr>
        <w:t>,不是物理定律--一只</w:t>
      </w:r>
      <w:r w:rsidRPr="00674A2E">
        <w:rPr>
          <w:rFonts w:ascii="黑体" w:eastAsia="黑体" w:hAnsi="黑体" w:cs="微软雅黑" w:hint="eastAsia"/>
        </w:rPr>
        <w:t>强势</w:t>
      </w:r>
      <w:r w:rsidRPr="00674A2E">
        <w:rPr>
          <w:rFonts w:ascii="黑体" w:eastAsia="黑体" w:hAnsi="黑体" w:cs="MS Mincho" w:hint="eastAsia"/>
        </w:rPr>
        <w:t>股票可以</w:t>
      </w:r>
      <w:r w:rsidRPr="00674A2E">
        <w:rPr>
          <w:rFonts w:ascii="黑体" w:eastAsia="黑体" w:hAnsi="黑体" w:cs="微软雅黑" w:hint="eastAsia"/>
        </w:rPr>
        <w:t>长</w:t>
      </w:r>
      <w:r w:rsidRPr="00674A2E">
        <w:rPr>
          <w:rFonts w:ascii="黑体" w:eastAsia="黑体" w:hAnsi="黑体" w:cs="MS Mincho" w:hint="eastAsia"/>
        </w:rPr>
        <w:t>期保持在</w:t>
      </w:r>
      <w:r w:rsidRPr="00674A2E">
        <w:rPr>
          <w:rFonts w:ascii="黑体" w:eastAsia="黑体" w:hAnsi="黑体" w:cs="Times New Roman"/>
        </w:rPr>
        <w:t xml:space="preserve"> RSI &gt; 70,一只垃圾股可以</w:t>
      </w:r>
      <w:r w:rsidRPr="00674A2E">
        <w:rPr>
          <w:rFonts w:ascii="黑体" w:eastAsia="黑体" w:hAnsi="黑体" w:cs="微软雅黑" w:hint="eastAsia"/>
        </w:rPr>
        <w:t>长</w:t>
      </w:r>
      <w:r w:rsidRPr="00674A2E">
        <w:rPr>
          <w:rFonts w:ascii="黑体" w:eastAsia="黑体" w:hAnsi="黑体" w:cs="MS Mincho" w:hint="eastAsia"/>
        </w:rPr>
        <w:t>期</w:t>
      </w:r>
      <w:r w:rsidRPr="00674A2E">
        <w:rPr>
          <w:rFonts w:ascii="黑体" w:eastAsia="黑体" w:hAnsi="黑体" w:cs="Times New Roman"/>
        </w:rPr>
        <w:t xml:space="preserve"> RSI &lt; 30。</w:t>
      </w:r>
    </w:p>
    <w:p w14:paraId="199110AF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</w:rPr>
        <w:t>MACD (Moving Average Convergence Divergence): 由两条</w:t>
      </w:r>
      <w:r w:rsidRPr="00674A2E">
        <w:rPr>
          <w:rFonts w:ascii="黑体" w:eastAsia="黑体" w:hAnsi="黑体" w:cs="微软雅黑" w:hint="eastAsia"/>
        </w:rPr>
        <w:t>线组</w:t>
      </w:r>
      <w:r w:rsidRPr="00674A2E">
        <w:rPr>
          <w:rFonts w:ascii="黑体" w:eastAsia="黑体" w:hAnsi="黑体" w:cs="MS Mincho" w:hint="eastAsia"/>
        </w:rPr>
        <w:t>成</w:t>
      </w:r>
      <w:r w:rsidRPr="00674A2E">
        <w:rPr>
          <w:rFonts w:ascii="黑体" w:eastAsia="黑体" w:hAnsi="黑体" w:cs="Times New Roman"/>
        </w:rPr>
        <w:t xml:space="preserve">--MACD </w:t>
      </w:r>
      <w:r w:rsidRPr="00674A2E">
        <w:rPr>
          <w:rFonts w:ascii="黑体" w:eastAsia="黑体" w:hAnsi="黑体" w:cs="微软雅黑" w:hint="eastAsia"/>
        </w:rPr>
        <w:t>线</w:t>
      </w:r>
      <w:r w:rsidRPr="00674A2E">
        <w:rPr>
          <w:rFonts w:ascii="黑体" w:eastAsia="黑体" w:hAnsi="黑体" w:cs="Times New Roman"/>
        </w:rPr>
        <w:t>(快</w:t>
      </w:r>
      <w:r w:rsidRPr="00674A2E">
        <w:rPr>
          <w:rFonts w:ascii="黑体" w:eastAsia="黑体" w:hAnsi="黑体" w:cs="微软雅黑" w:hint="eastAsia"/>
        </w:rPr>
        <w:t>线</w:t>
      </w:r>
      <w:r w:rsidRPr="00674A2E">
        <w:rPr>
          <w:rFonts w:ascii="黑体" w:eastAsia="黑体" w:hAnsi="黑体" w:cs="Times New Roman"/>
        </w:rPr>
        <w:t xml:space="preserve">)和 Signal </w:t>
      </w:r>
      <w:r w:rsidRPr="00674A2E">
        <w:rPr>
          <w:rFonts w:ascii="黑体" w:eastAsia="黑体" w:hAnsi="黑体" w:cs="微软雅黑" w:hint="eastAsia"/>
        </w:rPr>
        <w:t>线</w:t>
      </w:r>
      <w:r w:rsidRPr="00674A2E">
        <w:rPr>
          <w:rFonts w:ascii="黑体" w:eastAsia="黑体" w:hAnsi="黑体" w:cs="Times New Roman"/>
        </w:rPr>
        <w:t>(慢</w:t>
      </w:r>
      <w:r w:rsidRPr="00674A2E">
        <w:rPr>
          <w:rFonts w:ascii="黑体" w:eastAsia="黑体" w:hAnsi="黑体" w:cs="微软雅黑" w:hint="eastAsia"/>
        </w:rPr>
        <w:t>线</w:t>
      </w:r>
      <w:r w:rsidRPr="00674A2E">
        <w:rPr>
          <w:rFonts w:ascii="黑体" w:eastAsia="黑体" w:hAnsi="黑体" w:cs="Times New Roman"/>
        </w:rPr>
        <w:t>)。当快</w:t>
      </w:r>
      <w:r w:rsidRPr="00674A2E">
        <w:rPr>
          <w:rFonts w:ascii="黑体" w:eastAsia="黑体" w:hAnsi="黑体" w:cs="微软雅黑" w:hint="eastAsia"/>
        </w:rPr>
        <w:t>线</w:t>
      </w:r>
      <w:r w:rsidRPr="00674A2E">
        <w:rPr>
          <w:rFonts w:ascii="黑体" w:eastAsia="黑体" w:hAnsi="黑体" w:cs="MS Mincho" w:hint="eastAsia"/>
        </w:rPr>
        <w:t>上穿慢</w:t>
      </w:r>
      <w:r w:rsidRPr="00674A2E">
        <w:rPr>
          <w:rFonts w:ascii="黑体" w:eastAsia="黑体" w:hAnsi="黑体" w:cs="微软雅黑" w:hint="eastAsia"/>
        </w:rPr>
        <w:t>线</w:t>
      </w:r>
      <w:r w:rsidRPr="00674A2E">
        <w:rPr>
          <w:rFonts w:ascii="黑体" w:eastAsia="黑体" w:hAnsi="黑体" w:cs="Times New Roman"/>
        </w:rPr>
        <w:t>(金叉</w:t>
      </w:r>
      <w:proofErr w:type="gramStart"/>
      <w:r w:rsidRPr="00674A2E">
        <w:rPr>
          <w:rFonts w:ascii="黑体" w:eastAsia="黑体" w:hAnsi="黑体" w:cs="Times New Roman"/>
        </w:rPr>
        <w:t>),是看</w:t>
      </w:r>
      <w:r w:rsidRPr="00674A2E">
        <w:rPr>
          <w:rFonts w:ascii="黑体" w:eastAsia="黑体" w:hAnsi="黑体" w:cs="微软雅黑" w:hint="eastAsia"/>
        </w:rPr>
        <w:t>涨</w:t>
      </w:r>
      <w:r w:rsidRPr="00674A2E">
        <w:rPr>
          <w:rFonts w:ascii="黑体" w:eastAsia="黑体" w:hAnsi="黑体" w:cs="MS Mincho" w:hint="eastAsia"/>
        </w:rPr>
        <w:t>信号</w:t>
      </w:r>
      <w:proofErr w:type="gramEnd"/>
      <w:r w:rsidRPr="00674A2E">
        <w:rPr>
          <w:rFonts w:ascii="黑体" w:eastAsia="黑体" w:hAnsi="黑体" w:cs="Times New Roman"/>
        </w:rPr>
        <w:t>;当快</w:t>
      </w:r>
      <w:r w:rsidRPr="00674A2E">
        <w:rPr>
          <w:rFonts w:ascii="黑体" w:eastAsia="黑体" w:hAnsi="黑体" w:cs="微软雅黑" w:hint="eastAsia"/>
        </w:rPr>
        <w:t>线</w:t>
      </w:r>
      <w:r w:rsidRPr="00674A2E">
        <w:rPr>
          <w:rFonts w:ascii="黑体" w:eastAsia="黑体" w:hAnsi="黑体" w:cs="MS Mincho" w:hint="eastAsia"/>
        </w:rPr>
        <w:t>下穿慢</w:t>
      </w:r>
      <w:r w:rsidRPr="00674A2E">
        <w:rPr>
          <w:rFonts w:ascii="黑体" w:eastAsia="黑体" w:hAnsi="黑体" w:cs="微软雅黑" w:hint="eastAsia"/>
        </w:rPr>
        <w:t>线</w:t>
      </w:r>
      <w:r w:rsidRPr="00674A2E">
        <w:rPr>
          <w:rFonts w:ascii="黑体" w:eastAsia="黑体" w:hAnsi="黑体" w:cs="Times New Roman"/>
        </w:rPr>
        <w:t>(死叉</w:t>
      </w:r>
      <w:proofErr w:type="gramStart"/>
      <w:r w:rsidRPr="00674A2E">
        <w:rPr>
          <w:rFonts w:ascii="黑体" w:eastAsia="黑体" w:hAnsi="黑体" w:cs="Times New Roman"/>
        </w:rPr>
        <w:t>),</w:t>
      </w:r>
      <w:proofErr w:type="spellStart"/>
      <w:r w:rsidRPr="00674A2E">
        <w:rPr>
          <w:rFonts w:ascii="黑体" w:eastAsia="黑体" w:hAnsi="黑体" w:cs="Times New Roman"/>
        </w:rPr>
        <w:t>是看跌信号</w:t>
      </w:r>
      <w:proofErr w:type="gramEnd"/>
      <w:r w:rsidRPr="00674A2E">
        <w:rPr>
          <w:rFonts w:ascii="黑体" w:eastAsia="黑体" w:hAnsi="黑体" w:cs="Times New Roman"/>
        </w:rPr>
        <w:t>。</w:t>
      </w:r>
      <w:r w:rsidRPr="00674A2E">
        <w:rPr>
          <w:rFonts w:ascii="黑体" w:eastAsia="黑体" w:hAnsi="黑体" w:cs="Times New Roman"/>
          <w:lang w:eastAsia="zh-CN"/>
        </w:rPr>
        <w:t>MACD</w:t>
      </w:r>
      <w:proofErr w:type="spellEnd"/>
      <w:r w:rsidRPr="00674A2E">
        <w:rPr>
          <w:rFonts w:ascii="黑体" w:eastAsia="黑体" w:hAnsi="黑体" w:cs="Times New Roman"/>
          <w:lang w:eastAsia="zh-CN"/>
        </w:rPr>
        <w:t xml:space="preserve"> 的柱状</w:t>
      </w:r>
      <w:r w:rsidRPr="00674A2E">
        <w:rPr>
          <w:rFonts w:ascii="黑体" w:eastAsia="黑体" w:hAnsi="黑体" w:cs="微软雅黑" w:hint="eastAsia"/>
          <w:lang w:eastAsia="zh-CN"/>
        </w:rPr>
        <w:t>图</w:t>
      </w:r>
      <w:r w:rsidRPr="00674A2E">
        <w:rPr>
          <w:rFonts w:ascii="黑体" w:eastAsia="黑体" w:hAnsi="黑体" w:cs="MS Mincho" w:hint="eastAsia"/>
          <w:lang w:eastAsia="zh-CN"/>
        </w:rPr>
        <w:t>高度反映了</w:t>
      </w:r>
      <w:r w:rsidRPr="00674A2E">
        <w:rPr>
          <w:rFonts w:ascii="黑体" w:eastAsia="黑体" w:hAnsi="黑体" w:cs="微软雅黑" w:hint="eastAsia"/>
          <w:lang w:eastAsia="zh-CN"/>
        </w:rPr>
        <w:t>趋势强</w:t>
      </w:r>
      <w:r w:rsidRPr="00674A2E">
        <w:rPr>
          <w:rFonts w:ascii="黑体" w:eastAsia="黑体" w:hAnsi="黑体" w:cs="MS Mincho" w:hint="eastAsia"/>
          <w:lang w:eastAsia="zh-CN"/>
        </w:rPr>
        <w:t>度。</w:t>
      </w:r>
    </w:p>
    <w:p w14:paraId="6D39C118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sz w:val="20"/>
          <w:lang w:eastAsia="zh-CN"/>
        </w:rPr>
        <w:t xml:space="preserve">  &gt;&gt;&gt; 常</w:t>
      </w:r>
      <w:r w:rsidRPr="00674A2E">
        <w:rPr>
          <w:rFonts w:ascii="黑体" w:eastAsia="黑体" w:hAnsi="黑体" w:cs="微软雅黑" w:hint="eastAsia"/>
          <w:sz w:val="20"/>
          <w:lang w:eastAsia="zh-CN"/>
        </w:rPr>
        <w:t>见误</w:t>
      </w:r>
      <w:r w:rsidRPr="00674A2E">
        <w:rPr>
          <w:rFonts w:ascii="黑体" w:eastAsia="黑体" w:hAnsi="黑体" w:cs="MS Mincho" w:hint="eastAsia"/>
          <w:sz w:val="20"/>
          <w:lang w:eastAsia="zh-CN"/>
        </w:rPr>
        <w:t>区</w:t>
      </w:r>
      <w:r w:rsidRPr="00674A2E">
        <w:rPr>
          <w:rFonts w:ascii="黑体" w:eastAsia="黑体" w:hAnsi="黑体" w:cs="Times New Roman"/>
          <w:sz w:val="20"/>
          <w:lang w:eastAsia="zh-CN"/>
        </w:rPr>
        <w:t>: RSI &gt; 70 就</w:t>
      </w:r>
      <w:r w:rsidRPr="00674A2E">
        <w:rPr>
          <w:rFonts w:ascii="黑体" w:eastAsia="黑体" w:hAnsi="黑体" w:cs="微软雅黑" w:hint="eastAsia"/>
          <w:sz w:val="20"/>
          <w:lang w:eastAsia="zh-CN"/>
        </w:rPr>
        <w:t>应该卖</w:t>
      </w:r>
      <w:r w:rsidRPr="00674A2E">
        <w:rPr>
          <w:rFonts w:ascii="黑体" w:eastAsia="黑体" w:hAnsi="黑体" w:cs="MS Mincho" w:hint="eastAsia"/>
          <w:sz w:val="20"/>
          <w:lang w:eastAsia="zh-CN"/>
        </w:rPr>
        <w:t>出</w:t>
      </w:r>
      <w:r w:rsidRPr="00674A2E">
        <w:rPr>
          <w:rFonts w:ascii="黑体" w:eastAsia="黑体" w:hAnsi="黑体" w:cs="Times New Roman"/>
          <w:sz w:val="20"/>
          <w:lang w:eastAsia="zh-CN"/>
        </w:rPr>
        <w:t>? -- 在</w:t>
      </w:r>
      <w:r w:rsidRPr="00674A2E">
        <w:rPr>
          <w:rFonts w:ascii="黑体" w:eastAsia="黑体" w:hAnsi="黑体" w:cs="微软雅黑" w:hint="eastAsia"/>
          <w:sz w:val="20"/>
          <w:lang w:eastAsia="zh-CN"/>
        </w:rPr>
        <w:t>强趋势</w:t>
      </w:r>
      <w:r w:rsidRPr="00674A2E">
        <w:rPr>
          <w:rFonts w:ascii="黑体" w:eastAsia="黑体" w:hAnsi="黑体" w:cs="MS Mincho" w:hint="eastAsia"/>
          <w:sz w:val="20"/>
          <w:lang w:eastAsia="zh-CN"/>
        </w:rPr>
        <w:t>行情中</w:t>
      </w:r>
      <w:r w:rsidRPr="00674A2E">
        <w:rPr>
          <w:rFonts w:ascii="黑体" w:eastAsia="黑体" w:hAnsi="黑体" w:cs="Times New Roman"/>
          <w:sz w:val="20"/>
          <w:lang w:eastAsia="zh-CN"/>
        </w:rPr>
        <w:t>,</w:t>
      </w:r>
      <w:r w:rsidRPr="00674A2E">
        <w:rPr>
          <w:rFonts w:ascii="黑体" w:eastAsia="黑体" w:hAnsi="黑体" w:cs="微软雅黑" w:hint="eastAsia"/>
          <w:sz w:val="20"/>
          <w:lang w:eastAsia="zh-CN"/>
        </w:rPr>
        <w:t>这</w:t>
      </w:r>
      <w:r w:rsidRPr="00674A2E">
        <w:rPr>
          <w:rFonts w:ascii="黑体" w:eastAsia="黑体" w:hAnsi="黑体" w:cs="MS Mincho" w:hint="eastAsia"/>
          <w:sz w:val="20"/>
          <w:lang w:eastAsia="zh-CN"/>
        </w:rPr>
        <w:t>是最典型的</w:t>
      </w:r>
      <w:r w:rsidRPr="00674A2E">
        <w:rPr>
          <w:rFonts w:ascii="黑体" w:eastAsia="黑体" w:hAnsi="黑体" w:cs="微软雅黑" w:hint="eastAsia"/>
          <w:sz w:val="20"/>
          <w:lang w:eastAsia="zh-CN"/>
        </w:rPr>
        <w:t>亏钱</w:t>
      </w:r>
      <w:r w:rsidRPr="00674A2E">
        <w:rPr>
          <w:rFonts w:ascii="黑体" w:eastAsia="黑体" w:hAnsi="黑体" w:cs="MS Mincho" w:hint="eastAsia"/>
          <w:sz w:val="20"/>
          <w:lang w:eastAsia="zh-CN"/>
        </w:rPr>
        <w:t>策略。</w:t>
      </w:r>
      <w:r w:rsidRPr="00674A2E">
        <w:rPr>
          <w:rFonts w:ascii="黑体" w:eastAsia="黑体" w:hAnsi="黑体" w:cs="Times New Roman"/>
          <w:sz w:val="20"/>
          <w:lang w:eastAsia="zh-CN"/>
        </w:rPr>
        <w:t>RSI 只是</w:t>
      </w:r>
      <w:r w:rsidRPr="00674A2E">
        <w:rPr>
          <w:rFonts w:ascii="黑体" w:eastAsia="黑体" w:hAnsi="黑体" w:cs="微软雅黑" w:hint="eastAsia"/>
          <w:sz w:val="20"/>
          <w:lang w:eastAsia="zh-CN"/>
        </w:rPr>
        <w:t>辅</w:t>
      </w:r>
      <w:r w:rsidRPr="00674A2E">
        <w:rPr>
          <w:rFonts w:ascii="黑体" w:eastAsia="黑体" w:hAnsi="黑体" w:cs="MS Mincho" w:hint="eastAsia"/>
          <w:sz w:val="20"/>
          <w:lang w:eastAsia="zh-CN"/>
        </w:rPr>
        <w:t>助参考</w:t>
      </w:r>
      <w:r w:rsidRPr="00674A2E">
        <w:rPr>
          <w:rFonts w:ascii="黑体" w:eastAsia="黑体" w:hAnsi="黑体" w:cs="Times New Roman"/>
          <w:sz w:val="20"/>
          <w:lang w:eastAsia="zh-CN"/>
        </w:rPr>
        <w:t>,不能</w:t>
      </w:r>
      <w:r w:rsidRPr="00674A2E">
        <w:rPr>
          <w:rFonts w:ascii="黑体" w:eastAsia="黑体" w:hAnsi="黑体" w:cs="微软雅黑" w:hint="eastAsia"/>
          <w:sz w:val="20"/>
          <w:lang w:eastAsia="zh-CN"/>
        </w:rPr>
        <w:t>单</w:t>
      </w:r>
      <w:r w:rsidRPr="00674A2E">
        <w:rPr>
          <w:rFonts w:ascii="黑体" w:eastAsia="黑体" w:hAnsi="黑体" w:cs="MS Mincho" w:hint="eastAsia"/>
          <w:sz w:val="20"/>
          <w:lang w:eastAsia="zh-CN"/>
        </w:rPr>
        <w:t>独作</w:t>
      </w:r>
      <w:r w:rsidRPr="00674A2E">
        <w:rPr>
          <w:rFonts w:ascii="黑体" w:eastAsia="黑体" w:hAnsi="黑体" w:cs="微软雅黑" w:hint="eastAsia"/>
          <w:sz w:val="20"/>
          <w:lang w:eastAsia="zh-CN"/>
        </w:rPr>
        <w:t>为</w:t>
      </w:r>
      <w:r w:rsidRPr="00674A2E">
        <w:rPr>
          <w:rFonts w:ascii="黑体" w:eastAsia="黑体" w:hAnsi="黑体" w:cs="MS Mincho" w:hint="eastAsia"/>
          <w:sz w:val="20"/>
          <w:lang w:eastAsia="zh-CN"/>
        </w:rPr>
        <w:t>交易信号。我</w:t>
      </w:r>
      <w:r w:rsidRPr="00674A2E">
        <w:rPr>
          <w:rFonts w:ascii="黑体" w:eastAsia="黑体" w:hAnsi="黑体" w:cs="微软雅黑" w:hint="eastAsia"/>
          <w:sz w:val="20"/>
          <w:lang w:eastAsia="zh-CN"/>
        </w:rPr>
        <w:t>们</w:t>
      </w:r>
      <w:r w:rsidRPr="00674A2E">
        <w:rPr>
          <w:rFonts w:ascii="黑体" w:eastAsia="黑体" w:hAnsi="黑体" w:cs="MS Mincho" w:hint="eastAsia"/>
          <w:sz w:val="20"/>
          <w:lang w:eastAsia="zh-CN"/>
        </w:rPr>
        <w:t>的</w:t>
      </w:r>
      <w:r w:rsidRPr="00674A2E">
        <w:rPr>
          <w:rFonts w:ascii="黑体" w:eastAsia="黑体" w:hAnsi="黑体" w:cs="Times New Roman"/>
          <w:sz w:val="20"/>
          <w:lang w:eastAsia="zh-CN"/>
        </w:rPr>
        <w:t xml:space="preserve"> DQN 不会被</w:t>
      </w:r>
      <w:r w:rsidRPr="00674A2E">
        <w:rPr>
          <w:rFonts w:ascii="黑体" w:eastAsia="黑体" w:hAnsi="黑体" w:cs="微软雅黑" w:hint="eastAsia"/>
          <w:sz w:val="20"/>
          <w:lang w:eastAsia="zh-CN"/>
        </w:rPr>
        <w:t>单</w:t>
      </w:r>
      <w:r w:rsidRPr="00674A2E">
        <w:rPr>
          <w:rFonts w:ascii="黑体" w:eastAsia="黑体" w:hAnsi="黑体" w:cs="MS Mincho" w:hint="eastAsia"/>
          <w:sz w:val="20"/>
          <w:lang w:eastAsia="zh-CN"/>
        </w:rPr>
        <w:t>独的</w:t>
      </w:r>
      <w:r w:rsidRPr="00674A2E">
        <w:rPr>
          <w:rFonts w:ascii="黑体" w:eastAsia="黑体" w:hAnsi="黑体" w:cs="Times New Roman"/>
          <w:sz w:val="20"/>
          <w:lang w:eastAsia="zh-CN"/>
        </w:rPr>
        <w:t xml:space="preserve"> RSI 信号</w:t>
      </w:r>
      <w:r w:rsidRPr="00674A2E">
        <w:rPr>
          <w:rFonts w:ascii="黑体" w:eastAsia="黑体" w:hAnsi="黑体" w:cs="微软雅黑" w:hint="eastAsia"/>
          <w:sz w:val="20"/>
          <w:lang w:eastAsia="zh-CN"/>
        </w:rPr>
        <w:t>误导</w:t>
      </w:r>
      <w:r w:rsidRPr="00674A2E">
        <w:rPr>
          <w:rFonts w:ascii="黑体" w:eastAsia="黑体" w:hAnsi="黑体" w:cs="Times New Roman"/>
          <w:sz w:val="20"/>
          <w:lang w:eastAsia="zh-CN"/>
        </w:rPr>
        <w:t>,因</w:t>
      </w:r>
      <w:r w:rsidRPr="00674A2E">
        <w:rPr>
          <w:rFonts w:ascii="黑体" w:eastAsia="黑体" w:hAnsi="黑体" w:cs="微软雅黑" w:hint="eastAsia"/>
          <w:sz w:val="20"/>
          <w:lang w:eastAsia="zh-CN"/>
        </w:rPr>
        <w:t>为</w:t>
      </w:r>
      <w:r w:rsidRPr="00674A2E">
        <w:rPr>
          <w:rFonts w:ascii="黑体" w:eastAsia="黑体" w:hAnsi="黑体" w:cs="MS Mincho" w:hint="eastAsia"/>
          <w:sz w:val="20"/>
          <w:lang w:eastAsia="zh-CN"/>
        </w:rPr>
        <w:t>它同</w:t>
      </w:r>
      <w:r w:rsidRPr="00674A2E">
        <w:rPr>
          <w:rFonts w:ascii="黑体" w:eastAsia="黑体" w:hAnsi="黑体" w:cs="微软雅黑" w:hint="eastAsia"/>
          <w:sz w:val="20"/>
          <w:lang w:eastAsia="zh-CN"/>
        </w:rPr>
        <w:t>时</w:t>
      </w:r>
      <w:r w:rsidRPr="00674A2E">
        <w:rPr>
          <w:rFonts w:ascii="黑体" w:eastAsia="黑体" w:hAnsi="黑体" w:cs="MS Mincho" w:hint="eastAsia"/>
          <w:sz w:val="20"/>
          <w:lang w:eastAsia="zh-CN"/>
        </w:rPr>
        <w:t>看到了价格</w:t>
      </w:r>
      <w:r w:rsidRPr="00674A2E">
        <w:rPr>
          <w:rFonts w:ascii="黑体" w:eastAsia="黑体" w:hAnsi="黑体" w:cs="微软雅黑" w:hint="eastAsia"/>
          <w:sz w:val="20"/>
          <w:lang w:eastAsia="zh-CN"/>
        </w:rPr>
        <w:t>趋势</w:t>
      </w:r>
      <w:r w:rsidRPr="00674A2E">
        <w:rPr>
          <w:rFonts w:ascii="黑体" w:eastAsia="黑体" w:hAnsi="黑体" w:cs="Times New Roman"/>
          <w:sz w:val="20"/>
          <w:lang w:eastAsia="zh-CN"/>
        </w:rPr>
        <w:t>,均</w:t>
      </w:r>
      <w:proofErr w:type="gramStart"/>
      <w:r w:rsidRPr="00674A2E">
        <w:rPr>
          <w:rFonts w:ascii="黑体" w:eastAsia="黑体" w:hAnsi="黑体" w:cs="微软雅黑" w:hint="eastAsia"/>
          <w:sz w:val="20"/>
          <w:lang w:eastAsia="zh-CN"/>
        </w:rPr>
        <w:t>线</w:t>
      </w:r>
      <w:r w:rsidRPr="00674A2E">
        <w:rPr>
          <w:rFonts w:ascii="黑体" w:eastAsia="黑体" w:hAnsi="黑体" w:cs="MS Mincho" w:hint="eastAsia"/>
          <w:sz w:val="20"/>
          <w:lang w:eastAsia="zh-CN"/>
        </w:rPr>
        <w:t>关系</w:t>
      </w:r>
      <w:proofErr w:type="gramEnd"/>
      <w:r w:rsidRPr="00674A2E">
        <w:rPr>
          <w:rFonts w:ascii="黑体" w:eastAsia="黑体" w:hAnsi="黑体" w:cs="MS Mincho" w:hint="eastAsia"/>
          <w:sz w:val="20"/>
          <w:lang w:eastAsia="zh-CN"/>
        </w:rPr>
        <w:t>和情感信号。</w:t>
      </w:r>
    </w:p>
    <w:p w14:paraId="5BB1A669" w14:textId="77777777" w:rsidR="00C67AE2" w:rsidRPr="00674A2E" w:rsidRDefault="00C67AE2">
      <w:pPr>
        <w:rPr>
          <w:rFonts w:ascii="黑体" w:eastAsia="黑体" w:hAnsi="黑体" w:cs="Times New Roman"/>
          <w:lang w:eastAsia="zh-CN"/>
        </w:rPr>
      </w:pPr>
    </w:p>
    <w:p w14:paraId="4949EB2D" w14:textId="77777777" w:rsidR="00C67AE2" w:rsidRPr="00674A2E" w:rsidRDefault="00000000">
      <w:pPr>
        <w:spacing w:after="120"/>
        <w:rPr>
          <w:rFonts w:ascii="黑体" w:eastAsia="黑体" w:hAnsi="黑体" w:cs="Times New Roman"/>
        </w:rPr>
      </w:pPr>
      <w:proofErr w:type="spellStart"/>
      <w:r w:rsidRPr="00674A2E">
        <w:rPr>
          <w:rFonts w:ascii="黑体" w:eastAsia="黑体" w:hAnsi="黑体" w:cs="Times New Roman"/>
          <w:b/>
          <w:sz w:val="26"/>
        </w:rPr>
        <w:t>面板</w:t>
      </w:r>
      <w:proofErr w:type="spellEnd"/>
      <w:r w:rsidRPr="00674A2E">
        <w:rPr>
          <w:rFonts w:ascii="黑体" w:eastAsia="黑体" w:hAnsi="黑体" w:cs="Times New Roman"/>
          <w:b/>
          <w:sz w:val="26"/>
        </w:rPr>
        <w:t xml:space="preserve"> 5: </w:t>
      </w:r>
      <w:proofErr w:type="spellStart"/>
      <w:r w:rsidRPr="00674A2E">
        <w:rPr>
          <w:rFonts w:ascii="黑体" w:eastAsia="黑体" w:hAnsi="黑体" w:cs="Times New Roman"/>
          <w:b/>
          <w:sz w:val="26"/>
        </w:rPr>
        <w:t>情感分析四合一</w:t>
      </w:r>
      <w:r w:rsidRPr="00674A2E">
        <w:rPr>
          <w:rFonts w:ascii="黑体" w:eastAsia="黑体" w:hAnsi="黑体" w:cs="微软雅黑" w:hint="eastAsia"/>
          <w:b/>
          <w:sz w:val="26"/>
        </w:rPr>
        <w:t>图</w:t>
      </w:r>
      <w:proofErr w:type="spellEnd"/>
      <w:r w:rsidRPr="00674A2E">
        <w:rPr>
          <w:rFonts w:ascii="黑体" w:eastAsia="黑体" w:hAnsi="黑体" w:cs="Times New Roman"/>
          <w:b/>
          <w:sz w:val="26"/>
        </w:rPr>
        <w:t xml:space="preserve"> (Sentiment Quad)</w:t>
      </w:r>
    </w:p>
    <w:p w14:paraId="33CFFFCE" w14:textId="77777777" w:rsidR="00C67AE2" w:rsidRPr="00674A2E" w:rsidRDefault="00000000">
      <w:pPr>
        <w:spacing w:after="120"/>
        <w:rPr>
          <w:rFonts w:ascii="黑体" w:eastAsia="黑体" w:hAnsi="黑体" w:cs="Times New Roman"/>
        </w:rPr>
      </w:pPr>
      <w:r w:rsidRPr="00674A2E">
        <w:rPr>
          <w:rFonts w:ascii="黑体" w:eastAsia="黑体" w:hAnsi="黑体" w:cs="微软雅黑" w:hint="eastAsia"/>
        </w:rPr>
        <w:t>这</w:t>
      </w:r>
      <w:r w:rsidRPr="00674A2E">
        <w:rPr>
          <w:rFonts w:ascii="黑体" w:eastAsia="黑体" w:hAnsi="黑体" w:cs="MS Mincho" w:hint="eastAsia"/>
        </w:rPr>
        <w:t>是整个</w:t>
      </w:r>
      <w:r w:rsidRPr="00674A2E">
        <w:rPr>
          <w:rFonts w:ascii="黑体" w:eastAsia="黑体" w:hAnsi="黑体" w:cs="Times New Roman"/>
        </w:rPr>
        <w:t xml:space="preserve"> Dashboard 最有学</w:t>
      </w:r>
      <w:r w:rsidRPr="00674A2E">
        <w:rPr>
          <w:rFonts w:ascii="黑体" w:eastAsia="黑体" w:hAnsi="黑体" w:cs="微软雅黑" w:hint="eastAsia"/>
        </w:rPr>
        <w:t>术</w:t>
      </w:r>
      <w:r w:rsidRPr="00674A2E">
        <w:rPr>
          <w:rFonts w:ascii="黑体" w:eastAsia="黑体" w:hAnsi="黑体" w:cs="MS Mincho" w:hint="eastAsia"/>
        </w:rPr>
        <w:t>展示价</w:t>
      </w:r>
      <w:r w:rsidRPr="00674A2E">
        <w:rPr>
          <w:rFonts w:ascii="黑体" w:eastAsia="黑体" w:hAnsi="黑体" w:cs="微软雅黑" w:hint="eastAsia"/>
        </w:rPr>
        <w:t>值</w:t>
      </w:r>
      <w:r w:rsidRPr="00674A2E">
        <w:rPr>
          <w:rFonts w:ascii="黑体" w:eastAsia="黑体" w:hAnsi="黑体" w:cs="MS Mincho" w:hint="eastAsia"/>
        </w:rPr>
        <w:t>的</w:t>
      </w:r>
      <w:r w:rsidRPr="00674A2E">
        <w:rPr>
          <w:rFonts w:ascii="黑体" w:eastAsia="黑体" w:hAnsi="黑体" w:cs="微软雅黑" w:hint="eastAsia"/>
        </w:rPr>
        <w:t>图</w:t>
      </w:r>
      <w:r w:rsidRPr="00674A2E">
        <w:rPr>
          <w:rFonts w:ascii="黑体" w:eastAsia="黑体" w:hAnsi="黑体" w:cs="MS Mincho" w:hint="eastAsia"/>
        </w:rPr>
        <w:t>表。四条不同</w:t>
      </w:r>
      <w:r w:rsidRPr="00674A2E">
        <w:rPr>
          <w:rFonts w:ascii="黑体" w:eastAsia="黑体" w:hAnsi="黑体" w:cs="微软雅黑" w:hint="eastAsia"/>
        </w:rPr>
        <w:t>颜</w:t>
      </w:r>
      <w:r w:rsidRPr="00674A2E">
        <w:rPr>
          <w:rFonts w:ascii="黑体" w:eastAsia="黑体" w:hAnsi="黑体" w:cs="MS Mincho" w:hint="eastAsia"/>
        </w:rPr>
        <w:t>色的曲</w:t>
      </w:r>
      <w:r w:rsidRPr="00674A2E">
        <w:rPr>
          <w:rFonts w:ascii="黑体" w:eastAsia="黑体" w:hAnsi="黑体" w:cs="微软雅黑" w:hint="eastAsia"/>
        </w:rPr>
        <w:t>线</w:t>
      </w:r>
      <w:r w:rsidRPr="00674A2E">
        <w:rPr>
          <w:rFonts w:ascii="黑体" w:eastAsia="黑体" w:hAnsi="黑体" w:cs="MS Mincho" w:hint="eastAsia"/>
        </w:rPr>
        <w:t>叠加</w:t>
      </w:r>
      <w:r w:rsidRPr="00674A2E">
        <w:rPr>
          <w:rFonts w:ascii="黑体" w:eastAsia="黑体" w:hAnsi="黑体" w:cs="微软雅黑" w:hint="eastAsia"/>
        </w:rPr>
        <w:t>显</w:t>
      </w:r>
      <w:r w:rsidRPr="00674A2E">
        <w:rPr>
          <w:rFonts w:ascii="黑体" w:eastAsia="黑体" w:hAnsi="黑体" w:cs="MS Mincho" w:hint="eastAsia"/>
        </w:rPr>
        <w:t>示</w:t>
      </w:r>
      <w:r w:rsidRPr="00674A2E">
        <w:rPr>
          <w:rFonts w:ascii="黑体" w:eastAsia="黑体" w:hAnsi="黑体" w:cs="Times New Roman"/>
        </w:rPr>
        <w:t>:</w:t>
      </w:r>
    </w:p>
    <w:p w14:paraId="4D954F3D" w14:textId="77777777" w:rsidR="00C67AE2" w:rsidRPr="00674A2E" w:rsidRDefault="00000000">
      <w:pPr>
        <w:pStyle w:val="a0"/>
        <w:spacing w:after="6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微软雅黑" w:hint="eastAsia"/>
          <w:sz w:val="21"/>
          <w:lang w:eastAsia="zh-CN"/>
        </w:rPr>
        <w:t>绿</w:t>
      </w:r>
      <w:r w:rsidRPr="00674A2E">
        <w:rPr>
          <w:rFonts w:ascii="黑体" w:eastAsia="黑体" w:hAnsi="黑体" w:cs="MS Mincho" w:hint="eastAsia"/>
          <w:sz w:val="21"/>
          <w:lang w:eastAsia="zh-CN"/>
        </w:rPr>
        <w:t>色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线</w:t>
      </w:r>
      <w:r w:rsidRPr="00674A2E">
        <w:rPr>
          <w:rFonts w:ascii="黑体" w:eastAsia="黑体" w:hAnsi="黑体" w:cs="Times New Roman"/>
          <w:sz w:val="21"/>
          <w:lang w:eastAsia="zh-CN"/>
        </w:rPr>
        <w:t>: VADER -- 基于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词</w:t>
      </w:r>
      <w:r w:rsidRPr="00674A2E">
        <w:rPr>
          <w:rFonts w:ascii="黑体" w:eastAsia="黑体" w:hAnsi="黑体" w:cs="MS Mincho" w:hint="eastAsia"/>
          <w:sz w:val="21"/>
          <w:lang w:eastAsia="zh-CN"/>
        </w:rPr>
        <w:t>典的方法</w:t>
      </w:r>
      <w:r w:rsidRPr="00674A2E">
        <w:rPr>
          <w:rFonts w:ascii="黑体" w:eastAsia="黑体" w:hAnsi="黑体" w:cs="Times New Roman"/>
          <w:sz w:val="21"/>
          <w:lang w:eastAsia="zh-CN"/>
        </w:rPr>
        <w:t>,</w:t>
      </w:r>
      <w:proofErr w:type="gramStart"/>
      <w:r w:rsidRPr="00674A2E">
        <w:rPr>
          <w:rFonts w:ascii="黑体" w:eastAsia="黑体" w:hAnsi="黑体" w:cs="Times New Roman"/>
          <w:sz w:val="21"/>
          <w:lang w:eastAsia="zh-CN"/>
        </w:rPr>
        <w:t>最快但</w:t>
      </w:r>
      <w:proofErr w:type="gramEnd"/>
      <w:r w:rsidRPr="00674A2E">
        <w:rPr>
          <w:rFonts w:ascii="黑体" w:eastAsia="黑体" w:hAnsi="黑体" w:cs="Times New Roman"/>
          <w:sz w:val="21"/>
          <w:lang w:eastAsia="zh-CN"/>
        </w:rPr>
        <w:t>最粗糙。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倾</w:t>
      </w:r>
      <w:r w:rsidRPr="00674A2E">
        <w:rPr>
          <w:rFonts w:ascii="黑体" w:eastAsia="黑体" w:hAnsi="黑体" w:cs="MS Mincho" w:hint="eastAsia"/>
          <w:sz w:val="21"/>
          <w:lang w:eastAsia="zh-CN"/>
        </w:rPr>
        <w:t>向于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输</w:t>
      </w:r>
      <w:r w:rsidRPr="00674A2E">
        <w:rPr>
          <w:rFonts w:ascii="黑体" w:eastAsia="黑体" w:hAnsi="黑体" w:cs="MS Mincho" w:hint="eastAsia"/>
          <w:sz w:val="21"/>
          <w:lang w:eastAsia="zh-CN"/>
        </w:rPr>
        <w:t>出接近</w:t>
      </w:r>
      <w:r w:rsidRPr="00674A2E">
        <w:rPr>
          <w:rFonts w:ascii="黑体" w:eastAsia="黑体" w:hAnsi="黑体" w:cs="Times New Roman"/>
          <w:sz w:val="21"/>
          <w:lang w:eastAsia="zh-CN"/>
        </w:rPr>
        <w:t xml:space="preserve"> 0 的中性分数。</w:t>
      </w:r>
    </w:p>
    <w:p w14:paraId="740DA2FC" w14:textId="77777777" w:rsidR="00C67AE2" w:rsidRPr="00674A2E" w:rsidRDefault="00000000">
      <w:pPr>
        <w:pStyle w:val="a0"/>
        <w:spacing w:after="60"/>
        <w:rPr>
          <w:rFonts w:ascii="黑体" w:eastAsia="黑体" w:hAnsi="黑体" w:cs="Times New Roman"/>
        </w:rPr>
      </w:pPr>
      <w:proofErr w:type="spellStart"/>
      <w:r w:rsidRPr="00674A2E">
        <w:rPr>
          <w:rFonts w:ascii="黑体" w:eastAsia="黑体" w:hAnsi="黑体" w:cs="Times New Roman"/>
          <w:sz w:val="21"/>
        </w:rPr>
        <w:t>黄色</w:t>
      </w:r>
      <w:r w:rsidRPr="00674A2E">
        <w:rPr>
          <w:rFonts w:ascii="黑体" w:eastAsia="黑体" w:hAnsi="黑体" w:cs="微软雅黑" w:hint="eastAsia"/>
          <w:sz w:val="21"/>
        </w:rPr>
        <w:t>线</w:t>
      </w:r>
      <w:proofErr w:type="spellEnd"/>
      <w:r w:rsidRPr="00674A2E">
        <w:rPr>
          <w:rFonts w:ascii="黑体" w:eastAsia="黑体" w:hAnsi="黑体" w:cs="Times New Roman"/>
          <w:sz w:val="21"/>
        </w:rPr>
        <w:t xml:space="preserve">: Logistic Regression -- </w:t>
      </w:r>
      <w:proofErr w:type="spellStart"/>
      <w:proofErr w:type="gramStart"/>
      <w:r w:rsidRPr="00674A2E">
        <w:rPr>
          <w:rFonts w:ascii="黑体" w:eastAsia="黑体" w:hAnsi="黑体" w:cs="微软雅黑" w:hint="eastAsia"/>
          <w:sz w:val="21"/>
        </w:rPr>
        <w:t>传统</w:t>
      </w:r>
      <w:r w:rsidRPr="00674A2E">
        <w:rPr>
          <w:rFonts w:ascii="黑体" w:eastAsia="黑体" w:hAnsi="黑体" w:cs="MS Mincho" w:hint="eastAsia"/>
          <w:sz w:val="21"/>
        </w:rPr>
        <w:t>机器学</w:t>
      </w:r>
      <w:r w:rsidRPr="00674A2E">
        <w:rPr>
          <w:rFonts w:ascii="黑体" w:eastAsia="黑体" w:hAnsi="黑体" w:cs="微软雅黑" w:hint="eastAsia"/>
          <w:sz w:val="21"/>
        </w:rPr>
        <w:t>习</w:t>
      </w:r>
      <w:r w:rsidRPr="00674A2E">
        <w:rPr>
          <w:rFonts w:ascii="黑体" w:eastAsia="黑体" w:hAnsi="黑体" w:cs="MS Mincho" w:hint="eastAsia"/>
          <w:sz w:val="21"/>
        </w:rPr>
        <w:t>方法</w:t>
      </w:r>
      <w:r w:rsidRPr="00674A2E">
        <w:rPr>
          <w:rFonts w:ascii="黑体" w:eastAsia="黑体" w:hAnsi="黑体" w:cs="Times New Roman"/>
          <w:sz w:val="21"/>
        </w:rPr>
        <w:t>,速度适中</w:t>
      </w:r>
      <w:proofErr w:type="gramEnd"/>
      <w:r w:rsidRPr="00674A2E">
        <w:rPr>
          <w:rFonts w:ascii="黑体" w:eastAsia="黑体" w:hAnsi="黑体" w:cs="Times New Roman"/>
          <w:sz w:val="21"/>
        </w:rPr>
        <w:t>。</w:t>
      </w:r>
      <w:proofErr w:type="gramStart"/>
      <w:r w:rsidRPr="00674A2E">
        <w:rPr>
          <w:rFonts w:ascii="黑体" w:eastAsia="黑体" w:hAnsi="黑体" w:cs="Times New Roman"/>
          <w:sz w:val="21"/>
        </w:rPr>
        <w:t>基于关</w:t>
      </w:r>
      <w:r w:rsidRPr="00674A2E">
        <w:rPr>
          <w:rFonts w:ascii="黑体" w:eastAsia="黑体" w:hAnsi="黑体" w:cs="微软雅黑" w:hint="eastAsia"/>
          <w:sz w:val="21"/>
        </w:rPr>
        <w:t>键词训练</w:t>
      </w:r>
      <w:r w:rsidRPr="00674A2E">
        <w:rPr>
          <w:rFonts w:ascii="黑体" w:eastAsia="黑体" w:hAnsi="黑体" w:cs="Times New Roman"/>
          <w:sz w:val="21"/>
        </w:rPr>
        <w:t>,</w:t>
      </w:r>
      <w:r w:rsidRPr="00674A2E">
        <w:rPr>
          <w:rFonts w:ascii="黑体" w:eastAsia="黑体" w:hAnsi="黑体" w:cs="微软雅黑" w:hint="eastAsia"/>
          <w:sz w:val="21"/>
        </w:rPr>
        <w:t>对</w:t>
      </w:r>
      <w:r w:rsidRPr="00674A2E">
        <w:rPr>
          <w:rFonts w:ascii="黑体" w:eastAsia="黑体" w:hAnsi="黑体" w:cs="MS Mincho" w:hint="eastAsia"/>
          <w:sz w:val="21"/>
        </w:rPr>
        <w:t>明</w:t>
      </w:r>
      <w:r w:rsidRPr="00674A2E">
        <w:rPr>
          <w:rFonts w:ascii="黑体" w:eastAsia="黑体" w:hAnsi="黑体" w:cs="微软雅黑" w:hint="eastAsia"/>
          <w:sz w:val="21"/>
        </w:rPr>
        <w:t>显</w:t>
      </w:r>
      <w:r w:rsidRPr="00674A2E">
        <w:rPr>
          <w:rFonts w:ascii="黑体" w:eastAsia="黑体" w:hAnsi="黑体" w:cs="MS Mincho" w:hint="eastAsia"/>
          <w:sz w:val="21"/>
        </w:rPr>
        <w:t>正面或</w:t>
      </w:r>
      <w:r w:rsidRPr="00674A2E">
        <w:rPr>
          <w:rFonts w:ascii="黑体" w:eastAsia="黑体" w:hAnsi="黑体" w:cs="微软雅黑" w:hint="eastAsia"/>
          <w:sz w:val="21"/>
        </w:rPr>
        <w:t>负</w:t>
      </w:r>
      <w:r w:rsidRPr="00674A2E">
        <w:rPr>
          <w:rFonts w:ascii="黑体" w:eastAsia="黑体" w:hAnsi="黑体" w:cs="MS Mincho" w:hint="eastAsia"/>
          <w:sz w:val="21"/>
        </w:rPr>
        <w:t>面的新</w:t>
      </w:r>
      <w:r w:rsidRPr="00674A2E">
        <w:rPr>
          <w:rFonts w:ascii="黑体" w:eastAsia="黑体" w:hAnsi="黑体" w:cs="微软雅黑" w:hint="eastAsia"/>
          <w:sz w:val="21"/>
        </w:rPr>
        <w:t>闻</w:t>
      </w:r>
      <w:r w:rsidRPr="00674A2E">
        <w:rPr>
          <w:rFonts w:ascii="黑体" w:eastAsia="黑体" w:hAnsi="黑体" w:cs="MS Mincho" w:hint="eastAsia"/>
          <w:sz w:val="21"/>
        </w:rPr>
        <w:t>判断</w:t>
      </w:r>
      <w:r w:rsidRPr="00674A2E">
        <w:rPr>
          <w:rFonts w:ascii="黑体" w:eastAsia="黑体" w:hAnsi="黑体" w:cs="微软雅黑" w:hint="eastAsia"/>
          <w:sz w:val="21"/>
        </w:rPr>
        <w:t>较</w:t>
      </w:r>
      <w:r w:rsidRPr="00674A2E">
        <w:rPr>
          <w:rFonts w:ascii="黑体" w:eastAsia="黑体" w:hAnsi="黑体" w:cs="MS Mincho" w:hint="eastAsia"/>
          <w:sz w:val="21"/>
        </w:rPr>
        <w:t>准</w:t>
      </w:r>
      <w:proofErr w:type="spellEnd"/>
      <w:proofErr w:type="gramEnd"/>
      <w:r w:rsidRPr="00674A2E">
        <w:rPr>
          <w:rFonts w:ascii="黑体" w:eastAsia="黑体" w:hAnsi="黑体" w:cs="MS Mincho" w:hint="eastAsia"/>
          <w:sz w:val="21"/>
        </w:rPr>
        <w:t>。</w:t>
      </w:r>
    </w:p>
    <w:p w14:paraId="4A3296DB" w14:textId="77777777" w:rsidR="00C67AE2" w:rsidRPr="00674A2E" w:rsidRDefault="00000000">
      <w:pPr>
        <w:pStyle w:val="a0"/>
        <w:spacing w:after="6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微软雅黑" w:hint="eastAsia"/>
          <w:sz w:val="21"/>
          <w:lang w:eastAsia="zh-CN"/>
        </w:rPr>
        <w:t>蓝</w:t>
      </w:r>
      <w:r w:rsidRPr="00674A2E">
        <w:rPr>
          <w:rFonts w:ascii="黑体" w:eastAsia="黑体" w:hAnsi="黑体" w:cs="MS Mincho" w:hint="eastAsia"/>
          <w:sz w:val="21"/>
          <w:lang w:eastAsia="zh-CN"/>
        </w:rPr>
        <w:t>色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线</w:t>
      </w:r>
      <w:r w:rsidRPr="00674A2E">
        <w:rPr>
          <w:rFonts w:ascii="黑体" w:eastAsia="黑体" w:hAnsi="黑体" w:cs="Times New Roman"/>
          <w:sz w:val="21"/>
          <w:lang w:eastAsia="zh-CN"/>
        </w:rPr>
        <w:t xml:space="preserve">: </w:t>
      </w:r>
      <w:proofErr w:type="spellStart"/>
      <w:r w:rsidRPr="00674A2E">
        <w:rPr>
          <w:rFonts w:ascii="黑体" w:eastAsia="黑体" w:hAnsi="黑体" w:cs="Times New Roman"/>
          <w:sz w:val="21"/>
          <w:lang w:eastAsia="zh-CN"/>
        </w:rPr>
        <w:t>FinBERT</w:t>
      </w:r>
      <w:proofErr w:type="spellEnd"/>
      <w:r w:rsidRPr="00674A2E">
        <w:rPr>
          <w:rFonts w:ascii="黑体" w:eastAsia="黑体" w:hAnsi="黑体" w:cs="Times New Roman"/>
          <w:sz w:val="21"/>
          <w:lang w:eastAsia="zh-CN"/>
        </w:rPr>
        <w:t xml:space="preserve"> -- 深度学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习</w:t>
      </w:r>
      <w:r w:rsidRPr="00674A2E">
        <w:rPr>
          <w:rFonts w:ascii="黑体" w:eastAsia="黑体" w:hAnsi="黑体" w:cs="MS Mincho" w:hint="eastAsia"/>
          <w:sz w:val="21"/>
          <w:lang w:eastAsia="zh-CN"/>
        </w:rPr>
        <w:t>模型</w:t>
      </w:r>
      <w:r w:rsidRPr="00674A2E">
        <w:rPr>
          <w:rFonts w:ascii="黑体" w:eastAsia="黑体" w:hAnsi="黑体" w:cs="Times New Roman"/>
          <w:sz w:val="21"/>
          <w:lang w:eastAsia="zh-CN"/>
        </w:rPr>
        <w:t>,最准但最慢。能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够</w:t>
      </w:r>
      <w:r w:rsidRPr="00674A2E">
        <w:rPr>
          <w:rFonts w:ascii="黑体" w:eastAsia="黑体" w:hAnsi="黑体" w:cs="MS Mincho" w:hint="eastAsia"/>
          <w:sz w:val="21"/>
          <w:lang w:eastAsia="zh-CN"/>
        </w:rPr>
        <w:t>理解上下文和金融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术语</w:t>
      </w:r>
      <w:r w:rsidRPr="00674A2E">
        <w:rPr>
          <w:rFonts w:ascii="黑体" w:eastAsia="黑体" w:hAnsi="黑体" w:cs="MS Mincho" w:hint="eastAsia"/>
          <w:sz w:val="21"/>
          <w:lang w:eastAsia="zh-CN"/>
        </w:rPr>
        <w:t>的微妙含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义</w:t>
      </w:r>
      <w:r w:rsidRPr="00674A2E">
        <w:rPr>
          <w:rFonts w:ascii="黑体" w:eastAsia="黑体" w:hAnsi="黑体" w:cs="MS Mincho" w:hint="eastAsia"/>
          <w:sz w:val="21"/>
          <w:lang w:eastAsia="zh-CN"/>
        </w:rPr>
        <w:t>。</w:t>
      </w:r>
    </w:p>
    <w:p w14:paraId="11D22C66" w14:textId="77777777" w:rsidR="00C67AE2" w:rsidRPr="00674A2E" w:rsidRDefault="00000000">
      <w:pPr>
        <w:pStyle w:val="a0"/>
        <w:spacing w:after="60"/>
        <w:rPr>
          <w:rFonts w:ascii="黑体" w:eastAsia="黑体" w:hAnsi="黑体" w:cs="Times New Roman"/>
        </w:rPr>
      </w:pPr>
      <w:proofErr w:type="spellStart"/>
      <w:r w:rsidRPr="00674A2E">
        <w:rPr>
          <w:rFonts w:ascii="黑体" w:eastAsia="黑体" w:hAnsi="黑体" w:cs="Times New Roman"/>
          <w:sz w:val="21"/>
        </w:rPr>
        <w:t>粉色</w:t>
      </w:r>
      <w:r w:rsidRPr="00674A2E">
        <w:rPr>
          <w:rFonts w:ascii="黑体" w:eastAsia="黑体" w:hAnsi="黑体" w:cs="微软雅黑" w:hint="eastAsia"/>
          <w:sz w:val="21"/>
        </w:rPr>
        <w:t>线</w:t>
      </w:r>
      <w:proofErr w:type="spellEnd"/>
      <w:r w:rsidRPr="00674A2E">
        <w:rPr>
          <w:rFonts w:ascii="黑体" w:eastAsia="黑体" w:hAnsi="黑体" w:cs="Times New Roman"/>
          <w:sz w:val="21"/>
        </w:rPr>
        <w:t>: LLM (</w:t>
      </w:r>
      <w:proofErr w:type="spellStart"/>
      <w:r w:rsidRPr="00674A2E">
        <w:rPr>
          <w:rFonts w:ascii="黑体" w:eastAsia="黑体" w:hAnsi="黑体" w:cs="Times New Roman"/>
          <w:sz w:val="21"/>
        </w:rPr>
        <w:t>Doubao</w:t>
      </w:r>
      <w:proofErr w:type="spellEnd"/>
      <w:r w:rsidRPr="00674A2E">
        <w:rPr>
          <w:rFonts w:ascii="黑体" w:eastAsia="黑体" w:hAnsi="黑体" w:cs="Times New Roman"/>
          <w:sz w:val="21"/>
        </w:rPr>
        <w:t xml:space="preserve">) -- </w:t>
      </w:r>
      <w:proofErr w:type="spellStart"/>
      <w:proofErr w:type="gramStart"/>
      <w:r w:rsidRPr="00674A2E">
        <w:rPr>
          <w:rFonts w:ascii="黑体" w:eastAsia="黑体" w:hAnsi="黑体" w:cs="Times New Roman"/>
          <w:sz w:val="21"/>
        </w:rPr>
        <w:t>大</w:t>
      </w:r>
      <w:r w:rsidRPr="00674A2E">
        <w:rPr>
          <w:rFonts w:ascii="黑体" w:eastAsia="黑体" w:hAnsi="黑体" w:cs="微软雅黑" w:hint="eastAsia"/>
          <w:sz w:val="21"/>
        </w:rPr>
        <w:t>语</w:t>
      </w:r>
      <w:r w:rsidRPr="00674A2E">
        <w:rPr>
          <w:rFonts w:ascii="黑体" w:eastAsia="黑体" w:hAnsi="黑体" w:cs="MS Mincho" w:hint="eastAsia"/>
          <w:sz w:val="21"/>
        </w:rPr>
        <w:t>言模型</w:t>
      </w:r>
      <w:r w:rsidRPr="00674A2E">
        <w:rPr>
          <w:rFonts w:ascii="黑体" w:eastAsia="黑体" w:hAnsi="黑体" w:cs="Times New Roman"/>
          <w:sz w:val="21"/>
        </w:rPr>
        <w:t>,只在</w:t>
      </w:r>
      <w:r w:rsidRPr="00674A2E">
        <w:rPr>
          <w:rFonts w:ascii="黑体" w:eastAsia="黑体" w:hAnsi="黑体" w:cs="微软雅黑" w:hint="eastAsia"/>
          <w:sz w:val="21"/>
        </w:rPr>
        <w:t>选</w:t>
      </w:r>
      <w:r w:rsidRPr="00674A2E">
        <w:rPr>
          <w:rFonts w:ascii="黑体" w:eastAsia="黑体" w:hAnsi="黑体" w:cs="MS Mincho" w:hint="eastAsia"/>
          <w:sz w:val="21"/>
        </w:rPr>
        <w:t>定股票上有数据</w:t>
      </w:r>
      <w:proofErr w:type="gramEnd"/>
      <w:r w:rsidRPr="00674A2E">
        <w:rPr>
          <w:rFonts w:ascii="黑体" w:eastAsia="黑体" w:hAnsi="黑体" w:cs="MS Mincho" w:hint="eastAsia"/>
          <w:sz w:val="21"/>
        </w:rPr>
        <w:t>。最慢但能提供推理</w:t>
      </w:r>
      <w:r w:rsidRPr="00674A2E">
        <w:rPr>
          <w:rFonts w:ascii="黑体" w:eastAsia="黑体" w:hAnsi="黑体" w:cs="微软雅黑" w:hint="eastAsia"/>
          <w:sz w:val="21"/>
        </w:rPr>
        <w:t>过</w:t>
      </w:r>
      <w:r w:rsidRPr="00674A2E">
        <w:rPr>
          <w:rFonts w:ascii="黑体" w:eastAsia="黑体" w:hAnsi="黑体" w:cs="MS Mincho" w:hint="eastAsia"/>
          <w:sz w:val="21"/>
        </w:rPr>
        <w:t>程</w:t>
      </w:r>
      <w:proofErr w:type="spellEnd"/>
      <w:r w:rsidRPr="00674A2E">
        <w:rPr>
          <w:rFonts w:ascii="黑体" w:eastAsia="黑体" w:hAnsi="黑体" w:cs="MS Mincho" w:hint="eastAsia"/>
          <w:sz w:val="21"/>
        </w:rPr>
        <w:t>。</w:t>
      </w:r>
    </w:p>
    <w:p w14:paraId="46FDFA8E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t>演示</w:t>
      </w:r>
      <w:r w:rsidRPr="00674A2E">
        <w:rPr>
          <w:rFonts w:ascii="黑体" w:eastAsia="黑体" w:hAnsi="黑体" w:cs="微软雅黑" w:hint="eastAsia"/>
          <w:lang w:eastAsia="zh-CN"/>
        </w:rPr>
        <w:t>时说</w:t>
      </w:r>
      <w:r w:rsidRPr="00674A2E">
        <w:rPr>
          <w:rFonts w:ascii="黑体" w:eastAsia="黑体" w:hAnsi="黑体" w:cs="MS Mincho" w:hint="eastAsia"/>
          <w:lang w:eastAsia="zh-CN"/>
        </w:rPr>
        <w:t>什么</w:t>
      </w:r>
      <w:r w:rsidRPr="00674A2E">
        <w:rPr>
          <w:rFonts w:ascii="黑体" w:eastAsia="黑体" w:hAnsi="黑体" w:cs="Times New Roman"/>
          <w:lang w:eastAsia="zh-CN"/>
        </w:rPr>
        <w:t>: 四条</w:t>
      </w:r>
      <w:r w:rsidRPr="00674A2E">
        <w:rPr>
          <w:rFonts w:ascii="黑体" w:eastAsia="黑体" w:hAnsi="黑体" w:cs="微软雅黑" w:hint="eastAsia"/>
          <w:lang w:eastAsia="zh-CN"/>
        </w:rPr>
        <w:t>线</w:t>
      </w:r>
      <w:r w:rsidRPr="00674A2E">
        <w:rPr>
          <w:rFonts w:ascii="黑体" w:eastAsia="黑体" w:hAnsi="黑体" w:cs="MS Mincho" w:hint="eastAsia"/>
          <w:lang w:eastAsia="zh-CN"/>
        </w:rPr>
        <w:t>越一致</w:t>
      </w:r>
      <w:r w:rsidRPr="00674A2E">
        <w:rPr>
          <w:rFonts w:ascii="黑体" w:eastAsia="黑体" w:hAnsi="黑体" w:cs="Times New Roman"/>
          <w:lang w:eastAsia="zh-CN"/>
        </w:rPr>
        <w:t>,情感信号越可靠。当三条</w:t>
      </w:r>
      <w:r w:rsidRPr="00674A2E">
        <w:rPr>
          <w:rFonts w:ascii="黑体" w:eastAsia="黑体" w:hAnsi="黑体" w:cs="微软雅黑" w:hint="eastAsia"/>
          <w:lang w:eastAsia="zh-CN"/>
        </w:rPr>
        <w:t>线</w:t>
      </w:r>
      <w:r w:rsidRPr="00674A2E">
        <w:rPr>
          <w:rFonts w:ascii="黑体" w:eastAsia="黑体" w:hAnsi="黑体" w:cs="Times New Roman"/>
          <w:lang w:eastAsia="zh-CN"/>
        </w:rPr>
        <w:t xml:space="preserve">(VADER, LR, </w:t>
      </w:r>
      <w:proofErr w:type="spellStart"/>
      <w:r w:rsidRPr="00674A2E">
        <w:rPr>
          <w:rFonts w:ascii="黑体" w:eastAsia="黑体" w:hAnsi="黑体" w:cs="Times New Roman"/>
          <w:lang w:eastAsia="zh-CN"/>
        </w:rPr>
        <w:t>FinBERT</w:t>
      </w:r>
      <w:proofErr w:type="spellEnd"/>
      <w:r w:rsidRPr="00674A2E">
        <w:rPr>
          <w:rFonts w:ascii="黑体" w:eastAsia="黑体" w:hAnsi="黑体" w:cs="Times New Roman"/>
          <w:lang w:eastAsia="zh-CN"/>
        </w:rPr>
        <w:t>)都指向</w:t>
      </w:r>
      <w:proofErr w:type="gramStart"/>
      <w:r w:rsidRPr="00674A2E">
        <w:rPr>
          <w:rFonts w:ascii="黑体" w:eastAsia="黑体" w:hAnsi="黑体" w:cs="Times New Roman"/>
          <w:lang w:eastAsia="zh-CN"/>
        </w:rPr>
        <w:t>上方,</w:t>
      </w:r>
      <w:proofErr w:type="gramEnd"/>
      <w:r w:rsidRPr="00674A2E">
        <w:rPr>
          <w:rFonts w:ascii="黑体" w:eastAsia="黑体" w:hAnsi="黑体" w:cs="微软雅黑" w:hint="eastAsia"/>
          <w:lang w:eastAsia="zh-CN"/>
        </w:rPr>
        <w:t>说</w:t>
      </w:r>
      <w:r w:rsidRPr="00674A2E">
        <w:rPr>
          <w:rFonts w:ascii="黑体" w:eastAsia="黑体" w:hAnsi="黑体" w:cs="MS Mincho" w:hint="eastAsia"/>
          <w:lang w:eastAsia="zh-CN"/>
        </w:rPr>
        <w:t>明</w:t>
      </w:r>
      <w:r w:rsidRPr="00674A2E">
        <w:rPr>
          <w:rFonts w:ascii="黑体" w:eastAsia="黑体" w:hAnsi="黑体" w:cs="微软雅黑" w:hint="eastAsia"/>
          <w:lang w:eastAsia="zh-CN"/>
        </w:rPr>
        <w:t>这</w:t>
      </w:r>
      <w:r w:rsidRPr="00674A2E">
        <w:rPr>
          <w:rFonts w:ascii="黑体" w:eastAsia="黑体" w:hAnsi="黑体" w:cs="MS Mincho" w:hint="eastAsia"/>
          <w:lang w:eastAsia="zh-CN"/>
        </w:rPr>
        <w:t>条新</w:t>
      </w:r>
      <w:r w:rsidRPr="00674A2E">
        <w:rPr>
          <w:rFonts w:ascii="黑体" w:eastAsia="黑体" w:hAnsi="黑体" w:cs="微软雅黑" w:hint="eastAsia"/>
          <w:lang w:eastAsia="zh-CN"/>
        </w:rPr>
        <w:t>闻</w:t>
      </w:r>
      <w:r w:rsidRPr="00674A2E">
        <w:rPr>
          <w:rFonts w:ascii="黑体" w:eastAsia="黑体" w:hAnsi="黑体" w:cs="MS Mincho" w:hint="eastAsia"/>
          <w:lang w:eastAsia="zh-CN"/>
        </w:rPr>
        <w:t>几乎确定是正面消息</w:t>
      </w:r>
      <w:r w:rsidRPr="00674A2E">
        <w:rPr>
          <w:rFonts w:ascii="黑体" w:eastAsia="黑体" w:hAnsi="黑体" w:cs="Times New Roman"/>
          <w:lang w:eastAsia="zh-CN"/>
        </w:rPr>
        <w:t>;当三条</w:t>
      </w:r>
      <w:r w:rsidRPr="00674A2E">
        <w:rPr>
          <w:rFonts w:ascii="黑体" w:eastAsia="黑体" w:hAnsi="黑体" w:cs="微软雅黑" w:hint="eastAsia"/>
          <w:lang w:eastAsia="zh-CN"/>
        </w:rPr>
        <w:t>线</w:t>
      </w:r>
      <w:r w:rsidRPr="00674A2E">
        <w:rPr>
          <w:rFonts w:ascii="黑体" w:eastAsia="黑体" w:hAnsi="黑体" w:cs="MS Mincho" w:hint="eastAsia"/>
          <w:lang w:eastAsia="zh-CN"/>
        </w:rPr>
        <w:t>方向不一致</w:t>
      </w:r>
      <w:r w:rsidRPr="00674A2E">
        <w:rPr>
          <w:rFonts w:ascii="黑体" w:eastAsia="黑体" w:hAnsi="黑体" w:cs="Times New Roman"/>
          <w:lang w:eastAsia="zh-CN"/>
        </w:rPr>
        <w:t xml:space="preserve">--比如 VADER </w:t>
      </w:r>
      <w:r w:rsidRPr="00674A2E">
        <w:rPr>
          <w:rFonts w:ascii="黑体" w:eastAsia="黑体" w:hAnsi="黑体" w:cs="微软雅黑" w:hint="eastAsia"/>
          <w:lang w:eastAsia="zh-CN"/>
        </w:rPr>
        <w:t>说</w:t>
      </w:r>
      <w:r w:rsidRPr="00674A2E">
        <w:rPr>
          <w:rFonts w:ascii="黑体" w:eastAsia="黑体" w:hAnsi="黑体" w:cs="MS Mincho" w:hint="eastAsia"/>
          <w:lang w:eastAsia="zh-CN"/>
        </w:rPr>
        <w:t>正面但</w:t>
      </w:r>
      <w:r w:rsidRPr="00674A2E">
        <w:rPr>
          <w:rFonts w:ascii="黑体" w:eastAsia="黑体" w:hAnsi="黑体" w:cs="Times New Roman"/>
          <w:lang w:eastAsia="zh-CN"/>
        </w:rPr>
        <w:t xml:space="preserve"> </w:t>
      </w:r>
      <w:proofErr w:type="spellStart"/>
      <w:r w:rsidRPr="00674A2E">
        <w:rPr>
          <w:rFonts w:ascii="黑体" w:eastAsia="黑体" w:hAnsi="黑体" w:cs="Times New Roman"/>
          <w:lang w:eastAsia="zh-CN"/>
        </w:rPr>
        <w:lastRenderedPageBreak/>
        <w:t>FinBERT</w:t>
      </w:r>
      <w:proofErr w:type="spellEnd"/>
      <w:r w:rsidRPr="00674A2E">
        <w:rPr>
          <w:rFonts w:ascii="黑体" w:eastAsia="黑体" w:hAnsi="黑体" w:cs="Times New Roman"/>
          <w:lang w:eastAsia="zh-CN"/>
        </w:rPr>
        <w:t xml:space="preserve"> </w:t>
      </w:r>
      <w:r w:rsidRPr="00674A2E">
        <w:rPr>
          <w:rFonts w:ascii="黑体" w:eastAsia="黑体" w:hAnsi="黑体" w:cs="微软雅黑" w:hint="eastAsia"/>
          <w:lang w:eastAsia="zh-CN"/>
        </w:rPr>
        <w:t>说负</w:t>
      </w:r>
      <w:r w:rsidRPr="00674A2E">
        <w:rPr>
          <w:rFonts w:ascii="黑体" w:eastAsia="黑体" w:hAnsi="黑体" w:cs="MS Mincho" w:hint="eastAsia"/>
          <w:lang w:eastAsia="zh-CN"/>
        </w:rPr>
        <w:t>面</w:t>
      </w:r>
      <w:r w:rsidRPr="00674A2E">
        <w:rPr>
          <w:rFonts w:ascii="黑体" w:eastAsia="黑体" w:hAnsi="黑体" w:cs="Times New Roman"/>
          <w:lang w:eastAsia="zh-CN"/>
        </w:rPr>
        <w:t>--</w:t>
      </w:r>
      <w:r w:rsidRPr="00674A2E">
        <w:rPr>
          <w:rFonts w:ascii="黑体" w:eastAsia="黑体" w:hAnsi="黑体" w:cs="微软雅黑" w:hint="eastAsia"/>
          <w:lang w:eastAsia="zh-CN"/>
        </w:rPr>
        <w:t>说</w:t>
      </w:r>
      <w:r w:rsidRPr="00674A2E">
        <w:rPr>
          <w:rFonts w:ascii="黑体" w:eastAsia="黑体" w:hAnsi="黑体" w:cs="MS Mincho" w:hint="eastAsia"/>
          <w:lang w:eastAsia="zh-CN"/>
        </w:rPr>
        <w:t>明新</w:t>
      </w:r>
      <w:r w:rsidRPr="00674A2E">
        <w:rPr>
          <w:rFonts w:ascii="黑体" w:eastAsia="黑体" w:hAnsi="黑体" w:cs="微软雅黑" w:hint="eastAsia"/>
          <w:lang w:eastAsia="zh-CN"/>
        </w:rPr>
        <w:t>闻</w:t>
      </w:r>
      <w:r w:rsidRPr="00674A2E">
        <w:rPr>
          <w:rFonts w:ascii="黑体" w:eastAsia="黑体" w:hAnsi="黑体" w:cs="MS Mincho" w:hint="eastAsia"/>
          <w:lang w:eastAsia="zh-CN"/>
        </w:rPr>
        <w:t>信息比</w:t>
      </w:r>
      <w:r w:rsidRPr="00674A2E">
        <w:rPr>
          <w:rFonts w:ascii="黑体" w:eastAsia="黑体" w:hAnsi="黑体" w:cs="微软雅黑" w:hint="eastAsia"/>
          <w:lang w:eastAsia="zh-CN"/>
        </w:rPr>
        <w:t>较</w:t>
      </w:r>
      <w:r w:rsidRPr="00674A2E">
        <w:rPr>
          <w:rFonts w:ascii="黑体" w:eastAsia="黑体" w:hAnsi="黑体" w:cs="MS Mincho" w:hint="eastAsia"/>
          <w:lang w:eastAsia="zh-CN"/>
        </w:rPr>
        <w:t>复</w:t>
      </w:r>
      <w:r w:rsidRPr="00674A2E">
        <w:rPr>
          <w:rFonts w:ascii="黑体" w:eastAsia="黑体" w:hAnsi="黑体" w:cs="微软雅黑" w:hint="eastAsia"/>
          <w:lang w:eastAsia="zh-CN"/>
        </w:rPr>
        <w:t>杂</w:t>
      </w:r>
      <w:r w:rsidRPr="00674A2E">
        <w:rPr>
          <w:rFonts w:ascii="黑体" w:eastAsia="黑体" w:hAnsi="黑体" w:cs="Times New Roman"/>
          <w:lang w:eastAsia="zh-CN"/>
        </w:rPr>
        <w:t>,可能有正反两面。</w:t>
      </w:r>
      <w:r w:rsidRPr="00674A2E">
        <w:rPr>
          <w:rFonts w:ascii="黑体" w:eastAsia="黑体" w:hAnsi="黑体" w:cs="微软雅黑" w:hint="eastAsia"/>
          <w:lang w:eastAsia="zh-CN"/>
        </w:rPr>
        <w:t>这</w:t>
      </w:r>
      <w:r w:rsidRPr="00674A2E">
        <w:rPr>
          <w:rFonts w:ascii="黑体" w:eastAsia="黑体" w:hAnsi="黑体" w:cs="MS Mincho" w:hint="eastAsia"/>
          <w:lang w:eastAsia="zh-CN"/>
        </w:rPr>
        <w:t>种分歧本身也是一个有价</w:t>
      </w:r>
      <w:r w:rsidRPr="00674A2E">
        <w:rPr>
          <w:rFonts w:ascii="黑体" w:eastAsia="黑体" w:hAnsi="黑体" w:cs="微软雅黑" w:hint="eastAsia"/>
          <w:lang w:eastAsia="zh-CN"/>
        </w:rPr>
        <w:t>值</w:t>
      </w:r>
      <w:r w:rsidRPr="00674A2E">
        <w:rPr>
          <w:rFonts w:ascii="黑体" w:eastAsia="黑体" w:hAnsi="黑体" w:cs="MS Mincho" w:hint="eastAsia"/>
          <w:lang w:eastAsia="zh-CN"/>
        </w:rPr>
        <w:t>的信息</w:t>
      </w:r>
      <w:r w:rsidRPr="00674A2E">
        <w:rPr>
          <w:rFonts w:ascii="黑体" w:eastAsia="黑体" w:hAnsi="黑体" w:cs="Times New Roman"/>
          <w:lang w:eastAsia="zh-CN"/>
        </w:rPr>
        <w:t>: 它提示我</w:t>
      </w:r>
      <w:r w:rsidRPr="00674A2E">
        <w:rPr>
          <w:rFonts w:ascii="黑体" w:eastAsia="黑体" w:hAnsi="黑体" w:cs="微软雅黑" w:hint="eastAsia"/>
          <w:lang w:eastAsia="zh-CN"/>
        </w:rPr>
        <w:t>们</w:t>
      </w:r>
      <w:r w:rsidRPr="00674A2E">
        <w:rPr>
          <w:rFonts w:ascii="黑体" w:eastAsia="黑体" w:hAnsi="黑体" w:cs="MS Mincho" w:hint="eastAsia"/>
          <w:lang w:eastAsia="zh-CN"/>
        </w:rPr>
        <w:t>市</w:t>
      </w:r>
      <w:r w:rsidRPr="00674A2E">
        <w:rPr>
          <w:rFonts w:ascii="黑体" w:eastAsia="黑体" w:hAnsi="黑体" w:cs="微软雅黑" w:hint="eastAsia"/>
          <w:lang w:eastAsia="zh-CN"/>
        </w:rPr>
        <w:t>场对该</w:t>
      </w:r>
      <w:r w:rsidRPr="00674A2E">
        <w:rPr>
          <w:rFonts w:ascii="黑体" w:eastAsia="黑体" w:hAnsi="黑体" w:cs="MS Mincho" w:hint="eastAsia"/>
          <w:lang w:eastAsia="zh-CN"/>
        </w:rPr>
        <w:t>股票的看法可能正在</w:t>
      </w:r>
      <w:r w:rsidRPr="00674A2E">
        <w:rPr>
          <w:rFonts w:ascii="黑体" w:eastAsia="黑体" w:hAnsi="黑体" w:cs="微软雅黑" w:hint="eastAsia"/>
          <w:lang w:eastAsia="zh-CN"/>
        </w:rPr>
        <w:t>变</w:t>
      </w:r>
      <w:r w:rsidRPr="00674A2E">
        <w:rPr>
          <w:rFonts w:ascii="黑体" w:eastAsia="黑体" w:hAnsi="黑体" w:cs="MS Mincho" w:hint="eastAsia"/>
          <w:lang w:eastAsia="zh-CN"/>
        </w:rPr>
        <w:t>化。</w:t>
      </w:r>
    </w:p>
    <w:p w14:paraId="1881E797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t>可能被</w:t>
      </w:r>
      <w:r w:rsidRPr="00674A2E">
        <w:rPr>
          <w:rFonts w:ascii="黑体" w:eastAsia="黑体" w:hAnsi="黑体" w:cs="微软雅黑" w:hint="eastAsia"/>
          <w:lang w:eastAsia="zh-CN"/>
        </w:rPr>
        <w:t>问</w:t>
      </w:r>
      <w:r w:rsidRPr="00674A2E">
        <w:rPr>
          <w:rFonts w:ascii="黑体" w:eastAsia="黑体" w:hAnsi="黑体" w:cs="MS Mincho" w:hint="eastAsia"/>
          <w:lang w:eastAsia="zh-CN"/>
        </w:rPr>
        <w:t>到</w:t>
      </w:r>
      <w:r w:rsidRPr="00674A2E">
        <w:rPr>
          <w:rFonts w:ascii="黑体" w:eastAsia="黑体" w:hAnsi="黑体" w:cs="Times New Roman"/>
          <w:lang w:eastAsia="zh-CN"/>
        </w:rPr>
        <w:t>: 哪种方法最好? -- 答: 理</w:t>
      </w:r>
      <w:r w:rsidRPr="00674A2E">
        <w:rPr>
          <w:rFonts w:ascii="黑体" w:eastAsia="黑体" w:hAnsi="黑体" w:cs="微软雅黑" w:hint="eastAsia"/>
          <w:lang w:eastAsia="zh-CN"/>
        </w:rPr>
        <w:t>论</w:t>
      </w:r>
      <w:r w:rsidRPr="00674A2E">
        <w:rPr>
          <w:rFonts w:ascii="黑体" w:eastAsia="黑体" w:hAnsi="黑体" w:cs="MS Mincho" w:hint="eastAsia"/>
          <w:lang w:eastAsia="zh-CN"/>
        </w:rPr>
        <w:t>上</w:t>
      </w:r>
      <w:r w:rsidRPr="00674A2E">
        <w:rPr>
          <w:rFonts w:ascii="黑体" w:eastAsia="黑体" w:hAnsi="黑体" w:cs="Times New Roman"/>
          <w:lang w:eastAsia="zh-CN"/>
        </w:rPr>
        <w:t xml:space="preserve"> </w:t>
      </w:r>
      <w:proofErr w:type="spellStart"/>
      <w:r w:rsidRPr="00674A2E">
        <w:rPr>
          <w:rFonts w:ascii="黑体" w:eastAsia="黑体" w:hAnsi="黑体" w:cs="Times New Roman"/>
          <w:lang w:eastAsia="zh-CN"/>
        </w:rPr>
        <w:t>FinBERT</w:t>
      </w:r>
      <w:proofErr w:type="spellEnd"/>
      <w:r w:rsidRPr="00674A2E">
        <w:rPr>
          <w:rFonts w:ascii="黑体" w:eastAsia="黑体" w:hAnsi="黑体" w:cs="Times New Roman"/>
          <w:lang w:eastAsia="zh-CN"/>
        </w:rPr>
        <w:t xml:space="preserve"> 最准确(</w:t>
      </w:r>
      <w:r w:rsidRPr="00674A2E">
        <w:rPr>
          <w:rFonts w:ascii="黑体" w:eastAsia="黑体" w:hAnsi="黑体" w:cs="微软雅黑" w:hint="eastAsia"/>
          <w:lang w:eastAsia="zh-CN"/>
        </w:rPr>
        <w:t>专门</w:t>
      </w:r>
      <w:r w:rsidRPr="00674A2E">
        <w:rPr>
          <w:rFonts w:ascii="黑体" w:eastAsia="黑体" w:hAnsi="黑体" w:cs="MS Mincho" w:hint="eastAsia"/>
          <w:lang w:eastAsia="zh-CN"/>
        </w:rPr>
        <w:t>在金融文本上</w:t>
      </w:r>
      <w:r w:rsidRPr="00674A2E">
        <w:rPr>
          <w:rFonts w:ascii="黑体" w:eastAsia="黑体" w:hAnsi="黑体" w:cs="微软雅黑" w:hint="eastAsia"/>
          <w:lang w:eastAsia="zh-CN"/>
        </w:rPr>
        <w:t>训练</w:t>
      </w:r>
      <w:r w:rsidRPr="00674A2E">
        <w:rPr>
          <w:rFonts w:ascii="黑体" w:eastAsia="黑体" w:hAnsi="黑体" w:cs="Times New Roman"/>
          <w:lang w:eastAsia="zh-CN"/>
        </w:rPr>
        <w:t>),但不同方法各有适用</w:t>
      </w:r>
      <w:r w:rsidRPr="00674A2E">
        <w:rPr>
          <w:rFonts w:ascii="黑体" w:eastAsia="黑体" w:hAnsi="黑体" w:cs="微软雅黑" w:hint="eastAsia"/>
          <w:lang w:eastAsia="zh-CN"/>
        </w:rPr>
        <w:t>场</w:t>
      </w:r>
      <w:r w:rsidRPr="00674A2E">
        <w:rPr>
          <w:rFonts w:ascii="黑体" w:eastAsia="黑体" w:hAnsi="黑体" w:cs="MS Mincho" w:hint="eastAsia"/>
          <w:lang w:eastAsia="zh-CN"/>
        </w:rPr>
        <w:t>景。</w:t>
      </w:r>
      <w:r w:rsidRPr="00674A2E">
        <w:rPr>
          <w:rFonts w:ascii="黑体" w:eastAsia="黑体" w:hAnsi="黑体" w:cs="Times New Roman"/>
          <w:lang w:eastAsia="zh-CN"/>
        </w:rPr>
        <w:t>VADER 适合</w:t>
      </w:r>
      <w:r w:rsidRPr="00674A2E">
        <w:rPr>
          <w:rFonts w:ascii="黑体" w:eastAsia="黑体" w:hAnsi="黑体" w:cs="微软雅黑" w:hint="eastAsia"/>
          <w:lang w:eastAsia="zh-CN"/>
        </w:rPr>
        <w:t>实时</w:t>
      </w:r>
      <w:r w:rsidRPr="00674A2E">
        <w:rPr>
          <w:rFonts w:ascii="黑体" w:eastAsia="黑体" w:hAnsi="黑体" w:cs="MS Mincho" w:hint="eastAsia"/>
          <w:lang w:eastAsia="zh-CN"/>
        </w:rPr>
        <w:t>性要求高的</w:t>
      </w:r>
      <w:r w:rsidRPr="00674A2E">
        <w:rPr>
          <w:rFonts w:ascii="黑体" w:eastAsia="黑体" w:hAnsi="黑体" w:cs="微软雅黑" w:hint="eastAsia"/>
          <w:lang w:eastAsia="zh-CN"/>
        </w:rPr>
        <w:t>场</w:t>
      </w:r>
      <w:r w:rsidRPr="00674A2E">
        <w:rPr>
          <w:rFonts w:ascii="黑体" w:eastAsia="黑体" w:hAnsi="黑体" w:cs="MS Mincho" w:hint="eastAsia"/>
          <w:lang w:eastAsia="zh-CN"/>
        </w:rPr>
        <w:t>景</w:t>
      </w:r>
      <w:r w:rsidRPr="00674A2E">
        <w:rPr>
          <w:rFonts w:ascii="黑体" w:eastAsia="黑体" w:hAnsi="黑体" w:cs="Times New Roman"/>
          <w:lang w:eastAsia="zh-CN"/>
        </w:rPr>
        <w:t>,</w:t>
      </w:r>
      <w:proofErr w:type="spellStart"/>
      <w:r w:rsidRPr="00674A2E">
        <w:rPr>
          <w:rFonts w:ascii="黑体" w:eastAsia="黑体" w:hAnsi="黑体" w:cs="Times New Roman"/>
          <w:lang w:eastAsia="zh-CN"/>
        </w:rPr>
        <w:t>FinBERT</w:t>
      </w:r>
      <w:proofErr w:type="spellEnd"/>
      <w:r w:rsidRPr="00674A2E">
        <w:rPr>
          <w:rFonts w:ascii="黑体" w:eastAsia="黑体" w:hAnsi="黑体" w:cs="Times New Roman"/>
          <w:lang w:eastAsia="zh-CN"/>
        </w:rPr>
        <w:t xml:space="preserve"> 适合需要深度理解的</w:t>
      </w:r>
      <w:r w:rsidRPr="00674A2E">
        <w:rPr>
          <w:rFonts w:ascii="黑体" w:eastAsia="黑体" w:hAnsi="黑体" w:cs="微软雅黑" w:hint="eastAsia"/>
          <w:lang w:eastAsia="zh-CN"/>
        </w:rPr>
        <w:t>场</w:t>
      </w:r>
      <w:r w:rsidRPr="00674A2E">
        <w:rPr>
          <w:rFonts w:ascii="黑体" w:eastAsia="黑体" w:hAnsi="黑体" w:cs="MS Mincho" w:hint="eastAsia"/>
          <w:lang w:eastAsia="zh-CN"/>
        </w:rPr>
        <w:t>景。我</w:t>
      </w:r>
      <w:r w:rsidRPr="00674A2E">
        <w:rPr>
          <w:rFonts w:ascii="黑体" w:eastAsia="黑体" w:hAnsi="黑体" w:cs="微软雅黑" w:hint="eastAsia"/>
          <w:lang w:eastAsia="zh-CN"/>
        </w:rPr>
        <w:t>们</w:t>
      </w:r>
      <w:r w:rsidRPr="00674A2E">
        <w:rPr>
          <w:rFonts w:ascii="黑体" w:eastAsia="黑体" w:hAnsi="黑体" w:cs="MS Mincho" w:hint="eastAsia"/>
          <w:lang w:eastAsia="zh-CN"/>
        </w:rPr>
        <w:t>用三者加</w:t>
      </w:r>
      <w:r w:rsidRPr="00674A2E">
        <w:rPr>
          <w:rFonts w:ascii="黑体" w:eastAsia="黑体" w:hAnsi="黑体" w:cs="微软雅黑" w:hint="eastAsia"/>
          <w:lang w:eastAsia="zh-CN"/>
        </w:rPr>
        <w:t>权</w:t>
      </w:r>
      <w:r w:rsidRPr="00674A2E">
        <w:rPr>
          <w:rFonts w:ascii="黑体" w:eastAsia="黑体" w:hAnsi="黑体" w:cs="MS Mincho" w:hint="eastAsia"/>
          <w:lang w:eastAsia="zh-CN"/>
        </w:rPr>
        <w:t>平均来互</w:t>
      </w:r>
      <w:r w:rsidRPr="00674A2E">
        <w:rPr>
          <w:rFonts w:ascii="黑体" w:eastAsia="黑体" w:hAnsi="黑体" w:cs="微软雅黑" w:hint="eastAsia"/>
          <w:lang w:eastAsia="zh-CN"/>
        </w:rPr>
        <w:t>补</w:t>
      </w:r>
      <w:r w:rsidRPr="00674A2E">
        <w:rPr>
          <w:rFonts w:ascii="黑体" w:eastAsia="黑体" w:hAnsi="黑体" w:cs="MS Mincho" w:hint="eastAsia"/>
          <w:lang w:eastAsia="zh-CN"/>
        </w:rPr>
        <w:t>。</w:t>
      </w:r>
    </w:p>
    <w:p w14:paraId="4A9E42B4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proofErr w:type="spellStart"/>
      <w:r w:rsidRPr="00674A2E">
        <w:rPr>
          <w:rFonts w:ascii="黑体" w:eastAsia="黑体" w:hAnsi="黑体" w:cs="Times New Roman"/>
        </w:rPr>
        <w:t>可能被</w:t>
      </w:r>
      <w:r w:rsidRPr="00674A2E">
        <w:rPr>
          <w:rFonts w:ascii="黑体" w:eastAsia="黑体" w:hAnsi="黑体" w:cs="微软雅黑" w:hint="eastAsia"/>
        </w:rPr>
        <w:t>问</w:t>
      </w:r>
      <w:r w:rsidRPr="00674A2E">
        <w:rPr>
          <w:rFonts w:ascii="黑体" w:eastAsia="黑体" w:hAnsi="黑体" w:cs="MS Mincho" w:hint="eastAsia"/>
        </w:rPr>
        <w:t>到</w:t>
      </w:r>
      <w:proofErr w:type="spellEnd"/>
      <w:r w:rsidRPr="00674A2E">
        <w:rPr>
          <w:rFonts w:ascii="黑体" w:eastAsia="黑体" w:hAnsi="黑体" w:cs="Times New Roman"/>
        </w:rPr>
        <w:t xml:space="preserve">: </w:t>
      </w:r>
      <w:proofErr w:type="spellStart"/>
      <w:r w:rsidRPr="00674A2E">
        <w:rPr>
          <w:rFonts w:ascii="黑体" w:eastAsia="黑体" w:hAnsi="黑体" w:cs="微软雅黑" w:hint="eastAsia"/>
        </w:rPr>
        <w:t>这</w:t>
      </w:r>
      <w:r w:rsidRPr="00674A2E">
        <w:rPr>
          <w:rFonts w:ascii="黑体" w:eastAsia="黑体" w:hAnsi="黑体" w:cs="MS Mincho" w:hint="eastAsia"/>
        </w:rPr>
        <w:t>些方法的准确率是多少</w:t>
      </w:r>
      <w:proofErr w:type="spellEnd"/>
      <w:r w:rsidRPr="00674A2E">
        <w:rPr>
          <w:rFonts w:ascii="黑体" w:eastAsia="黑体" w:hAnsi="黑体" w:cs="Times New Roman"/>
        </w:rPr>
        <w:t>? -- 答: 我</w:t>
      </w:r>
      <w:r w:rsidRPr="00674A2E">
        <w:rPr>
          <w:rFonts w:ascii="黑体" w:eastAsia="黑体" w:hAnsi="黑体" w:cs="微软雅黑" w:hint="eastAsia"/>
        </w:rPr>
        <w:t>们</w:t>
      </w:r>
      <w:r w:rsidRPr="00674A2E">
        <w:rPr>
          <w:rFonts w:ascii="黑体" w:eastAsia="黑体" w:hAnsi="黑体" w:cs="MS Mincho" w:hint="eastAsia"/>
        </w:rPr>
        <w:t>以</w:t>
      </w:r>
      <w:r w:rsidRPr="00674A2E">
        <w:rPr>
          <w:rFonts w:ascii="黑体" w:eastAsia="黑体" w:hAnsi="黑体" w:cs="Times New Roman"/>
        </w:rPr>
        <w:t xml:space="preserve"> FinBERT </w:t>
      </w:r>
      <w:r w:rsidRPr="00674A2E">
        <w:rPr>
          <w:rFonts w:ascii="黑体" w:eastAsia="黑体" w:hAnsi="黑体" w:cs="微软雅黑" w:hint="eastAsia"/>
        </w:rPr>
        <w:t>为</w:t>
      </w:r>
      <w:r w:rsidRPr="00674A2E">
        <w:rPr>
          <w:rFonts w:ascii="黑体" w:eastAsia="黑体" w:hAnsi="黑体" w:cs="MS Mincho" w:hint="eastAsia"/>
        </w:rPr>
        <w:t>基准</w:t>
      </w:r>
      <w:r w:rsidRPr="00674A2E">
        <w:rPr>
          <w:rFonts w:ascii="黑体" w:eastAsia="黑体" w:hAnsi="黑体" w:cs="微软雅黑" w:hint="eastAsia"/>
        </w:rPr>
        <w:t>计</w:t>
      </w:r>
      <w:r w:rsidRPr="00674A2E">
        <w:rPr>
          <w:rFonts w:ascii="黑体" w:eastAsia="黑体" w:hAnsi="黑体" w:cs="MS Mincho" w:hint="eastAsia"/>
        </w:rPr>
        <w:t>算了</w:t>
      </w:r>
      <w:r w:rsidRPr="00674A2E">
        <w:rPr>
          <w:rFonts w:ascii="黑体" w:eastAsia="黑体" w:hAnsi="黑体" w:cs="Times New Roman"/>
        </w:rPr>
        <w:t xml:space="preserve"> F1 </w:t>
      </w:r>
      <w:proofErr w:type="gramStart"/>
      <w:r w:rsidRPr="00674A2E">
        <w:rPr>
          <w:rFonts w:ascii="黑体" w:eastAsia="黑体" w:hAnsi="黑体" w:cs="Times New Roman"/>
        </w:rPr>
        <w:t>Score。由于金融新</w:t>
      </w:r>
      <w:r w:rsidRPr="00674A2E">
        <w:rPr>
          <w:rFonts w:ascii="黑体" w:eastAsia="黑体" w:hAnsi="黑体" w:cs="微软雅黑" w:hint="eastAsia"/>
        </w:rPr>
        <w:t>闻</w:t>
      </w:r>
      <w:r w:rsidRPr="00674A2E">
        <w:rPr>
          <w:rFonts w:ascii="黑体" w:eastAsia="黑体" w:hAnsi="黑体" w:cs="MS Mincho" w:hint="eastAsia"/>
        </w:rPr>
        <w:t>没有人工</w:t>
      </w:r>
      <w:r w:rsidRPr="00674A2E">
        <w:rPr>
          <w:rFonts w:ascii="黑体" w:eastAsia="黑体" w:hAnsi="黑体" w:cs="微软雅黑" w:hint="eastAsia"/>
        </w:rPr>
        <w:t>标</w:t>
      </w:r>
      <w:r w:rsidRPr="00674A2E">
        <w:rPr>
          <w:rFonts w:ascii="黑体" w:eastAsia="黑体" w:hAnsi="黑体" w:cs="MS Mincho" w:hint="eastAsia"/>
        </w:rPr>
        <w:t>注的</w:t>
      </w:r>
      <w:r w:rsidRPr="00674A2E">
        <w:rPr>
          <w:rFonts w:ascii="黑体" w:eastAsia="黑体" w:hAnsi="黑体" w:cs="微软雅黑" w:hint="eastAsia"/>
        </w:rPr>
        <w:t>标</w:t>
      </w:r>
      <w:r w:rsidRPr="00674A2E">
        <w:rPr>
          <w:rFonts w:ascii="黑体" w:eastAsia="黑体" w:hAnsi="黑体" w:cs="MS Mincho" w:hint="eastAsia"/>
        </w:rPr>
        <w:t>准答案</w:t>
      </w:r>
      <w:r w:rsidRPr="00674A2E">
        <w:rPr>
          <w:rFonts w:ascii="黑体" w:eastAsia="黑体" w:hAnsi="黑体" w:cs="Times New Roman"/>
        </w:rPr>
        <w:t>,我</w:t>
      </w:r>
      <w:r w:rsidRPr="00674A2E">
        <w:rPr>
          <w:rFonts w:ascii="黑体" w:eastAsia="黑体" w:hAnsi="黑体" w:cs="微软雅黑" w:hint="eastAsia"/>
        </w:rPr>
        <w:t>们</w:t>
      </w:r>
      <w:r w:rsidRPr="00674A2E">
        <w:rPr>
          <w:rFonts w:ascii="黑体" w:eastAsia="黑体" w:hAnsi="黑体" w:cs="MS Mincho" w:hint="eastAsia"/>
        </w:rPr>
        <w:t>使用</w:t>
      </w:r>
      <w:proofErr w:type="gramEnd"/>
      <w:r w:rsidRPr="00674A2E">
        <w:rPr>
          <w:rFonts w:ascii="黑体" w:eastAsia="黑体" w:hAnsi="黑体" w:cs="Times New Roman"/>
        </w:rPr>
        <w:t xml:space="preserve"> FinBERT 作</w:t>
      </w:r>
      <w:r w:rsidRPr="00674A2E">
        <w:rPr>
          <w:rFonts w:ascii="黑体" w:eastAsia="黑体" w:hAnsi="黑体" w:cs="微软雅黑" w:hint="eastAsia"/>
        </w:rPr>
        <w:t>为伪</w:t>
      </w:r>
      <w:r w:rsidRPr="00674A2E">
        <w:rPr>
          <w:rFonts w:ascii="黑体" w:eastAsia="黑体" w:hAnsi="黑体" w:cs="MS Mincho" w:hint="eastAsia"/>
        </w:rPr>
        <w:t>基准</w:t>
      </w:r>
      <w:r w:rsidRPr="00674A2E">
        <w:rPr>
          <w:rFonts w:ascii="黑体" w:eastAsia="黑体" w:hAnsi="黑体" w:cs="Times New Roman"/>
        </w:rPr>
        <w:t xml:space="preserve"> (pseudo-ground-truth</w:t>
      </w:r>
      <w:proofErr w:type="gramStart"/>
      <w:r w:rsidRPr="00674A2E">
        <w:rPr>
          <w:rFonts w:ascii="黑体" w:eastAsia="黑体" w:hAnsi="黑体" w:cs="Times New Roman"/>
        </w:rPr>
        <w:t>),VADER</w:t>
      </w:r>
      <w:proofErr w:type="gramEnd"/>
      <w:r w:rsidRPr="00674A2E">
        <w:rPr>
          <w:rFonts w:ascii="黑体" w:eastAsia="黑体" w:hAnsi="黑体" w:cs="Times New Roman"/>
        </w:rPr>
        <w:t xml:space="preserve"> 和 LR </w:t>
      </w:r>
      <w:proofErr w:type="spellStart"/>
      <w:r w:rsidRPr="00674A2E">
        <w:rPr>
          <w:rFonts w:ascii="黑体" w:eastAsia="黑体" w:hAnsi="黑体" w:cs="Times New Roman"/>
        </w:rPr>
        <w:t>分</w:t>
      </w:r>
      <w:r w:rsidRPr="00674A2E">
        <w:rPr>
          <w:rFonts w:ascii="黑体" w:eastAsia="黑体" w:hAnsi="黑体" w:cs="微软雅黑" w:hint="eastAsia"/>
        </w:rPr>
        <w:t>别计</w:t>
      </w:r>
      <w:r w:rsidRPr="00674A2E">
        <w:rPr>
          <w:rFonts w:ascii="黑体" w:eastAsia="黑体" w:hAnsi="黑体" w:cs="MS Mincho" w:hint="eastAsia"/>
        </w:rPr>
        <w:t>算与</w:t>
      </w:r>
      <w:proofErr w:type="spellEnd"/>
      <w:r w:rsidRPr="00674A2E">
        <w:rPr>
          <w:rFonts w:ascii="黑体" w:eastAsia="黑体" w:hAnsi="黑体" w:cs="Times New Roman"/>
        </w:rPr>
        <w:t xml:space="preserve"> </w:t>
      </w:r>
      <w:proofErr w:type="spellStart"/>
      <w:r w:rsidRPr="00674A2E">
        <w:rPr>
          <w:rFonts w:ascii="黑体" w:eastAsia="黑体" w:hAnsi="黑体" w:cs="Times New Roman"/>
        </w:rPr>
        <w:t>FinBERT</w:t>
      </w:r>
      <w:proofErr w:type="spellEnd"/>
      <w:r w:rsidRPr="00674A2E">
        <w:rPr>
          <w:rFonts w:ascii="黑体" w:eastAsia="黑体" w:hAnsi="黑体" w:cs="Times New Roman"/>
        </w:rPr>
        <w:t xml:space="preserve"> </w:t>
      </w:r>
      <w:proofErr w:type="spellStart"/>
      <w:r w:rsidRPr="00674A2E">
        <w:rPr>
          <w:rFonts w:ascii="黑体" w:eastAsia="黑体" w:hAnsi="黑体" w:cs="Times New Roman"/>
        </w:rPr>
        <w:t>的一致性</w:t>
      </w:r>
      <w:proofErr w:type="spellEnd"/>
      <w:r w:rsidRPr="00674A2E">
        <w:rPr>
          <w:rFonts w:ascii="黑体" w:eastAsia="黑体" w:hAnsi="黑体" w:cs="Times New Roman"/>
        </w:rPr>
        <w:t>。</w:t>
      </w:r>
      <w:proofErr w:type="gramStart"/>
      <w:r w:rsidRPr="00674A2E">
        <w:rPr>
          <w:rFonts w:ascii="黑体" w:eastAsia="黑体" w:hAnsi="黑体" w:cs="微软雅黑" w:hint="eastAsia"/>
          <w:lang w:eastAsia="zh-CN"/>
        </w:rPr>
        <w:t>这</w:t>
      </w:r>
      <w:r w:rsidRPr="00674A2E">
        <w:rPr>
          <w:rFonts w:ascii="黑体" w:eastAsia="黑体" w:hAnsi="黑体" w:cs="MS Mincho" w:hint="eastAsia"/>
          <w:lang w:eastAsia="zh-CN"/>
        </w:rPr>
        <w:t>不是</w:t>
      </w:r>
      <w:r w:rsidRPr="00674A2E">
        <w:rPr>
          <w:rFonts w:ascii="黑体" w:eastAsia="黑体" w:hAnsi="黑体" w:cs="微软雅黑" w:hint="eastAsia"/>
          <w:lang w:eastAsia="zh-CN"/>
        </w:rPr>
        <w:t>绝对</w:t>
      </w:r>
      <w:r w:rsidRPr="00674A2E">
        <w:rPr>
          <w:rFonts w:ascii="黑体" w:eastAsia="黑体" w:hAnsi="黑体" w:cs="MS Mincho" w:hint="eastAsia"/>
          <w:lang w:eastAsia="zh-CN"/>
        </w:rPr>
        <w:t>的准确率</w:t>
      </w:r>
      <w:r w:rsidRPr="00674A2E">
        <w:rPr>
          <w:rFonts w:ascii="黑体" w:eastAsia="黑体" w:hAnsi="黑体" w:cs="Times New Roman"/>
          <w:lang w:eastAsia="zh-CN"/>
        </w:rPr>
        <w:t>,而是与最先</w:t>
      </w:r>
      <w:r w:rsidRPr="00674A2E">
        <w:rPr>
          <w:rFonts w:ascii="黑体" w:eastAsia="黑体" w:hAnsi="黑体" w:cs="微软雅黑" w:hint="eastAsia"/>
          <w:lang w:eastAsia="zh-CN"/>
        </w:rPr>
        <w:t>进</w:t>
      </w:r>
      <w:r w:rsidRPr="00674A2E">
        <w:rPr>
          <w:rFonts w:ascii="黑体" w:eastAsia="黑体" w:hAnsi="黑体" w:cs="MS Mincho" w:hint="eastAsia"/>
          <w:lang w:eastAsia="zh-CN"/>
        </w:rPr>
        <w:t>方法的一致程度</w:t>
      </w:r>
      <w:proofErr w:type="gramEnd"/>
      <w:r w:rsidRPr="00674A2E">
        <w:rPr>
          <w:rFonts w:ascii="黑体" w:eastAsia="黑体" w:hAnsi="黑体" w:cs="MS Mincho" w:hint="eastAsia"/>
          <w:lang w:eastAsia="zh-CN"/>
        </w:rPr>
        <w:t>。</w:t>
      </w:r>
    </w:p>
    <w:p w14:paraId="3471CBBB" w14:textId="77777777" w:rsidR="00C67AE2" w:rsidRPr="00674A2E" w:rsidRDefault="00C67AE2">
      <w:pPr>
        <w:rPr>
          <w:rFonts w:ascii="黑体" w:eastAsia="黑体" w:hAnsi="黑体" w:cs="Times New Roman"/>
          <w:lang w:eastAsia="zh-CN"/>
        </w:rPr>
      </w:pPr>
    </w:p>
    <w:p w14:paraId="0CA1A4B2" w14:textId="77777777" w:rsidR="00C67AE2" w:rsidRPr="00674A2E" w:rsidRDefault="00000000">
      <w:pPr>
        <w:spacing w:after="120"/>
        <w:rPr>
          <w:rFonts w:ascii="黑体" w:eastAsia="黑体" w:hAnsi="黑体" w:cs="Times New Roman"/>
        </w:rPr>
      </w:pPr>
      <w:proofErr w:type="spellStart"/>
      <w:r w:rsidRPr="00674A2E">
        <w:rPr>
          <w:rFonts w:ascii="黑体" w:eastAsia="黑体" w:hAnsi="黑体" w:cs="Times New Roman"/>
          <w:b/>
          <w:sz w:val="26"/>
        </w:rPr>
        <w:t>面板</w:t>
      </w:r>
      <w:proofErr w:type="spellEnd"/>
      <w:r w:rsidRPr="00674A2E">
        <w:rPr>
          <w:rFonts w:ascii="黑体" w:eastAsia="黑体" w:hAnsi="黑体" w:cs="Times New Roman"/>
          <w:b/>
          <w:sz w:val="26"/>
        </w:rPr>
        <w:t xml:space="preserve"> 6: </w:t>
      </w:r>
      <w:proofErr w:type="spellStart"/>
      <w:r w:rsidRPr="00674A2E">
        <w:rPr>
          <w:rFonts w:ascii="黑体" w:eastAsia="黑体" w:hAnsi="黑体" w:cs="Times New Roman"/>
          <w:b/>
          <w:sz w:val="26"/>
        </w:rPr>
        <w:t>投</w:t>
      </w:r>
      <w:r w:rsidRPr="00674A2E">
        <w:rPr>
          <w:rFonts w:ascii="黑体" w:eastAsia="黑体" w:hAnsi="黑体" w:cs="微软雅黑" w:hint="eastAsia"/>
          <w:b/>
          <w:sz w:val="26"/>
        </w:rPr>
        <w:t>资组</w:t>
      </w:r>
      <w:r w:rsidRPr="00674A2E">
        <w:rPr>
          <w:rFonts w:ascii="黑体" w:eastAsia="黑体" w:hAnsi="黑体" w:cs="MS Mincho" w:hint="eastAsia"/>
          <w:b/>
          <w:sz w:val="26"/>
        </w:rPr>
        <w:t>合表</w:t>
      </w:r>
      <w:r w:rsidRPr="00674A2E">
        <w:rPr>
          <w:rFonts w:ascii="黑体" w:eastAsia="黑体" w:hAnsi="黑体" w:cs="微软雅黑" w:hint="eastAsia"/>
          <w:b/>
          <w:sz w:val="26"/>
        </w:rPr>
        <w:t>现</w:t>
      </w:r>
      <w:proofErr w:type="spellEnd"/>
      <w:r w:rsidRPr="00674A2E">
        <w:rPr>
          <w:rFonts w:ascii="黑体" w:eastAsia="黑体" w:hAnsi="黑体" w:cs="Times New Roman"/>
          <w:b/>
          <w:sz w:val="26"/>
        </w:rPr>
        <w:t xml:space="preserve"> (Portfolio Performance)</w:t>
      </w:r>
    </w:p>
    <w:p w14:paraId="3037F963" w14:textId="77777777" w:rsidR="00C67AE2" w:rsidRPr="00674A2E" w:rsidRDefault="00000000">
      <w:pPr>
        <w:pStyle w:val="a0"/>
        <w:spacing w:after="6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微软雅黑" w:hint="eastAsia"/>
          <w:sz w:val="21"/>
          <w:lang w:eastAsia="zh-CN"/>
        </w:rPr>
        <w:t>权</w:t>
      </w:r>
      <w:r w:rsidRPr="00674A2E">
        <w:rPr>
          <w:rFonts w:ascii="黑体" w:eastAsia="黑体" w:hAnsi="黑体" w:cs="MS Mincho" w:hint="eastAsia"/>
          <w:sz w:val="21"/>
          <w:lang w:eastAsia="zh-CN"/>
        </w:rPr>
        <w:t>益曲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线</w:t>
      </w:r>
      <w:r w:rsidRPr="00674A2E">
        <w:rPr>
          <w:rFonts w:ascii="黑体" w:eastAsia="黑体" w:hAnsi="黑体" w:cs="Times New Roman"/>
          <w:sz w:val="21"/>
          <w:lang w:eastAsia="zh-CN"/>
        </w:rPr>
        <w:t xml:space="preserve"> (Equity Curve): 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蓝</w:t>
      </w:r>
      <w:r w:rsidRPr="00674A2E">
        <w:rPr>
          <w:rFonts w:ascii="黑体" w:eastAsia="黑体" w:hAnsi="黑体" w:cs="MS Mincho" w:hint="eastAsia"/>
          <w:sz w:val="21"/>
          <w:lang w:eastAsia="zh-CN"/>
        </w:rPr>
        <w:t>色</w:t>
      </w:r>
      <w:proofErr w:type="gramStart"/>
      <w:r w:rsidRPr="00674A2E">
        <w:rPr>
          <w:rFonts w:ascii="黑体" w:eastAsia="黑体" w:hAnsi="黑体" w:cs="微软雅黑" w:hint="eastAsia"/>
          <w:sz w:val="21"/>
          <w:lang w:eastAsia="zh-CN"/>
        </w:rPr>
        <w:t>线</w:t>
      </w:r>
      <w:r w:rsidRPr="00674A2E">
        <w:rPr>
          <w:rFonts w:ascii="黑体" w:eastAsia="黑体" w:hAnsi="黑体" w:cs="MS Mincho" w:hint="eastAsia"/>
          <w:sz w:val="21"/>
          <w:lang w:eastAsia="zh-CN"/>
        </w:rPr>
        <w:t>展示</w:t>
      </w:r>
      <w:proofErr w:type="gramEnd"/>
      <w:r w:rsidRPr="00674A2E">
        <w:rPr>
          <w:rFonts w:ascii="黑体" w:eastAsia="黑体" w:hAnsi="黑体" w:cs="微软雅黑" w:hint="eastAsia"/>
          <w:sz w:val="21"/>
          <w:lang w:eastAsia="zh-CN"/>
        </w:rPr>
        <w:t>账户净值</w:t>
      </w:r>
      <w:proofErr w:type="gramStart"/>
      <w:r w:rsidRPr="00674A2E">
        <w:rPr>
          <w:rFonts w:ascii="黑体" w:eastAsia="黑体" w:hAnsi="黑体" w:cs="MS Mincho" w:hint="eastAsia"/>
          <w:sz w:val="21"/>
          <w:lang w:eastAsia="zh-CN"/>
        </w:rPr>
        <w:t>随交易</w:t>
      </w:r>
      <w:proofErr w:type="gramEnd"/>
      <w:r w:rsidRPr="00674A2E">
        <w:rPr>
          <w:rFonts w:ascii="黑体" w:eastAsia="黑体" w:hAnsi="黑体" w:cs="MS Mincho" w:hint="eastAsia"/>
          <w:sz w:val="21"/>
          <w:lang w:eastAsia="zh-CN"/>
        </w:rPr>
        <w:t>天数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变</w:t>
      </w:r>
      <w:r w:rsidRPr="00674A2E">
        <w:rPr>
          <w:rFonts w:ascii="黑体" w:eastAsia="黑体" w:hAnsi="黑体" w:cs="MS Mincho" w:hint="eastAsia"/>
          <w:sz w:val="21"/>
          <w:lang w:eastAsia="zh-CN"/>
        </w:rPr>
        <w:t>化。从</w:t>
      </w:r>
      <w:r w:rsidRPr="00674A2E">
        <w:rPr>
          <w:rFonts w:ascii="黑体" w:eastAsia="黑体" w:hAnsi="黑体" w:cs="Times New Roman"/>
          <w:sz w:val="21"/>
          <w:lang w:eastAsia="zh-CN"/>
        </w:rPr>
        <w:t xml:space="preserve"> $100,000 开始,曲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线</w:t>
      </w:r>
      <w:r w:rsidRPr="00674A2E">
        <w:rPr>
          <w:rFonts w:ascii="黑体" w:eastAsia="黑体" w:hAnsi="黑体" w:cs="MS Mincho" w:hint="eastAsia"/>
          <w:sz w:val="21"/>
          <w:lang w:eastAsia="zh-CN"/>
        </w:rPr>
        <w:t>向上</w:t>
      </w:r>
      <w:r w:rsidRPr="00674A2E">
        <w:rPr>
          <w:rFonts w:ascii="黑体" w:eastAsia="黑体" w:hAnsi="黑体" w:cs="Times New Roman"/>
          <w:sz w:val="21"/>
          <w:lang w:eastAsia="zh-CN"/>
        </w:rPr>
        <w:t xml:space="preserve"> = 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赚钱</w:t>
      </w:r>
      <w:r w:rsidRPr="00674A2E">
        <w:rPr>
          <w:rFonts w:ascii="黑体" w:eastAsia="黑体" w:hAnsi="黑体" w:cs="Times New Roman"/>
          <w:sz w:val="21"/>
          <w:lang w:eastAsia="zh-CN"/>
        </w:rPr>
        <w:t xml:space="preserve">,向下 = 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亏钱</w:t>
      </w:r>
      <w:r w:rsidRPr="00674A2E">
        <w:rPr>
          <w:rFonts w:ascii="黑体" w:eastAsia="黑体" w:hAnsi="黑体" w:cs="MS Mincho" w:hint="eastAsia"/>
          <w:sz w:val="21"/>
          <w:lang w:eastAsia="zh-CN"/>
        </w:rPr>
        <w:t>。</w:t>
      </w:r>
    </w:p>
    <w:p w14:paraId="6E6711B2" w14:textId="77777777" w:rsidR="00C67AE2" w:rsidRPr="00674A2E" w:rsidRDefault="00000000">
      <w:pPr>
        <w:pStyle w:val="a0"/>
        <w:spacing w:after="6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sz w:val="21"/>
          <w:lang w:eastAsia="zh-CN"/>
        </w:rPr>
        <w:t>回撤区域 (Drawdown): 曲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线</w:t>
      </w:r>
      <w:r w:rsidRPr="00674A2E">
        <w:rPr>
          <w:rFonts w:ascii="黑体" w:eastAsia="黑体" w:hAnsi="黑体" w:cs="MS Mincho" w:hint="eastAsia"/>
          <w:sz w:val="21"/>
          <w:lang w:eastAsia="zh-CN"/>
        </w:rPr>
        <w:t>下方的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红</w:t>
      </w:r>
      <w:r w:rsidRPr="00674A2E">
        <w:rPr>
          <w:rFonts w:ascii="黑体" w:eastAsia="黑体" w:hAnsi="黑体" w:cs="MS Mincho" w:hint="eastAsia"/>
          <w:sz w:val="21"/>
          <w:lang w:eastAsia="zh-CN"/>
        </w:rPr>
        <w:t>色半透明区域表示从峰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值</w:t>
      </w:r>
      <w:r w:rsidRPr="00674A2E">
        <w:rPr>
          <w:rFonts w:ascii="黑体" w:eastAsia="黑体" w:hAnsi="黑体" w:cs="MS Mincho" w:hint="eastAsia"/>
          <w:sz w:val="21"/>
          <w:lang w:eastAsia="zh-CN"/>
        </w:rPr>
        <w:t>下跌的幅度。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红</w:t>
      </w:r>
      <w:r w:rsidRPr="00674A2E">
        <w:rPr>
          <w:rFonts w:ascii="黑体" w:eastAsia="黑体" w:hAnsi="黑体" w:cs="MS Mincho" w:hint="eastAsia"/>
          <w:sz w:val="21"/>
          <w:lang w:eastAsia="zh-CN"/>
        </w:rPr>
        <w:t>色区域越大越深</w:t>
      </w:r>
      <w:r w:rsidRPr="00674A2E">
        <w:rPr>
          <w:rFonts w:ascii="黑体" w:eastAsia="黑体" w:hAnsi="黑体" w:cs="Times New Roman"/>
          <w:sz w:val="21"/>
          <w:lang w:eastAsia="zh-CN"/>
        </w:rPr>
        <w:t>,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说</w:t>
      </w:r>
      <w:r w:rsidRPr="00674A2E">
        <w:rPr>
          <w:rFonts w:ascii="黑体" w:eastAsia="黑体" w:hAnsi="黑体" w:cs="MS Mincho" w:hint="eastAsia"/>
          <w:sz w:val="21"/>
          <w:lang w:eastAsia="zh-CN"/>
        </w:rPr>
        <w:t>明策略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经历</w:t>
      </w:r>
      <w:r w:rsidRPr="00674A2E">
        <w:rPr>
          <w:rFonts w:ascii="黑体" w:eastAsia="黑体" w:hAnsi="黑体" w:cs="MS Mincho" w:hint="eastAsia"/>
          <w:sz w:val="21"/>
          <w:lang w:eastAsia="zh-CN"/>
        </w:rPr>
        <w:t>的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亏损</w:t>
      </w:r>
      <w:r w:rsidRPr="00674A2E">
        <w:rPr>
          <w:rFonts w:ascii="黑体" w:eastAsia="黑体" w:hAnsi="黑体" w:cs="MS Mincho" w:hint="eastAsia"/>
          <w:sz w:val="21"/>
          <w:lang w:eastAsia="zh-CN"/>
        </w:rPr>
        <w:t>期越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长</w:t>
      </w:r>
      <w:r w:rsidRPr="00674A2E">
        <w:rPr>
          <w:rFonts w:ascii="黑体" w:eastAsia="黑体" w:hAnsi="黑体" w:cs="MS Mincho" w:hint="eastAsia"/>
          <w:sz w:val="21"/>
          <w:lang w:eastAsia="zh-CN"/>
        </w:rPr>
        <w:t>越惨。</w:t>
      </w:r>
    </w:p>
    <w:p w14:paraId="031EC57D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t>演示</w:t>
      </w:r>
      <w:r w:rsidRPr="00674A2E">
        <w:rPr>
          <w:rFonts w:ascii="黑体" w:eastAsia="黑体" w:hAnsi="黑体" w:cs="微软雅黑" w:hint="eastAsia"/>
          <w:lang w:eastAsia="zh-CN"/>
        </w:rPr>
        <w:t>时说</w:t>
      </w:r>
      <w:r w:rsidRPr="00674A2E">
        <w:rPr>
          <w:rFonts w:ascii="黑体" w:eastAsia="黑体" w:hAnsi="黑体" w:cs="MS Mincho" w:hint="eastAsia"/>
          <w:lang w:eastAsia="zh-CN"/>
        </w:rPr>
        <w:t>什么</w:t>
      </w:r>
      <w:r w:rsidRPr="00674A2E">
        <w:rPr>
          <w:rFonts w:ascii="黑体" w:eastAsia="黑体" w:hAnsi="黑体" w:cs="Times New Roman"/>
          <w:lang w:eastAsia="zh-CN"/>
        </w:rPr>
        <w:t xml:space="preserve">: </w:t>
      </w:r>
      <w:r w:rsidRPr="00674A2E">
        <w:rPr>
          <w:rFonts w:ascii="黑体" w:eastAsia="黑体" w:hAnsi="黑体" w:cs="微软雅黑" w:hint="eastAsia"/>
          <w:lang w:eastAsia="zh-CN"/>
        </w:rPr>
        <w:t>这</w:t>
      </w:r>
      <w:r w:rsidRPr="00674A2E">
        <w:rPr>
          <w:rFonts w:ascii="黑体" w:eastAsia="黑体" w:hAnsi="黑体" w:cs="MS Mincho" w:hint="eastAsia"/>
          <w:lang w:eastAsia="zh-CN"/>
        </w:rPr>
        <w:t>是最佳</w:t>
      </w:r>
      <w:r w:rsidRPr="00674A2E">
        <w:rPr>
          <w:rFonts w:ascii="黑体" w:eastAsia="黑体" w:hAnsi="黑体" w:cs="微软雅黑" w:hint="eastAsia"/>
          <w:lang w:eastAsia="zh-CN"/>
        </w:rPr>
        <w:t>训练</w:t>
      </w:r>
      <w:r w:rsidRPr="00674A2E">
        <w:rPr>
          <w:rFonts w:ascii="黑体" w:eastAsia="黑体" w:hAnsi="黑体" w:cs="MS Mincho" w:hint="eastAsia"/>
          <w:lang w:eastAsia="zh-CN"/>
        </w:rPr>
        <w:t>回合的交易表</w:t>
      </w:r>
      <w:r w:rsidRPr="00674A2E">
        <w:rPr>
          <w:rFonts w:ascii="黑体" w:eastAsia="黑体" w:hAnsi="黑体" w:cs="微软雅黑" w:hint="eastAsia"/>
          <w:lang w:eastAsia="zh-CN"/>
        </w:rPr>
        <w:t>现</w:t>
      </w:r>
      <w:r w:rsidRPr="00674A2E">
        <w:rPr>
          <w:rFonts w:ascii="黑体" w:eastAsia="黑体" w:hAnsi="黑体" w:cs="MS Mincho" w:hint="eastAsia"/>
          <w:lang w:eastAsia="zh-CN"/>
        </w:rPr>
        <w:t>。一个好的策略是</w:t>
      </w:r>
      <w:r w:rsidRPr="00674A2E">
        <w:rPr>
          <w:rFonts w:ascii="黑体" w:eastAsia="黑体" w:hAnsi="黑体" w:cs="微软雅黑" w:hint="eastAsia"/>
          <w:lang w:eastAsia="zh-CN"/>
        </w:rPr>
        <w:t>蓝</w:t>
      </w:r>
      <w:r w:rsidRPr="00674A2E">
        <w:rPr>
          <w:rFonts w:ascii="黑体" w:eastAsia="黑体" w:hAnsi="黑体" w:cs="MS Mincho" w:hint="eastAsia"/>
          <w:lang w:eastAsia="zh-CN"/>
        </w:rPr>
        <w:t>色</w:t>
      </w:r>
      <w:r w:rsidRPr="00674A2E">
        <w:rPr>
          <w:rFonts w:ascii="黑体" w:eastAsia="黑体" w:hAnsi="黑体" w:cs="微软雅黑" w:hint="eastAsia"/>
          <w:lang w:eastAsia="zh-CN"/>
        </w:rPr>
        <w:t>线稳</w:t>
      </w:r>
      <w:r w:rsidRPr="00674A2E">
        <w:rPr>
          <w:rFonts w:ascii="黑体" w:eastAsia="黑体" w:hAnsi="黑体" w:cs="MS Mincho" w:hint="eastAsia"/>
          <w:lang w:eastAsia="zh-CN"/>
        </w:rPr>
        <w:t>步上升</w:t>
      </w:r>
      <w:r w:rsidRPr="00674A2E">
        <w:rPr>
          <w:rFonts w:ascii="黑体" w:eastAsia="黑体" w:hAnsi="黑体" w:cs="Times New Roman"/>
          <w:lang w:eastAsia="zh-CN"/>
        </w:rPr>
        <w:t>,</w:t>
      </w:r>
      <w:r w:rsidRPr="00674A2E">
        <w:rPr>
          <w:rFonts w:ascii="黑体" w:eastAsia="黑体" w:hAnsi="黑体" w:cs="微软雅黑" w:hint="eastAsia"/>
          <w:lang w:eastAsia="zh-CN"/>
        </w:rPr>
        <w:t>红</w:t>
      </w:r>
      <w:r w:rsidRPr="00674A2E">
        <w:rPr>
          <w:rFonts w:ascii="黑体" w:eastAsia="黑体" w:hAnsi="黑体" w:cs="MS Mincho" w:hint="eastAsia"/>
          <w:lang w:eastAsia="zh-CN"/>
        </w:rPr>
        <w:t>色区域很浅</w:t>
      </w:r>
      <w:r w:rsidRPr="00674A2E">
        <w:rPr>
          <w:rFonts w:ascii="黑体" w:eastAsia="黑体" w:hAnsi="黑体" w:cs="Times New Roman"/>
          <w:lang w:eastAsia="zh-CN"/>
        </w:rPr>
        <w:t>--</w:t>
      </w:r>
      <w:r w:rsidRPr="00674A2E">
        <w:rPr>
          <w:rFonts w:ascii="黑体" w:eastAsia="黑体" w:hAnsi="黑体" w:cs="微软雅黑" w:hint="eastAsia"/>
          <w:lang w:eastAsia="zh-CN"/>
        </w:rPr>
        <w:t>说</w:t>
      </w:r>
      <w:r w:rsidRPr="00674A2E">
        <w:rPr>
          <w:rFonts w:ascii="黑体" w:eastAsia="黑体" w:hAnsi="黑体" w:cs="MS Mincho" w:hint="eastAsia"/>
          <w:lang w:eastAsia="zh-CN"/>
        </w:rPr>
        <w:t>明它在</w:t>
      </w:r>
      <w:r w:rsidRPr="00674A2E">
        <w:rPr>
          <w:rFonts w:ascii="黑体" w:eastAsia="黑体" w:hAnsi="黑体" w:cs="微软雅黑" w:hint="eastAsia"/>
          <w:lang w:eastAsia="zh-CN"/>
        </w:rPr>
        <w:t>赚钱</w:t>
      </w:r>
      <w:r w:rsidRPr="00674A2E">
        <w:rPr>
          <w:rFonts w:ascii="黑体" w:eastAsia="黑体" w:hAnsi="黑体" w:cs="MS Mincho" w:hint="eastAsia"/>
          <w:lang w:eastAsia="zh-CN"/>
        </w:rPr>
        <w:t>的同</w:t>
      </w:r>
      <w:r w:rsidRPr="00674A2E">
        <w:rPr>
          <w:rFonts w:ascii="黑体" w:eastAsia="黑体" w:hAnsi="黑体" w:cs="微软雅黑" w:hint="eastAsia"/>
          <w:lang w:eastAsia="zh-CN"/>
        </w:rPr>
        <w:t>时</w:t>
      </w:r>
      <w:r w:rsidRPr="00674A2E">
        <w:rPr>
          <w:rFonts w:ascii="黑体" w:eastAsia="黑体" w:hAnsi="黑体" w:cs="MS Mincho" w:hint="eastAsia"/>
          <w:lang w:eastAsia="zh-CN"/>
        </w:rPr>
        <w:t>很好地控制了</w:t>
      </w:r>
      <w:r w:rsidRPr="00674A2E">
        <w:rPr>
          <w:rFonts w:ascii="黑体" w:eastAsia="黑体" w:hAnsi="黑体" w:cs="微软雅黑" w:hint="eastAsia"/>
          <w:lang w:eastAsia="zh-CN"/>
        </w:rPr>
        <w:t>风险</w:t>
      </w:r>
      <w:r w:rsidRPr="00674A2E">
        <w:rPr>
          <w:rFonts w:ascii="黑体" w:eastAsia="黑体" w:hAnsi="黑体" w:cs="MS Mincho" w:hint="eastAsia"/>
          <w:lang w:eastAsia="zh-CN"/>
        </w:rPr>
        <w:t>。如果</w:t>
      </w:r>
      <w:r w:rsidRPr="00674A2E">
        <w:rPr>
          <w:rFonts w:ascii="黑体" w:eastAsia="黑体" w:hAnsi="黑体" w:cs="微软雅黑" w:hint="eastAsia"/>
          <w:lang w:eastAsia="zh-CN"/>
        </w:rPr>
        <w:t>红</w:t>
      </w:r>
      <w:r w:rsidRPr="00674A2E">
        <w:rPr>
          <w:rFonts w:ascii="黑体" w:eastAsia="黑体" w:hAnsi="黑体" w:cs="MS Mincho" w:hint="eastAsia"/>
          <w:lang w:eastAsia="zh-CN"/>
        </w:rPr>
        <w:t>色区域触底</w:t>
      </w:r>
      <w:r w:rsidRPr="00674A2E">
        <w:rPr>
          <w:rFonts w:ascii="黑体" w:eastAsia="黑体" w:hAnsi="黑体" w:cs="Times New Roman"/>
          <w:lang w:eastAsia="zh-CN"/>
        </w:rPr>
        <w:t xml:space="preserve"> 20%,</w:t>
      </w:r>
      <w:r w:rsidRPr="00674A2E">
        <w:rPr>
          <w:rFonts w:ascii="黑体" w:eastAsia="黑体" w:hAnsi="黑体" w:cs="微软雅黑" w:hint="eastAsia"/>
          <w:lang w:eastAsia="zh-CN"/>
        </w:rPr>
        <w:t>说</w:t>
      </w:r>
      <w:r w:rsidRPr="00674A2E">
        <w:rPr>
          <w:rFonts w:ascii="黑体" w:eastAsia="黑体" w:hAnsi="黑体" w:cs="MS Mincho" w:hint="eastAsia"/>
          <w:lang w:eastAsia="zh-CN"/>
        </w:rPr>
        <w:t>明触</w:t>
      </w:r>
      <w:r w:rsidRPr="00674A2E">
        <w:rPr>
          <w:rFonts w:ascii="黑体" w:eastAsia="黑体" w:hAnsi="黑体" w:cs="微软雅黑" w:hint="eastAsia"/>
          <w:lang w:eastAsia="zh-CN"/>
        </w:rPr>
        <w:t>发</w:t>
      </w:r>
      <w:r w:rsidRPr="00674A2E">
        <w:rPr>
          <w:rFonts w:ascii="黑体" w:eastAsia="黑体" w:hAnsi="黑体" w:cs="MS Mincho" w:hint="eastAsia"/>
          <w:lang w:eastAsia="zh-CN"/>
        </w:rPr>
        <w:t>了我</w:t>
      </w:r>
      <w:r w:rsidRPr="00674A2E">
        <w:rPr>
          <w:rFonts w:ascii="黑体" w:eastAsia="黑体" w:hAnsi="黑体" w:cs="微软雅黑" w:hint="eastAsia"/>
          <w:lang w:eastAsia="zh-CN"/>
        </w:rPr>
        <w:t>们</w:t>
      </w:r>
      <w:r w:rsidRPr="00674A2E">
        <w:rPr>
          <w:rFonts w:ascii="黑体" w:eastAsia="黑体" w:hAnsi="黑体" w:cs="MS Mincho" w:hint="eastAsia"/>
          <w:lang w:eastAsia="zh-CN"/>
        </w:rPr>
        <w:t>的硬性止</w:t>
      </w:r>
      <w:proofErr w:type="gramStart"/>
      <w:r w:rsidRPr="00674A2E">
        <w:rPr>
          <w:rFonts w:ascii="黑体" w:eastAsia="黑体" w:hAnsi="黑体" w:cs="微软雅黑" w:hint="eastAsia"/>
          <w:lang w:eastAsia="zh-CN"/>
        </w:rPr>
        <w:t>损</w:t>
      </w:r>
      <w:r w:rsidRPr="00674A2E">
        <w:rPr>
          <w:rFonts w:ascii="黑体" w:eastAsia="黑体" w:hAnsi="黑体" w:cs="MS Mincho" w:hint="eastAsia"/>
          <w:lang w:eastAsia="zh-CN"/>
        </w:rPr>
        <w:t>机制</w:t>
      </w:r>
      <w:proofErr w:type="gramEnd"/>
      <w:r w:rsidRPr="00674A2E">
        <w:rPr>
          <w:rFonts w:ascii="黑体" w:eastAsia="黑体" w:hAnsi="黑体" w:cs="Times New Roman"/>
          <w:lang w:eastAsia="zh-CN"/>
        </w:rPr>
        <w:t>,</w:t>
      </w:r>
      <w:r w:rsidRPr="00674A2E">
        <w:rPr>
          <w:rFonts w:ascii="黑体" w:eastAsia="黑体" w:hAnsi="黑体" w:cs="微软雅黑" w:hint="eastAsia"/>
          <w:lang w:eastAsia="zh-CN"/>
        </w:rPr>
        <w:t>训练</w:t>
      </w:r>
      <w:r w:rsidRPr="00674A2E">
        <w:rPr>
          <w:rFonts w:ascii="黑体" w:eastAsia="黑体" w:hAnsi="黑体" w:cs="MS Mincho" w:hint="eastAsia"/>
          <w:lang w:eastAsia="zh-CN"/>
        </w:rPr>
        <w:t>会在那一步自</w:t>
      </w:r>
      <w:r w:rsidRPr="00674A2E">
        <w:rPr>
          <w:rFonts w:ascii="黑体" w:eastAsia="黑体" w:hAnsi="黑体" w:cs="微软雅黑" w:hint="eastAsia"/>
          <w:lang w:eastAsia="zh-CN"/>
        </w:rPr>
        <w:t>动终</w:t>
      </w:r>
      <w:r w:rsidRPr="00674A2E">
        <w:rPr>
          <w:rFonts w:ascii="黑体" w:eastAsia="黑体" w:hAnsi="黑体" w:cs="MS Mincho" w:hint="eastAsia"/>
          <w:lang w:eastAsia="zh-CN"/>
        </w:rPr>
        <w:t>止。</w:t>
      </w:r>
    </w:p>
    <w:p w14:paraId="4E8B0E92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sz w:val="20"/>
          <w:lang w:eastAsia="zh-CN"/>
        </w:rPr>
        <w:t xml:space="preserve">  &gt;&gt;&gt; 关</w:t>
      </w:r>
      <w:r w:rsidRPr="00674A2E">
        <w:rPr>
          <w:rFonts w:ascii="黑体" w:eastAsia="黑体" w:hAnsi="黑体" w:cs="微软雅黑" w:hint="eastAsia"/>
          <w:sz w:val="20"/>
          <w:lang w:eastAsia="zh-CN"/>
        </w:rPr>
        <w:t>键</w:t>
      </w:r>
      <w:r w:rsidRPr="00674A2E">
        <w:rPr>
          <w:rFonts w:ascii="黑体" w:eastAsia="黑体" w:hAnsi="黑体" w:cs="MS Mincho" w:hint="eastAsia"/>
          <w:sz w:val="20"/>
          <w:lang w:eastAsia="zh-CN"/>
        </w:rPr>
        <w:t>知</w:t>
      </w:r>
      <w:r w:rsidRPr="00674A2E">
        <w:rPr>
          <w:rFonts w:ascii="黑体" w:eastAsia="黑体" w:hAnsi="黑体" w:cs="微软雅黑" w:hint="eastAsia"/>
          <w:sz w:val="20"/>
          <w:lang w:eastAsia="zh-CN"/>
        </w:rPr>
        <w:t>识</w:t>
      </w:r>
      <w:r w:rsidRPr="00674A2E">
        <w:rPr>
          <w:rFonts w:ascii="黑体" w:eastAsia="黑体" w:hAnsi="黑体" w:cs="MS Mincho" w:hint="eastAsia"/>
          <w:sz w:val="20"/>
          <w:lang w:eastAsia="zh-CN"/>
        </w:rPr>
        <w:t>点</w:t>
      </w:r>
      <w:r w:rsidRPr="00674A2E">
        <w:rPr>
          <w:rFonts w:ascii="黑体" w:eastAsia="黑体" w:hAnsi="黑体" w:cs="Times New Roman"/>
          <w:sz w:val="20"/>
          <w:lang w:eastAsia="zh-CN"/>
        </w:rPr>
        <w:t>: 策略的最</w:t>
      </w:r>
      <w:r w:rsidRPr="00674A2E">
        <w:rPr>
          <w:rFonts w:ascii="黑体" w:eastAsia="黑体" w:hAnsi="黑体" w:cs="微软雅黑" w:hint="eastAsia"/>
          <w:sz w:val="20"/>
          <w:lang w:eastAsia="zh-CN"/>
        </w:rPr>
        <w:t>终</w:t>
      </w:r>
      <w:r w:rsidRPr="00674A2E">
        <w:rPr>
          <w:rFonts w:ascii="黑体" w:eastAsia="黑体" w:hAnsi="黑体" w:cs="MS Mincho" w:hint="eastAsia"/>
          <w:sz w:val="20"/>
          <w:lang w:eastAsia="zh-CN"/>
        </w:rPr>
        <w:t>收益率高不代表策略好。要同</w:t>
      </w:r>
      <w:r w:rsidRPr="00674A2E">
        <w:rPr>
          <w:rFonts w:ascii="黑体" w:eastAsia="黑体" w:hAnsi="黑体" w:cs="微软雅黑" w:hint="eastAsia"/>
          <w:sz w:val="20"/>
          <w:lang w:eastAsia="zh-CN"/>
        </w:rPr>
        <w:t>时</w:t>
      </w:r>
      <w:r w:rsidRPr="00674A2E">
        <w:rPr>
          <w:rFonts w:ascii="黑体" w:eastAsia="黑体" w:hAnsi="黑体" w:cs="MS Mincho" w:hint="eastAsia"/>
          <w:sz w:val="20"/>
          <w:lang w:eastAsia="zh-CN"/>
        </w:rPr>
        <w:t>看收益率和回撤。一个</w:t>
      </w:r>
      <w:r w:rsidRPr="00674A2E">
        <w:rPr>
          <w:rFonts w:ascii="黑体" w:eastAsia="黑体" w:hAnsi="黑体" w:cs="微软雅黑" w:hint="eastAsia"/>
          <w:sz w:val="20"/>
          <w:lang w:eastAsia="zh-CN"/>
        </w:rPr>
        <w:t>赚</w:t>
      </w:r>
      <w:r w:rsidRPr="00674A2E">
        <w:rPr>
          <w:rFonts w:ascii="黑体" w:eastAsia="黑体" w:hAnsi="黑体" w:cs="MS Mincho" w:hint="eastAsia"/>
          <w:sz w:val="20"/>
          <w:lang w:eastAsia="zh-CN"/>
        </w:rPr>
        <w:t>了</w:t>
      </w:r>
      <w:r w:rsidRPr="00674A2E">
        <w:rPr>
          <w:rFonts w:ascii="黑体" w:eastAsia="黑体" w:hAnsi="黑体" w:cs="Times New Roman"/>
          <w:sz w:val="20"/>
          <w:lang w:eastAsia="zh-CN"/>
        </w:rPr>
        <w:t xml:space="preserve"> 80% 但中</w:t>
      </w:r>
      <w:r w:rsidRPr="00674A2E">
        <w:rPr>
          <w:rFonts w:ascii="黑体" w:eastAsia="黑体" w:hAnsi="黑体" w:cs="微软雅黑" w:hint="eastAsia"/>
          <w:sz w:val="20"/>
          <w:lang w:eastAsia="zh-CN"/>
        </w:rPr>
        <w:t>间经历</w:t>
      </w:r>
      <w:r w:rsidRPr="00674A2E">
        <w:rPr>
          <w:rFonts w:ascii="黑体" w:eastAsia="黑体" w:hAnsi="黑体" w:cs="MS Mincho" w:hint="eastAsia"/>
          <w:sz w:val="20"/>
          <w:lang w:eastAsia="zh-CN"/>
        </w:rPr>
        <w:t>了</w:t>
      </w:r>
      <w:r w:rsidRPr="00674A2E">
        <w:rPr>
          <w:rFonts w:ascii="黑体" w:eastAsia="黑体" w:hAnsi="黑体" w:cs="Times New Roman"/>
          <w:sz w:val="20"/>
          <w:lang w:eastAsia="zh-CN"/>
        </w:rPr>
        <w:t xml:space="preserve"> -50% 回撤的策略,不如一个</w:t>
      </w:r>
      <w:r w:rsidRPr="00674A2E">
        <w:rPr>
          <w:rFonts w:ascii="黑体" w:eastAsia="黑体" w:hAnsi="黑体" w:cs="微软雅黑" w:hint="eastAsia"/>
          <w:sz w:val="20"/>
          <w:lang w:eastAsia="zh-CN"/>
        </w:rPr>
        <w:t>赚</w:t>
      </w:r>
      <w:r w:rsidRPr="00674A2E">
        <w:rPr>
          <w:rFonts w:ascii="黑体" w:eastAsia="黑体" w:hAnsi="黑体" w:cs="MS Mincho" w:hint="eastAsia"/>
          <w:sz w:val="20"/>
          <w:lang w:eastAsia="zh-CN"/>
        </w:rPr>
        <w:t>了</w:t>
      </w:r>
      <w:r w:rsidRPr="00674A2E">
        <w:rPr>
          <w:rFonts w:ascii="黑体" w:eastAsia="黑体" w:hAnsi="黑体" w:cs="Times New Roman"/>
          <w:sz w:val="20"/>
          <w:lang w:eastAsia="zh-CN"/>
        </w:rPr>
        <w:t xml:space="preserve"> 30% 但最大回撤只有 -10% 的策略。</w:t>
      </w:r>
      <w:r w:rsidRPr="00674A2E">
        <w:rPr>
          <w:rFonts w:ascii="黑体" w:eastAsia="黑体" w:hAnsi="黑体" w:cs="微软雅黑" w:hint="eastAsia"/>
          <w:sz w:val="20"/>
          <w:lang w:eastAsia="zh-CN"/>
        </w:rPr>
        <w:t>这</w:t>
      </w:r>
      <w:r w:rsidRPr="00674A2E">
        <w:rPr>
          <w:rFonts w:ascii="黑体" w:eastAsia="黑体" w:hAnsi="黑体" w:cs="MS Mincho" w:hint="eastAsia"/>
          <w:sz w:val="20"/>
          <w:lang w:eastAsia="zh-CN"/>
        </w:rPr>
        <w:t>就是</w:t>
      </w:r>
      <w:r w:rsidRPr="00674A2E">
        <w:rPr>
          <w:rFonts w:ascii="黑体" w:eastAsia="黑体" w:hAnsi="黑体" w:cs="微软雅黑" w:hint="eastAsia"/>
          <w:sz w:val="20"/>
          <w:lang w:eastAsia="zh-CN"/>
        </w:rPr>
        <w:t>为</w:t>
      </w:r>
      <w:r w:rsidRPr="00674A2E">
        <w:rPr>
          <w:rFonts w:ascii="黑体" w:eastAsia="黑体" w:hAnsi="黑体" w:cs="MS Mincho" w:hint="eastAsia"/>
          <w:sz w:val="20"/>
          <w:lang w:eastAsia="zh-CN"/>
        </w:rPr>
        <w:t>什么我</w:t>
      </w:r>
      <w:r w:rsidRPr="00674A2E">
        <w:rPr>
          <w:rFonts w:ascii="黑体" w:eastAsia="黑体" w:hAnsi="黑体" w:cs="微软雅黑" w:hint="eastAsia"/>
          <w:sz w:val="20"/>
          <w:lang w:eastAsia="zh-CN"/>
        </w:rPr>
        <w:t>们</w:t>
      </w:r>
      <w:r w:rsidRPr="00674A2E">
        <w:rPr>
          <w:rFonts w:ascii="黑体" w:eastAsia="黑体" w:hAnsi="黑体" w:cs="MS Mincho" w:hint="eastAsia"/>
          <w:sz w:val="20"/>
          <w:lang w:eastAsia="zh-CN"/>
        </w:rPr>
        <w:t>用</w:t>
      </w:r>
      <w:r w:rsidRPr="00674A2E">
        <w:rPr>
          <w:rFonts w:ascii="黑体" w:eastAsia="黑体" w:hAnsi="黑体" w:cs="Times New Roman"/>
          <w:sz w:val="20"/>
          <w:lang w:eastAsia="zh-CN"/>
        </w:rPr>
        <w:t xml:space="preserve"> Sharpe Ratio(夏普比率)而不是</w:t>
      </w:r>
      <w:r w:rsidRPr="00674A2E">
        <w:rPr>
          <w:rFonts w:ascii="黑体" w:eastAsia="黑体" w:hAnsi="黑体" w:cs="微软雅黑" w:hint="eastAsia"/>
          <w:sz w:val="20"/>
          <w:lang w:eastAsia="zh-CN"/>
        </w:rPr>
        <w:t>单纯</w:t>
      </w:r>
      <w:r w:rsidRPr="00674A2E">
        <w:rPr>
          <w:rFonts w:ascii="黑体" w:eastAsia="黑体" w:hAnsi="黑体" w:cs="MS Mincho" w:hint="eastAsia"/>
          <w:sz w:val="20"/>
          <w:lang w:eastAsia="zh-CN"/>
        </w:rPr>
        <w:t>收益率来衡量策略表</w:t>
      </w:r>
      <w:r w:rsidRPr="00674A2E">
        <w:rPr>
          <w:rFonts w:ascii="黑体" w:eastAsia="黑体" w:hAnsi="黑体" w:cs="微软雅黑" w:hint="eastAsia"/>
          <w:sz w:val="20"/>
          <w:lang w:eastAsia="zh-CN"/>
        </w:rPr>
        <w:t>现</w:t>
      </w:r>
      <w:r w:rsidRPr="00674A2E">
        <w:rPr>
          <w:rFonts w:ascii="黑体" w:eastAsia="黑体" w:hAnsi="黑体" w:cs="MS Mincho" w:hint="eastAsia"/>
          <w:sz w:val="20"/>
          <w:lang w:eastAsia="zh-CN"/>
        </w:rPr>
        <w:t>。</w:t>
      </w:r>
    </w:p>
    <w:p w14:paraId="47BADFCA" w14:textId="77777777" w:rsidR="00C67AE2" w:rsidRPr="00674A2E" w:rsidRDefault="00C67AE2">
      <w:pPr>
        <w:rPr>
          <w:rFonts w:ascii="黑体" w:eastAsia="黑体" w:hAnsi="黑体" w:cs="Times New Roman"/>
          <w:lang w:eastAsia="zh-CN"/>
        </w:rPr>
      </w:pPr>
    </w:p>
    <w:p w14:paraId="672836AD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b/>
          <w:sz w:val="26"/>
          <w:lang w:eastAsia="zh-CN"/>
        </w:rPr>
        <w:t>面板 7: 市</w:t>
      </w:r>
      <w:r w:rsidRPr="00674A2E">
        <w:rPr>
          <w:rFonts w:ascii="黑体" w:eastAsia="黑体" w:hAnsi="黑体" w:cs="微软雅黑" w:hint="eastAsia"/>
          <w:b/>
          <w:sz w:val="26"/>
          <w:lang w:eastAsia="zh-CN"/>
        </w:rPr>
        <w:t>场热</w:t>
      </w:r>
      <w:r w:rsidRPr="00674A2E">
        <w:rPr>
          <w:rFonts w:ascii="黑体" w:eastAsia="黑体" w:hAnsi="黑体" w:cs="MS Mincho" w:hint="eastAsia"/>
          <w:b/>
          <w:sz w:val="26"/>
          <w:lang w:eastAsia="zh-CN"/>
        </w:rPr>
        <w:t>力</w:t>
      </w:r>
      <w:r w:rsidRPr="00674A2E">
        <w:rPr>
          <w:rFonts w:ascii="黑体" w:eastAsia="黑体" w:hAnsi="黑体" w:cs="微软雅黑" w:hint="eastAsia"/>
          <w:b/>
          <w:sz w:val="26"/>
          <w:lang w:eastAsia="zh-CN"/>
        </w:rPr>
        <w:t>图</w:t>
      </w:r>
      <w:r w:rsidRPr="00674A2E">
        <w:rPr>
          <w:rFonts w:ascii="黑体" w:eastAsia="黑体" w:hAnsi="黑体" w:cs="Times New Roman"/>
          <w:b/>
          <w:sz w:val="26"/>
          <w:lang w:eastAsia="zh-CN"/>
        </w:rPr>
        <w:t xml:space="preserve"> + Quick Stats + Sentiment Summary</w:t>
      </w:r>
    </w:p>
    <w:p w14:paraId="0CC67314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t>市</w:t>
      </w:r>
      <w:r w:rsidRPr="00674A2E">
        <w:rPr>
          <w:rFonts w:ascii="黑体" w:eastAsia="黑体" w:hAnsi="黑体" w:cs="微软雅黑" w:hint="eastAsia"/>
          <w:lang w:eastAsia="zh-CN"/>
        </w:rPr>
        <w:t>场热</w:t>
      </w:r>
      <w:r w:rsidRPr="00674A2E">
        <w:rPr>
          <w:rFonts w:ascii="黑体" w:eastAsia="黑体" w:hAnsi="黑体" w:cs="MS Mincho" w:hint="eastAsia"/>
          <w:lang w:eastAsia="zh-CN"/>
        </w:rPr>
        <w:t>力</w:t>
      </w:r>
      <w:r w:rsidRPr="00674A2E">
        <w:rPr>
          <w:rFonts w:ascii="黑体" w:eastAsia="黑体" w:hAnsi="黑体" w:cs="微软雅黑" w:hint="eastAsia"/>
          <w:lang w:eastAsia="zh-CN"/>
        </w:rPr>
        <w:t>图</w:t>
      </w:r>
      <w:r w:rsidRPr="00674A2E">
        <w:rPr>
          <w:rFonts w:ascii="黑体" w:eastAsia="黑体" w:hAnsi="黑体" w:cs="Times New Roman"/>
          <w:lang w:eastAsia="zh-CN"/>
        </w:rPr>
        <w:t>: 柱状</w:t>
      </w:r>
      <w:r w:rsidRPr="00674A2E">
        <w:rPr>
          <w:rFonts w:ascii="黑体" w:eastAsia="黑体" w:hAnsi="黑体" w:cs="微软雅黑" w:hint="eastAsia"/>
          <w:lang w:eastAsia="zh-CN"/>
        </w:rPr>
        <w:t>图显</w:t>
      </w:r>
      <w:r w:rsidRPr="00674A2E">
        <w:rPr>
          <w:rFonts w:ascii="黑体" w:eastAsia="黑体" w:hAnsi="黑体" w:cs="MS Mincho" w:hint="eastAsia"/>
          <w:lang w:eastAsia="zh-CN"/>
        </w:rPr>
        <w:t>示所有自</w:t>
      </w:r>
      <w:r w:rsidRPr="00674A2E">
        <w:rPr>
          <w:rFonts w:ascii="黑体" w:eastAsia="黑体" w:hAnsi="黑体" w:cs="微软雅黑" w:hint="eastAsia"/>
          <w:lang w:eastAsia="zh-CN"/>
        </w:rPr>
        <w:t>选</w:t>
      </w:r>
      <w:r w:rsidRPr="00674A2E">
        <w:rPr>
          <w:rFonts w:ascii="黑体" w:eastAsia="黑体" w:hAnsi="黑体" w:cs="MS Mincho" w:hint="eastAsia"/>
          <w:lang w:eastAsia="zh-CN"/>
        </w:rPr>
        <w:t>股的当日</w:t>
      </w:r>
      <w:r w:rsidRPr="00674A2E">
        <w:rPr>
          <w:rFonts w:ascii="黑体" w:eastAsia="黑体" w:hAnsi="黑体" w:cs="微软雅黑" w:hint="eastAsia"/>
          <w:lang w:eastAsia="zh-CN"/>
        </w:rPr>
        <w:t>涨</w:t>
      </w:r>
      <w:r w:rsidRPr="00674A2E">
        <w:rPr>
          <w:rFonts w:ascii="黑体" w:eastAsia="黑体" w:hAnsi="黑体" w:cs="MS Mincho" w:hint="eastAsia"/>
          <w:lang w:eastAsia="zh-CN"/>
        </w:rPr>
        <w:t>跌幅百分比</w:t>
      </w:r>
      <w:r w:rsidRPr="00674A2E">
        <w:rPr>
          <w:rFonts w:ascii="黑体" w:eastAsia="黑体" w:hAnsi="黑体" w:cs="Times New Roman"/>
          <w:lang w:eastAsia="zh-CN"/>
        </w:rPr>
        <w:t>,一眼看出今天哪些股票</w:t>
      </w:r>
      <w:r w:rsidRPr="00674A2E">
        <w:rPr>
          <w:rFonts w:ascii="黑体" w:eastAsia="黑体" w:hAnsi="黑体" w:cs="微软雅黑" w:hint="eastAsia"/>
          <w:lang w:eastAsia="zh-CN"/>
        </w:rPr>
        <w:t>领涨</w:t>
      </w:r>
      <w:r w:rsidRPr="00674A2E">
        <w:rPr>
          <w:rFonts w:ascii="黑体" w:eastAsia="黑体" w:hAnsi="黑体" w:cs="Times New Roman"/>
          <w:lang w:eastAsia="zh-CN"/>
        </w:rPr>
        <w:t>,哪些</w:t>
      </w:r>
      <w:r w:rsidRPr="00674A2E">
        <w:rPr>
          <w:rFonts w:ascii="黑体" w:eastAsia="黑体" w:hAnsi="黑体" w:cs="微软雅黑" w:hint="eastAsia"/>
          <w:lang w:eastAsia="zh-CN"/>
        </w:rPr>
        <w:t>领</w:t>
      </w:r>
      <w:r w:rsidRPr="00674A2E">
        <w:rPr>
          <w:rFonts w:ascii="黑体" w:eastAsia="黑体" w:hAnsi="黑体" w:cs="MS Mincho" w:hint="eastAsia"/>
          <w:lang w:eastAsia="zh-CN"/>
        </w:rPr>
        <w:t>跌。</w:t>
      </w:r>
    </w:p>
    <w:p w14:paraId="34396CC8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t>Quick Stats: 五</w:t>
      </w:r>
      <w:r w:rsidRPr="00674A2E">
        <w:rPr>
          <w:rFonts w:ascii="黑体" w:eastAsia="黑体" w:hAnsi="黑体" w:cs="微软雅黑" w:hint="eastAsia"/>
          <w:lang w:eastAsia="zh-CN"/>
        </w:rPr>
        <w:t>组</w:t>
      </w:r>
      <w:r w:rsidRPr="00674A2E">
        <w:rPr>
          <w:rFonts w:ascii="黑体" w:eastAsia="黑体" w:hAnsi="黑体" w:cs="MS Mincho" w:hint="eastAsia"/>
          <w:lang w:eastAsia="zh-CN"/>
        </w:rPr>
        <w:t>数据</w:t>
      </w:r>
      <w:r w:rsidRPr="00674A2E">
        <w:rPr>
          <w:rFonts w:ascii="黑体" w:eastAsia="黑体" w:hAnsi="黑体" w:cs="Times New Roman"/>
          <w:lang w:eastAsia="zh-CN"/>
        </w:rPr>
        <w:t>--52 周最高/最低价,20 日平均成交量,</w:t>
      </w:r>
      <w:r w:rsidRPr="00674A2E">
        <w:rPr>
          <w:rFonts w:ascii="黑体" w:eastAsia="黑体" w:hAnsi="黑体" w:cs="微软雅黑" w:hint="eastAsia"/>
          <w:lang w:eastAsia="zh-CN"/>
        </w:rPr>
        <w:t>该</w:t>
      </w:r>
      <w:r w:rsidRPr="00674A2E">
        <w:rPr>
          <w:rFonts w:ascii="黑体" w:eastAsia="黑体" w:hAnsi="黑体" w:cs="MS Mincho" w:hint="eastAsia"/>
          <w:lang w:eastAsia="zh-CN"/>
        </w:rPr>
        <w:t>股票的数据点</w:t>
      </w:r>
      <w:r w:rsidRPr="00674A2E">
        <w:rPr>
          <w:rFonts w:ascii="黑体" w:eastAsia="黑体" w:hAnsi="黑体" w:cs="微软雅黑" w:hint="eastAsia"/>
          <w:lang w:eastAsia="zh-CN"/>
        </w:rPr>
        <w:t>总</w:t>
      </w:r>
      <w:r w:rsidRPr="00674A2E">
        <w:rPr>
          <w:rFonts w:ascii="黑体" w:eastAsia="黑体" w:hAnsi="黑体" w:cs="MS Mincho" w:hint="eastAsia"/>
          <w:lang w:eastAsia="zh-CN"/>
        </w:rPr>
        <w:t>数</w:t>
      </w:r>
      <w:r w:rsidRPr="00674A2E">
        <w:rPr>
          <w:rFonts w:ascii="黑体" w:eastAsia="黑体" w:hAnsi="黑体" w:cs="Times New Roman"/>
          <w:lang w:eastAsia="zh-CN"/>
        </w:rPr>
        <w:t>,NLP 方法数量。</w:t>
      </w:r>
      <w:r w:rsidRPr="00674A2E">
        <w:rPr>
          <w:rFonts w:ascii="黑体" w:eastAsia="黑体" w:hAnsi="黑体" w:cs="微软雅黑" w:hint="eastAsia"/>
          <w:lang w:eastAsia="zh-CN"/>
        </w:rPr>
        <w:t>这</w:t>
      </w:r>
      <w:r w:rsidRPr="00674A2E">
        <w:rPr>
          <w:rFonts w:ascii="黑体" w:eastAsia="黑体" w:hAnsi="黑体" w:cs="MS Mincho" w:hint="eastAsia"/>
          <w:lang w:eastAsia="zh-CN"/>
        </w:rPr>
        <w:t>些是快速了解一只股票基本面的参考数据。</w:t>
      </w:r>
    </w:p>
    <w:p w14:paraId="1A0EF612" w14:textId="77777777" w:rsidR="00C67AE2" w:rsidRPr="00674A2E" w:rsidRDefault="00000000">
      <w:pPr>
        <w:spacing w:after="120"/>
        <w:rPr>
          <w:rFonts w:ascii="黑体" w:eastAsia="黑体" w:hAnsi="黑体" w:cs="Times New Roman"/>
        </w:rPr>
      </w:pPr>
      <w:r w:rsidRPr="00674A2E">
        <w:rPr>
          <w:rFonts w:ascii="黑体" w:eastAsia="黑体" w:hAnsi="黑体" w:cs="Times New Roman"/>
        </w:rPr>
        <w:t xml:space="preserve">Sentiment Summary: </w:t>
      </w:r>
      <w:proofErr w:type="spellStart"/>
      <w:proofErr w:type="gramStart"/>
      <w:r w:rsidRPr="00674A2E">
        <w:rPr>
          <w:rFonts w:ascii="黑体" w:eastAsia="黑体" w:hAnsi="黑体" w:cs="Times New Roman"/>
        </w:rPr>
        <w:t>三种方法分</w:t>
      </w:r>
      <w:r w:rsidRPr="00674A2E">
        <w:rPr>
          <w:rFonts w:ascii="黑体" w:eastAsia="黑体" w:hAnsi="黑体" w:cs="微软雅黑" w:hint="eastAsia"/>
        </w:rPr>
        <w:t>别</w:t>
      </w:r>
      <w:r w:rsidRPr="00674A2E">
        <w:rPr>
          <w:rFonts w:ascii="黑体" w:eastAsia="黑体" w:hAnsi="黑体" w:cs="MS Mincho" w:hint="eastAsia"/>
        </w:rPr>
        <w:t>的平均情感分数</w:t>
      </w:r>
      <w:r w:rsidRPr="00674A2E">
        <w:rPr>
          <w:rFonts w:ascii="黑体" w:eastAsia="黑体" w:hAnsi="黑体" w:cs="Times New Roman"/>
        </w:rPr>
        <w:t>,用</w:t>
      </w:r>
      <w:r w:rsidRPr="00674A2E">
        <w:rPr>
          <w:rFonts w:ascii="黑体" w:eastAsia="黑体" w:hAnsi="黑体" w:cs="微软雅黑" w:hint="eastAsia"/>
        </w:rPr>
        <w:t>颜</w:t>
      </w:r>
      <w:r w:rsidRPr="00674A2E">
        <w:rPr>
          <w:rFonts w:ascii="黑体" w:eastAsia="黑体" w:hAnsi="黑体" w:cs="MS Mincho" w:hint="eastAsia"/>
        </w:rPr>
        <w:t>色</w:t>
      </w:r>
      <w:r w:rsidRPr="00674A2E">
        <w:rPr>
          <w:rFonts w:ascii="黑体" w:eastAsia="黑体" w:hAnsi="黑体" w:cs="微软雅黑" w:hint="eastAsia"/>
        </w:rPr>
        <w:t>标</w:t>
      </w:r>
      <w:r w:rsidRPr="00674A2E">
        <w:rPr>
          <w:rFonts w:ascii="黑体" w:eastAsia="黑体" w:hAnsi="黑体" w:cs="MS Mincho" w:hint="eastAsia"/>
        </w:rPr>
        <w:t>注正</w:t>
      </w:r>
      <w:proofErr w:type="spellEnd"/>
      <w:proofErr w:type="gramEnd"/>
      <w:r w:rsidRPr="00674A2E">
        <w:rPr>
          <w:rFonts w:ascii="黑体" w:eastAsia="黑体" w:hAnsi="黑体" w:cs="Times New Roman"/>
        </w:rPr>
        <w:t>/</w:t>
      </w:r>
      <w:proofErr w:type="spellStart"/>
      <w:r w:rsidRPr="00674A2E">
        <w:rPr>
          <w:rFonts w:ascii="黑体" w:eastAsia="黑体" w:hAnsi="黑体" w:cs="微软雅黑" w:hint="eastAsia"/>
        </w:rPr>
        <w:t>负</w:t>
      </w:r>
      <w:r w:rsidRPr="00674A2E">
        <w:rPr>
          <w:rFonts w:ascii="黑体" w:eastAsia="黑体" w:hAnsi="黑体" w:cs="MS Mincho" w:hint="eastAsia"/>
        </w:rPr>
        <w:t>。如果</w:t>
      </w:r>
      <w:proofErr w:type="spellEnd"/>
      <w:r w:rsidRPr="00674A2E">
        <w:rPr>
          <w:rFonts w:ascii="黑体" w:eastAsia="黑体" w:hAnsi="黑体" w:cs="Times New Roman"/>
        </w:rPr>
        <w:t xml:space="preserve"> VADER 平均 +0.05 但 FinBERT 平均 -0.</w:t>
      </w:r>
      <w:proofErr w:type="gramStart"/>
      <w:r w:rsidRPr="00674A2E">
        <w:rPr>
          <w:rFonts w:ascii="黑体" w:eastAsia="黑体" w:hAnsi="黑体" w:cs="Times New Roman"/>
        </w:rPr>
        <w:t>15,</w:t>
      </w:r>
      <w:r w:rsidRPr="00674A2E">
        <w:rPr>
          <w:rFonts w:ascii="黑体" w:eastAsia="黑体" w:hAnsi="黑体" w:cs="微软雅黑" w:hint="eastAsia"/>
        </w:rPr>
        <w:t>说</w:t>
      </w:r>
      <w:r w:rsidRPr="00674A2E">
        <w:rPr>
          <w:rFonts w:ascii="黑体" w:eastAsia="黑体" w:hAnsi="黑体" w:cs="MS Mincho" w:hint="eastAsia"/>
        </w:rPr>
        <w:t>明两种方法</w:t>
      </w:r>
      <w:r w:rsidRPr="00674A2E">
        <w:rPr>
          <w:rFonts w:ascii="黑体" w:eastAsia="黑体" w:hAnsi="黑体" w:cs="微软雅黑" w:hint="eastAsia"/>
        </w:rPr>
        <w:t>对该</w:t>
      </w:r>
      <w:r w:rsidRPr="00674A2E">
        <w:rPr>
          <w:rFonts w:ascii="黑体" w:eastAsia="黑体" w:hAnsi="黑体" w:cs="MS Mincho" w:hint="eastAsia"/>
        </w:rPr>
        <w:t>股票的</w:t>
      </w:r>
      <w:r w:rsidRPr="00674A2E">
        <w:rPr>
          <w:rFonts w:ascii="黑体" w:eastAsia="黑体" w:hAnsi="黑体" w:cs="微软雅黑" w:hint="eastAsia"/>
        </w:rPr>
        <w:t>认</w:t>
      </w:r>
      <w:r w:rsidRPr="00674A2E">
        <w:rPr>
          <w:rFonts w:ascii="黑体" w:eastAsia="黑体" w:hAnsi="黑体" w:cs="MS Mincho" w:hint="eastAsia"/>
        </w:rPr>
        <w:t>知有系</w:t>
      </w:r>
      <w:r w:rsidRPr="00674A2E">
        <w:rPr>
          <w:rFonts w:ascii="黑体" w:eastAsia="黑体" w:hAnsi="黑体" w:cs="微软雅黑" w:hint="eastAsia"/>
        </w:rPr>
        <w:t>统</w:t>
      </w:r>
      <w:r w:rsidRPr="00674A2E">
        <w:rPr>
          <w:rFonts w:ascii="黑体" w:eastAsia="黑体" w:hAnsi="黑体" w:cs="MS Mincho" w:hint="eastAsia"/>
        </w:rPr>
        <w:t>性差异</w:t>
      </w:r>
      <w:proofErr w:type="gramEnd"/>
      <w:r w:rsidRPr="00674A2E">
        <w:rPr>
          <w:rFonts w:ascii="黑体" w:eastAsia="黑体" w:hAnsi="黑体" w:cs="Times New Roman"/>
        </w:rPr>
        <w:t>,FinBERT 可能捕</w:t>
      </w:r>
      <w:r w:rsidRPr="00674A2E">
        <w:rPr>
          <w:rFonts w:ascii="黑体" w:eastAsia="黑体" w:hAnsi="黑体" w:cs="微软雅黑" w:hint="eastAsia"/>
        </w:rPr>
        <w:t>获</w:t>
      </w:r>
      <w:r w:rsidRPr="00674A2E">
        <w:rPr>
          <w:rFonts w:ascii="黑体" w:eastAsia="黑体" w:hAnsi="黑体" w:cs="MS Mincho" w:hint="eastAsia"/>
        </w:rPr>
        <w:t>到了</w:t>
      </w:r>
      <w:r w:rsidRPr="00674A2E">
        <w:rPr>
          <w:rFonts w:ascii="黑体" w:eastAsia="黑体" w:hAnsi="黑体" w:cs="Times New Roman"/>
        </w:rPr>
        <w:t xml:space="preserve"> VADER 理解不了的</w:t>
      </w:r>
      <w:r w:rsidRPr="00674A2E">
        <w:rPr>
          <w:rFonts w:ascii="黑体" w:eastAsia="黑体" w:hAnsi="黑体" w:cs="微软雅黑" w:hint="eastAsia"/>
        </w:rPr>
        <w:t>负</w:t>
      </w:r>
      <w:r w:rsidRPr="00674A2E">
        <w:rPr>
          <w:rFonts w:ascii="黑体" w:eastAsia="黑体" w:hAnsi="黑体" w:cs="MS Mincho" w:hint="eastAsia"/>
        </w:rPr>
        <w:t>面信号。</w:t>
      </w:r>
    </w:p>
    <w:p w14:paraId="4B02D9F8" w14:textId="77777777" w:rsidR="00C67AE2" w:rsidRPr="00674A2E" w:rsidRDefault="00C67AE2">
      <w:pPr>
        <w:rPr>
          <w:rFonts w:ascii="黑体" w:eastAsia="黑体" w:hAnsi="黑体" w:cs="Times New Roman"/>
        </w:rPr>
      </w:pPr>
    </w:p>
    <w:p w14:paraId="4770D93B" w14:textId="77777777" w:rsidR="00C67AE2" w:rsidRPr="00674A2E" w:rsidRDefault="00000000">
      <w:pPr>
        <w:spacing w:after="120"/>
        <w:rPr>
          <w:rFonts w:ascii="黑体" w:eastAsia="黑体" w:hAnsi="黑体" w:cs="Times New Roman"/>
        </w:rPr>
      </w:pPr>
      <w:r w:rsidRPr="00674A2E">
        <w:rPr>
          <w:rFonts w:ascii="黑体" w:eastAsia="黑体" w:hAnsi="黑体" w:cs="Times New Roman"/>
          <w:b/>
          <w:sz w:val="26"/>
        </w:rPr>
        <w:t>面板 8: AI 助手 (RAG Chat)</w:t>
      </w:r>
    </w:p>
    <w:p w14:paraId="4F4A99FA" w14:textId="77777777" w:rsidR="00C67AE2" w:rsidRPr="00674A2E" w:rsidRDefault="00000000">
      <w:pPr>
        <w:spacing w:after="120"/>
        <w:rPr>
          <w:rFonts w:ascii="黑体" w:eastAsia="黑体" w:hAnsi="黑体" w:cs="Times New Roman"/>
        </w:rPr>
      </w:pPr>
      <w:r w:rsidRPr="00674A2E">
        <w:rPr>
          <w:rFonts w:ascii="黑体" w:eastAsia="黑体" w:hAnsi="黑体" w:cs="Times New Roman"/>
        </w:rPr>
        <w:lastRenderedPageBreak/>
        <w:t>位置: 左</w:t>
      </w:r>
      <w:r w:rsidRPr="00674A2E">
        <w:rPr>
          <w:rFonts w:ascii="黑体" w:eastAsia="黑体" w:hAnsi="黑体" w:cs="微软雅黑" w:hint="eastAsia"/>
        </w:rPr>
        <w:t>侧边栏</w:t>
      </w:r>
      <w:r w:rsidRPr="00674A2E">
        <w:rPr>
          <w:rFonts w:ascii="黑体" w:eastAsia="黑体" w:hAnsi="黑体" w:cs="MS Mincho" w:hint="eastAsia"/>
        </w:rPr>
        <w:t>底部。</w:t>
      </w:r>
      <w:r w:rsidRPr="00674A2E">
        <w:rPr>
          <w:rFonts w:ascii="黑体" w:eastAsia="黑体" w:hAnsi="黑体" w:cs="微软雅黑" w:hint="eastAsia"/>
        </w:rPr>
        <w:t>这</w:t>
      </w:r>
      <w:r w:rsidRPr="00674A2E">
        <w:rPr>
          <w:rFonts w:ascii="黑体" w:eastAsia="黑体" w:hAnsi="黑体" w:cs="MS Mincho" w:hint="eastAsia"/>
        </w:rPr>
        <w:t>是一个</w:t>
      </w:r>
      <w:r w:rsidRPr="00674A2E">
        <w:rPr>
          <w:rFonts w:ascii="黑体" w:eastAsia="黑体" w:hAnsi="黑体" w:cs="Times New Roman"/>
        </w:rPr>
        <w:t xml:space="preserve"> RAG (Retrieval-Augmented Generation) 系</w:t>
      </w:r>
      <w:r w:rsidRPr="00674A2E">
        <w:rPr>
          <w:rFonts w:ascii="黑体" w:eastAsia="黑体" w:hAnsi="黑体" w:cs="微软雅黑" w:hint="eastAsia"/>
        </w:rPr>
        <w:t>统</w:t>
      </w:r>
      <w:r w:rsidRPr="00674A2E">
        <w:rPr>
          <w:rFonts w:ascii="黑体" w:eastAsia="黑体" w:hAnsi="黑体" w:cs="MS Mincho" w:hint="eastAsia"/>
        </w:rPr>
        <w:t>。工作原理</w:t>
      </w:r>
      <w:r w:rsidRPr="00674A2E">
        <w:rPr>
          <w:rFonts w:ascii="黑体" w:eastAsia="黑体" w:hAnsi="黑体" w:cs="Times New Roman"/>
        </w:rPr>
        <w:t>:</w:t>
      </w:r>
    </w:p>
    <w:p w14:paraId="7C01FB16" w14:textId="77777777" w:rsidR="00C67AE2" w:rsidRPr="00674A2E" w:rsidRDefault="00000000">
      <w:pPr>
        <w:pStyle w:val="a0"/>
        <w:spacing w:after="6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sz w:val="21"/>
          <w:lang w:eastAsia="zh-CN"/>
        </w:rPr>
        <w:t>你的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问题</w:t>
      </w:r>
      <w:r w:rsidRPr="00674A2E">
        <w:rPr>
          <w:rFonts w:ascii="黑体" w:eastAsia="黑体" w:hAnsi="黑体" w:cs="MS Mincho" w:hint="eastAsia"/>
          <w:sz w:val="21"/>
          <w:lang w:eastAsia="zh-CN"/>
        </w:rPr>
        <w:t>被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转换</w:t>
      </w:r>
      <w:r w:rsidRPr="00674A2E">
        <w:rPr>
          <w:rFonts w:ascii="黑体" w:eastAsia="黑体" w:hAnsi="黑体" w:cs="MS Mincho" w:hint="eastAsia"/>
          <w:sz w:val="21"/>
          <w:lang w:eastAsia="zh-CN"/>
        </w:rPr>
        <w:t>成一个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语义</w:t>
      </w:r>
      <w:r w:rsidRPr="00674A2E">
        <w:rPr>
          <w:rFonts w:ascii="黑体" w:eastAsia="黑体" w:hAnsi="黑体" w:cs="MS Mincho" w:hint="eastAsia"/>
          <w:sz w:val="21"/>
          <w:lang w:eastAsia="zh-CN"/>
        </w:rPr>
        <w:t>向量</w:t>
      </w:r>
      <w:r w:rsidRPr="00674A2E">
        <w:rPr>
          <w:rFonts w:ascii="黑体" w:eastAsia="黑体" w:hAnsi="黑体" w:cs="Times New Roman"/>
          <w:sz w:val="21"/>
          <w:lang w:eastAsia="zh-CN"/>
        </w:rPr>
        <w:t xml:space="preserve"> (embedding),用 </w:t>
      </w:r>
      <w:proofErr w:type="spellStart"/>
      <w:r w:rsidRPr="00674A2E">
        <w:rPr>
          <w:rFonts w:ascii="黑体" w:eastAsia="黑体" w:hAnsi="黑体" w:cs="Times New Roman"/>
          <w:sz w:val="21"/>
          <w:lang w:eastAsia="zh-CN"/>
        </w:rPr>
        <w:t>ChromaDB</w:t>
      </w:r>
      <w:proofErr w:type="spellEnd"/>
      <w:r w:rsidRPr="00674A2E">
        <w:rPr>
          <w:rFonts w:ascii="黑体" w:eastAsia="黑体" w:hAnsi="黑体" w:cs="Times New Roman"/>
          <w:sz w:val="21"/>
          <w:lang w:eastAsia="zh-CN"/>
        </w:rPr>
        <w:t xml:space="preserve"> 在新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闻</w:t>
      </w:r>
      <w:r w:rsidRPr="00674A2E">
        <w:rPr>
          <w:rFonts w:ascii="黑体" w:eastAsia="黑体" w:hAnsi="黑体" w:cs="MS Mincho" w:hint="eastAsia"/>
          <w:sz w:val="21"/>
          <w:lang w:eastAsia="zh-CN"/>
        </w:rPr>
        <w:t>向量数据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库</w:t>
      </w:r>
      <w:r w:rsidRPr="00674A2E">
        <w:rPr>
          <w:rFonts w:ascii="黑体" w:eastAsia="黑体" w:hAnsi="黑体" w:cs="MS Mincho" w:hint="eastAsia"/>
          <w:sz w:val="21"/>
          <w:lang w:eastAsia="zh-CN"/>
        </w:rPr>
        <w:t>中搜索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语义</w:t>
      </w:r>
      <w:r w:rsidRPr="00674A2E">
        <w:rPr>
          <w:rFonts w:ascii="黑体" w:eastAsia="黑体" w:hAnsi="黑体" w:cs="MS Mincho" w:hint="eastAsia"/>
          <w:sz w:val="21"/>
          <w:lang w:eastAsia="zh-CN"/>
        </w:rPr>
        <w:t>最相近的</w:t>
      </w:r>
      <w:r w:rsidRPr="00674A2E">
        <w:rPr>
          <w:rFonts w:ascii="黑体" w:eastAsia="黑体" w:hAnsi="黑体" w:cs="Times New Roman"/>
          <w:sz w:val="21"/>
          <w:lang w:eastAsia="zh-CN"/>
        </w:rPr>
        <w:t xml:space="preserve"> 5 篇新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闻</w:t>
      </w:r>
      <w:r w:rsidRPr="00674A2E">
        <w:rPr>
          <w:rFonts w:ascii="黑体" w:eastAsia="黑体" w:hAnsi="黑体" w:cs="MS Mincho" w:hint="eastAsia"/>
          <w:sz w:val="21"/>
          <w:lang w:eastAsia="zh-CN"/>
        </w:rPr>
        <w:t>。</w:t>
      </w:r>
    </w:p>
    <w:p w14:paraId="730A7114" w14:textId="77777777" w:rsidR="00C67AE2" w:rsidRPr="00674A2E" w:rsidRDefault="00000000">
      <w:pPr>
        <w:pStyle w:val="a0"/>
        <w:spacing w:after="6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微软雅黑" w:hint="eastAsia"/>
          <w:sz w:val="21"/>
          <w:lang w:eastAsia="zh-CN"/>
        </w:rPr>
        <w:t>这</w:t>
      </w:r>
      <w:r w:rsidRPr="00674A2E">
        <w:rPr>
          <w:rFonts w:ascii="黑体" w:eastAsia="黑体" w:hAnsi="黑体" w:cs="Times New Roman"/>
          <w:sz w:val="21"/>
          <w:lang w:eastAsia="zh-CN"/>
        </w:rPr>
        <w:t xml:space="preserve"> 5 </w:t>
      </w:r>
      <w:proofErr w:type="gramStart"/>
      <w:r w:rsidRPr="00674A2E">
        <w:rPr>
          <w:rFonts w:ascii="黑体" w:eastAsia="黑体" w:hAnsi="黑体" w:cs="Times New Roman"/>
          <w:sz w:val="21"/>
          <w:lang w:eastAsia="zh-CN"/>
        </w:rPr>
        <w:t>篇新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闻</w:t>
      </w:r>
      <w:proofErr w:type="gramEnd"/>
      <w:r w:rsidRPr="00674A2E">
        <w:rPr>
          <w:rFonts w:ascii="黑体" w:eastAsia="黑体" w:hAnsi="黑体" w:cs="MS Mincho" w:hint="eastAsia"/>
          <w:sz w:val="21"/>
          <w:lang w:eastAsia="zh-CN"/>
        </w:rPr>
        <w:t>作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为</w:t>
      </w:r>
      <w:r w:rsidRPr="00674A2E">
        <w:rPr>
          <w:rFonts w:ascii="黑体" w:eastAsia="黑体" w:hAnsi="黑体" w:cs="MS Mincho" w:hint="eastAsia"/>
          <w:sz w:val="21"/>
          <w:lang w:eastAsia="zh-CN"/>
        </w:rPr>
        <w:t>上下文</w:t>
      </w:r>
      <w:r w:rsidRPr="00674A2E">
        <w:rPr>
          <w:rFonts w:ascii="黑体" w:eastAsia="黑体" w:hAnsi="黑体" w:cs="Times New Roman"/>
          <w:sz w:val="21"/>
          <w:lang w:eastAsia="zh-CN"/>
        </w:rPr>
        <w:t xml:space="preserve"> (context),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连</w:t>
      </w:r>
      <w:r w:rsidRPr="00674A2E">
        <w:rPr>
          <w:rFonts w:ascii="黑体" w:eastAsia="黑体" w:hAnsi="黑体" w:cs="MS Mincho" w:hint="eastAsia"/>
          <w:sz w:val="21"/>
          <w:lang w:eastAsia="zh-CN"/>
        </w:rPr>
        <w:t>同你的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问题</w:t>
      </w:r>
      <w:r w:rsidRPr="00674A2E">
        <w:rPr>
          <w:rFonts w:ascii="黑体" w:eastAsia="黑体" w:hAnsi="黑体" w:cs="MS Mincho" w:hint="eastAsia"/>
          <w:sz w:val="21"/>
          <w:lang w:eastAsia="zh-CN"/>
        </w:rPr>
        <w:t>一起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发给</w:t>
      </w:r>
      <w:r w:rsidRPr="00674A2E">
        <w:rPr>
          <w:rFonts w:ascii="黑体" w:eastAsia="黑体" w:hAnsi="黑体" w:cs="MS Mincho" w:hint="eastAsia"/>
          <w:sz w:val="21"/>
          <w:lang w:eastAsia="zh-CN"/>
        </w:rPr>
        <w:t>大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语</w:t>
      </w:r>
      <w:r w:rsidRPr="00674A2E">
        <w:rPr>
          <w:rFonts w:ascii="黑体" w:eastAsia="黑体" w:hAnsi="黑体" w:cs="MS Mincho" w:hint="eastAsia"/>
          <w:sz w:val="21"/>
          <w:lang w:eastAsia="zh-CN"/>
        </w:rPr>
        <w:t>言模型</w:t>
      </w:r>
      <w:r w:rsidRPr="00674A2E">
        <w:rPr>
          <w:rFonts w:ascii="黑体" w:eastAsia="黑体" w:hAnsi="黑体" w:cs="Times New Roman"/>
          <w:sz w:val="21"/>
          <w:lang w:eastAsia="zh-CN"/>
        </w:rPr>
        <w:t xml:space="preserve">(火山引擎 </w:t>
      </w:r>
      <w:proofErr w:type="spellStart"/>
      <w:r w:rsidRPr="00674A2E">
        <w:rPr>
          <w:rFonts w:ascii="黑体" w:eastAsia="黑体" w:hAnsi="黑体" w:cs="Times New Roman"/>
          <w:sz w:val="21"/>
          <w:lang w:eastAsia="zh-CN"/>
        </w:rPr>
        <w:t>Doubao</w:t>
      </w:r>
      <w:proofErr w:type="spellEnd"/>
      <w:r w:rsidRPr="00674A2E">
        <w:rPr>
          <w:rFonts w:ascii="黑体" w:eastAsia="黑体" w:hAnsi="黑体" w:cs="Times New Roman"/>
          <w:sz w:val="21"/>
          <w:lang w:eastAsia="zh-CN"/>
        </w:rPr>
        <w:t>)。</w:t>
      </w:r>
    </w:p>
    <w:p w14:paraId="72A0F04B" w14:textId="77777777" w:rsidR="00C67AE2" w:rsidRPr="00674A2E" w:rsidRDefault="00000000">
      <w:pPr>
        <w:pStyle w:val="a0"/>
        <w:spacing w:after="6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sz w:val="21"/>
          <w:lang w:eastAsia="zh-CN"/>
        </w:rPr>
        <w:t>LLM 基于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检</w:t>
      </w:r>
      <w:r w:rsidRPr="00674A2E">
        <w:rPr>
          <w:rFonts w:ascii="黑体" w:eastAsia="黑体" w:hAnsi="黑体" w:cs="MS Mincho" w:hint="eastAsia"/>
          <w:sz w:val="21"/>
          <w:lang w:eastAsia="zh-CN"/>
        </w:rPr>
        <w:t>索到的新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闻</w:t>
      </w:r>
      <w:r w:rsidRPr="00674A2E">
        <w:rPr>
          <w:rFonts w:ascii="黑体" w:eastAsia="黑体" w:hAnsi="黑体" w:cs="MS Mincho" w:hint="eastAsia"/>
          <w:sz w:val="21"/>
          <w:lang w:eastAsia="zh-CN"/>
        </w:rPr>
        <w:t>来回答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问题</w:t>
      </w:r>
      <w:r w:rsidRPr="00674A2E">
        <w:rPr>
          <w:rFonts w:ascii="黑体" w:eastAsia="黑体" w:hAnsi="黑体" w:cs="Times New Roman"/>
          <w:sz w:val="21"/>
          <w:lang w:eastAsia="zh-CN"/>
        </w:rPr>
        <w:t>,而不是凭空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编</w:t>
      </w:r>
      <w:r w:rsidRPr="00674A2E">
        <w:rPr>
          <w:rFonts w:ascii="黑体" w:eastAsia="黑体" w:hAnsi="黑体" w:cs="MS Mincho" w:hint="eastAsia"/>
          <w:sz w:val="21"/>
          <w:lang w:eastAsia="zh-CN"/>
        </w:rPr>
        <w:t>造</w:t>
      </w:r>
      <w:r w:rsidRPr="00674A2E">
        <w:rPr>
          <w:rFonts w:ascii="黑体" w:eastAsia="黑体" w:hAnsi="黑体" w:cs="Times New Roman"/>
          <w:sz w:val="21"/>
          <w:lang w:eastAsia="zh-CN"/>
        </w:rPr>
        <w:t>--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这</w:t>
      </w:r>
      <w:r w:rsidRPr="00674A2E">
        <w:rPr>
          <w:rFonts w:ascii="黑体" w:eastAsia="黑体" w:hAnsi="黑体" w:cs="MS Mincho" w:hint="eastAsia"/>
          <w:sz w:val="21"/>
          <w:lang w:eastAsia="zh-CN"/>
        </w:rPr>
        <w:t>就是</w:t>
      </w:r>
      <w:r w:rsidRPr="00674A2E">
        <w:rPr>
          <w:rFonts w:ascii="黑体" w:eastAsia="黑体" w:hAnsi="黑体" w:cs="Times New Roman"/>
          <w:sz w:val="21"/>
          <w:lang w:eastAsia="zh-CN"/>
        </w:rPr>
        <w:t xml:space="preserve"> RAG 比直接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问</w:t>
      </w:r>
      <w:r w:rsidRPr="00674A2E">
        <w:rPr>
          <w:rFonts w:ascii="黑体" w:eastAsia="黑体" w:hAnsi="黑体" w:cs="Times New Roman"/>
          <w:sz w:val="21"/>
          <w:lang w:eastAsia="zh-CN"/>
        </w:rPr>
        <w:t xml:space="preserve"> ChatGPT 更可靠的原因。</w:t>
      </w:r>
    </w:p>
    <w:p w14:paraId="232F59F8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t>建</w:t>
      </w:r>
      <w:r w:rsidRPr="00674A2E">
        <w:rPr>
          <w:rFonts w:ascii="黑体" w:eastAsia="黑体" w:hAnsi="黑体" w:cs="微软雅黑" w:hint="eastAsia"/>
          <w:lang w:eastAsia="zh-CN"/>
        </w:rPr>
        <w:t>议</w:t>
      </w:r>
      <w:r w:rsidRPr="00674A2E">
        <w:rPr>
          <w:rFonts w:ascii="黑体" w:eastAsia="黑体" w:hAnsi="黑体" w:cs="MS Mincho" w:hint="eastAsia"/>
          <w:lang w:eastAsia="zh-CN"/>
        </w:rPr>
        <w:t>在演示</w:t>
      </w:r>
      <w:r w:rsidRPr="00674A2E">
        <w:rPr>
          <w:rFonts w:ascii="黑体" w:eastAsia="黑体" w:hAnsi="黑体" w:cs="微软雅黑" w:hint="eastAsia"/>
          <w:lang w:eastAsia="zh-CN"/>
        </w:rPr>
        <w:t>时问</w:t>
      </w:r>
      <w:r w:rsidRPr="00674A2E">
        <w:rPr>
          <w:rFonts w:ascii="黑体" w:eastAsia="黑体" w:hAnsi="黑体" w:cs="MS Mincho" w:hint="eastAsia"/>
          <w:lang w:eastAsia="zh-CN"/>
        </w:rPr>
        <w:t>的</w:t>
      </w:r>
      <w:r w:rsidRPr="00674A2E">
        <w:rPr>
          <w:rFonts w:ascii="黑体" w:eastAsia="黑体" w:hAnsi="黑体" w:cs="微软雅黑" w:hint="eastAsia"/>
          <w:lang w:eastAsia="zh-CN"/>
        </w:rPr>
        <w:t>问题</w:t>
      </w:r>
      <w:r w:rsidRPr="00674A2E">
        <w:rPr>
          <w:rFonts w:ascii="黑体" w:eastAsia="黑体" w:hAnsi="黑体" w:cs="Times New Roman"/>
          <w:lang w:eastAsia="zh-CN"/>
        </w:rPr>
        <w:t>:</w:t>
      </w:r>
    </w:p>
    <w:p w14:paraId="6A9B4826" w14:textId="77777777" w:rsidR="00C67AE2" w:rsidRPr="00674A2E" w:rsidRDefault="00000000">
      <w:pPr>
        <w:pStyle w:val="a0"/>
        <w:spacing w:after="6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sz w:val="21"/>
          <w:lang w:eastAsia="zh-CN"/>
        </w:rPr>
        <w:t>NVDA 最近有什么重要新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闻</w:t>
      </w:r>
      <w:r w:rsidRPr="00674A2E">
        <w:rPr>
          <w:rFonts w:ascii="黑体" w:eastAsia="黑体" w:hAnsi="黑体" w:cs="Times New Roman"/>
          <w:sz w:val="21"/>
          <w:lang w:eastAsia="zh-CN"/>
        </w:rPr>
        <w:t xml:space="preserve">? -- 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纯</w:t>
      </w:r>
      <w:r w:rsidRPr="00674A2E">
        <w:rPr>
          <w:rFonts w:ascii="黑体" w:eastAsia="黑体" w:hAnsi="黑体" w:cs="MS Mincho" w:hint="eastAsia"/>
          <w:sz w:val="21"/>
          <w:lang w:eastAsia="zh-CN"/>
        </w:rPr>
        <w:t>粹的事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实检</w:t>
      </w:r>
      <w:r w:rsidRPr="00674A2E">
        <w:rPr>
          <w:rFonts w:ascii="黑体" w:eastAsia="黑体" w:hAnsi="黑体" w:cs="MS Mincho" w:hint="eastAsia"/>
          <w:sz w:val="21"/>
          <w:lang w:eastAsia="zh-CN"/>
        </w:rPr>
        <w:t>索</w:t>
      </w:r>
      <w:r w:rsidRPr="00674A2E">
        <w:rPr>
          <w:rFonts w:ascii="黑体" w:eastAsia="黑体" w:hAnsi="黑体" w:cs="Times New Roman"/>
          <w:sz w:val="21"/>
          <w:lang w:eastAsia="zh-CN"/>
        </w:rPr>
        <w:t xml:space="preserve">,AI 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应该</w:t>
      </w:r>
      <w:r w:rsidRPr="00674A2E">
        <w:rPr>
          <w:rFonts w:ascii="黑体" w:eastAsia="黑体" w:hAnsi="黑体" w:cs="MS Mincho" w:hint="eastAsia"/>
          <w:sz w:val="21"/>
          <w:lang w:eastAsia="zh-CN"/>
        </w:rPr>
        <w:t>能返回具体新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闻标题</w:t>
      </w:r>
      <w:r w:rsidRPr="00674A2E">
        <w:rPr>
          <w:rFonts w:ascii="黑体" w:eastAsia="黑体" w:hAnsi="黑体" w:cs="MS Mincho" w:hint="eastAsia"/>
          <w:sz w:val="21"/>
          <w:lang w:eastAsia="zh-CN"/>
        </w:rPr>
        <w:t>和日期。</w:t>
      </w:r>
    </w:p>
    <w:p w14:paraId="622BB777" w14:textId="77777777" w:rsidR="00C67AE2" w:rsidRPr="00674A2E" w:rsidRDefault="00000000">
      <w:pPr>
        <w:pStyle w:val="a0"/>
        <w:spacing w:after="6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微软雅黑" w:hint="eastAsia"/>
          <w:sz w:val="21"/>
          <w:lang w:eastAsia="zh-CN"/>
        </w:rPr>
        <w:t>为</w:t>
      </w:r>
      <w:r w:rsidRPr="00674A2E">
        <w:rPr>
          <w:rFonts w:ascii="黑体" w:eastAsia="黑体" w:hAnsi="黑体" w:cs="MS Mincho" w:hint="eastAsia"/>
          <w:sz w:val="21"/>
          <w:lang w:eastAsia="zh-CN"/>
        </w:rPr>
        <w:t>什么</w:t>
      </w:r>
      <w:r w:rsidRPr="00674A2E">
        <w:rPr>
          <w:rFonts w:ascii="黑体" w:eastAsia="黑体" w:hAnsi="黑体" w:cs="Times New Roman"/>
          <w:sz w:val="21"/>
          <w:lang w:eastAsia="zh-CN"/>
        </w:rPr>
        <w:t xml:space="preserve"> AAPL 表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现</w:t>
      </w:r>
      <w:r w:rsidRPr="00674A2E">
        <w:rPr>
          <w:rFonts w:ascii="黑体" w:eastAsia="黑体" w:hAnsi="黑体" w:cs="MS Mincho" w:hint="eastAsia"/>
          <w:sz w:val="21"/>
          <w:lang w:eastAsia="zh-CN"/>
        </w:rPr>
        <w:t>不好</w:t>
      </w:r>
      <w:r w:rsidRPr="00674A2E">
        <w:rPr>
          <w:rFonts w:ascii="黑体" w:eastAsia="黑体" w:hAnsi="黑体" w:cs="Times New Roman"/>
          <w:sz w:val="21"/>
          <w:lang w:eastAsia="zh-CN"/>
        </w:rPr>
        <w:t xml:space="preserve">? -- 需要 AI 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综</w:t>
      </w:r>
      <w:r w:rsidRPr="00674A2E">
        <w:rPr>
          <w:rFonts w:ascii="黑体" w:eastAsia="黑体" w:hAnsi="黑体" w:cs="MS Mincho" w:hint="eastAsia"/>
          <w:sz w:val="21"/>
          <w:lang w:eastAsia="zh-CN"/>
        </w:rPr>
        <w:t>合分析</w:t>
      </w:r>
      <w:r w:rsidRPr="00674A2E">
        <w:rPr>
          <w:rFonts w:ascii="黑体" w:eastAsia="黑体" w:hAnsi="黑体" w:cs="Times New Roman"/>
          <w:sz w:val="21"/>
          <w:lang w:eastAsia="zh-CN"/>
        </w:rPr>
        <w:t>,从多条新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闻</w:t>
      </w:r>
      <w:r w:rsidRPr="00674A2E">
        <w:rPr>
          <w:rFonts w:ascii="黑体" w:eastAsia="黑体" w:hAnsi="黑体" w:cs="MS Mincho" w:hint="eastAsia"/>
          <w:sz w:val="21"/>
          <w:lang w:eastAsia="zh-CN"/>
        </w:rPr>
        <w:t>中提取共同主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题</w:t>
      </w:r>
      <w:r w:rsidRPr="00674A2E">
        <w:rPr>
          <w:rFonts w:ascii="黑体" w:eastAsia="黑体" w:hAnsi="黑体" w:cs="MS Mincho" w:hint="eastAsia"/>
          <w:sz w:val="21"/>
          <w:lang w:eastAsia="zh-CN"/>
        </w:rPr>
        <w:t>。</w:t>
      </w:r>
    </w:p>
    <w:p w14:paraId="422A2C05" w14:textId="77777777" w:rsidR="00C67AE2" w:rsidRPr="00674A2E" w:rsidRDefault="00000000">
      <w:pPr>
        <w:pStyle w:val="a0"/>
        <w:spacing w:after="6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sz w:val="21"/>
          <w:lang w:eastAsia="zh-CN"/>
        </w:rPr>
        <w:t>DIS 最近的情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绪</w:t>
      </w:r>
      <w:r w:rsidRPr="00674A2E">
        <w:rPr>
          <w:rFonts w:ascii="黑体" w:eastAsia="黑体" w:hAnsi="黑体" w:cs="MS Mincho" w:hint="eastAsia"/>
          <w:sz w:val="21"/>
          <w:lang w:eastAsia="zh-CN"/>
        </w:rPr>
        <w:t>怎么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样</w:t>
      </w:r>
      <w:r w:rsidRPr="00674A2E">
        <w:rPr>
          <w:rFonts w:ascii="黑体" w:eastAsia="黑体" w:hAnsi="黑体" w:cs="Times New Roman"/>
          <w:sz w:val="21"/>
          <w:lang w:eastAsia="zh-CN"/>
        </w:rPr>
        <w:t>? -- 情感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总结</w:t>
      </w:r>
      <w:r w:rsidRPr="00674A2E">
        <w:rPr>
          <w:rFonts w:ascii="黑体" w:eastAsia="黑体" w:hAnsi="黑体" w:cs="Times New Roman"/>
          <w:sz w:val="21"/>
          <w:lang w:eastAsia="zh-CN"/>
        </w:rPr>
        <w:t xml:space="preserve">,AI 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应该</w:t>
      </w:r>
      <w:r w:rsidRPr="00674A2E">
        <w:rPr>
          <w:rFonts w:ascii="黑体" w:eastAsia="黑体" w:hAnsi="黑体" w:cs="MS Mincho" w:hint="eastAsia"/>
          <w:sz w:val="21"/>
          <w:lang w:eastAsia="zh-CN"/>
        </w:rPr>
        <w:t>能概括最近一段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时间</w:t>
      </w:r>
      <w:r w:rsidRPr="00674A2E">
        <w:rPr>
          <w:rFonts w:ascii="黑体" w:eastAsia="黑体" w:hAnsi="黑体" w:cs="MS Mincho" w:hint="eastAsia"/>
          <w:sz w:val="21"/>
          <w:lang w:eastAsia="zh-CN"/>
        </w:rPr>
        <w:t>的正面</w:t>
      </w:r>
      <w:r w:rsidRPr="00674A2E">
        <w:rPr>
          <w:rFonts w:ascii="黑体" w:eastAsia="黑体" w:hAnsi="黑体" w:cs="Times New Roman"/>
          <w:sz w:val="21"/>
          <w:lang w:eastAsia="zh-CN"/>
        </w:rPr>
        <w:t>/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负</w:t>
      </w:r>
      <w:r w:rsidRPr="00674A2E">
        <w:rPr>
          <w:rFonts w:ascii="黑体" w:eastAsia="黑体" w:hAnsi="黑体" w:cs="MS Mincho" w:hint="eastAsia"/>
          <w:sz w:val="21"/>
          <w:lang w:eastAsia="zh-CN"/>
        </w:rPr>
        <w:t>面新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闻</w:t>
      </w:r>
      <w:r w:rsidRPr="00674A2E">
        <w:rPr>
          <w:rFonts w:ascii="黑体" w:eastAsia="黑体" w:hAnsi="黑体" w:cs="MS Mincho" w:hint="eastAsia"/>
          <w:sz w:val="21"/>
          <w:lang w:eastAsia="zh-CN"/>
        </w:rPr>
        <w:t>比例。</w:t>
      </w:r>
    </w:p>
    <w:p w14:paraId="66E782D9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t>可能被</w:t>
      </w:r>
      <w:r w:rsidRPr="00674A2E">
        <w:rPr>
          <w:rFonts w:ascii="黑体" w:eastAsia="黑体" w:hAnsi="黑体" w:cs="微软雅黑" w:hint="eastAsia"/>
          <w:lang w:eastAsia="zh-CN"/>
        </w:rPr>
        <w:t>问</w:t>
      </w:r>
      <w:r w:rsidRPr="00674A2E">
        <w:rPr>
          <w:rFonts w:ascii="黑体" w:eastAsia="黑体" w:hAnsi="黑体" w:cs="MS Mincho" w:hint="eastAsia"/>
          <w:lang w:eastAsia="zh-CN"/>
        </w:rPr>
        <w:t>到</w:t>
      </w:r>
      <w:r w:rsidRPr="00674A2E">
        <w:rPr>
          <w:rFonts w:ascii="黑体" w:eastAsia="黑体" w:hAnsi="黑体" w:cs="Times New Roman"/>
          <w:lang w:eastAsia="zh-CN"/>
        </w:rPr>
        <w:t>: AI 助手</w:t>
      </w:r>
      <w:r w:rsidRPr="00674A2E">
        <w:rPr>
          <w:rFonts w:ascii="黑体" w:eastAsia="黑体" w:hAnsi="黑体" w:cs="微软雅黑" w:hint="eastAsia"/>
          <w:lang w:eastAsia="zh-CN"/>
        </w:rPr>
        <w:t>为</w:t>
      </w:r>
      <w:r w:rsidRPr="00674A2E">
        <w:rPr>
          <w:rFonts w:ascii="黑体" w:eastAsia="黑体" w:hAnsi="黑体" w:cs="MS Mincho" w:hint="eastAsia"/>
          <w:lang w:eastAsia="zh-CN"/>
        </w:rPr>
        <w:t>什么不直接做交易</w:t>
      </w:r>
      <w:r w:rsidRPr="00674A2E">
        <w:rPr>
          <w:rFonts w:ascii="黑体" w:eastAsia="黑体" w:hAnsi="黑体" w:cs="Times New Roman"/>
          <w:lang w:eastAsia="zh-CN"/>
        </w:rPr>
        <w:t xml:space="preserve">? -- 答: LLM 太慢了。DQN 做一次决策不到 1 </w:t>
      </w:r>
      <w:proofErr w:type="gramStart"/>
      <w:r w:rsidRPr="00674A2E">
        <w:rPr>
          <w:rFonts w:ascii="黑体" w:eastAsia="黑体" w:hAnsi="黑体" w:cs="Times New Roman"/>
          <w:lang w:eastAsia="zh-CN"/>
        </w:rPr>
        <w:t>毫秒,</w:t>
      </w:r>
      <w:proofErr w:type="gramEnd"/>
      <w:r w:rsidRPr="00674A2E">
        <w:rPr>
          <w:rFonts w:ascii="黑体" w:eastAsia="黑体" w:hAnsi="黑体" w:cs="Times New Roman"/>
          <w:lang w:eastAsia="zh-CN"/>
        </w:rPr>
        <w:t>LLM 需要 2-5 秒。高</w:t>
      </w:r>
      <w:r w:rsidRPr="00674A2E">
        <w:rPr>
          <w:rFonts w:ascii="黑体" w:eastAsia="黑体" w:hAnsi="黑体" w:cs="微软雅黑" w:hint="eastAsia"/>
          <w:lang w:eastAsia="zh-CN"/>
        </w:rPr>
        <w:t>频</w:t>
      </w:r>
      <w:r w:rsidRPr="00674A2E">
        <w:rPr>
          <w:rFonts w:ascii="黑体" w:eastAsia="黑体" w:hAnsi="黑体" w:cs="MS Mincho" w:hint="eastAsia"/>
          <w:lang w:eastAsia="zh-CN"/>
        </w:rPr>
        <w:t>交易和</w:t>
      </w:r>
      <w:r w:rsidRPr="00674A2E">
        <w:rPr>
          <w:rFonts w:ascii="黑体" w:eastAsia="黑体" w:hAnsi="黑体" w:cs="微软雅黑" w:hint="eastAsia"/>
          <w:lang w:eastAsia="zh-CN"/>
        </w:rPr>
        <w:t>实时</w:t>
      </w:r>
      <w:r w:rsidRPr="00674A2E">
        <w:rPr>
          <w:rFonts w:ascii="黑体" w:eastAsia="黑体" w:hAnsi="黑体" w:cs="MS Mincho" w:hint="eastAsia"/>
          <w:lang w:eastAsia="zh-CN"/>
        </w:rPr>
        <w:t>交易需要毫秒</w:t>
      </w:r>
      <w:proofErr w:type="gramStart"/>
      <w:r w:rsidRPr="00674A2E">
        <w:rPr>
          <w:rFonts w:ascii="黑体" w:eastAsia="黑体" w:hAnsi="黑体" w:cs="微软雅黑" w:hint="eastAsia"/>
          <w:lang w:eastAsia="zh-CN"/>
        </w:rPr>
        <w:t>级</w:t>
      </w:r>
      <w:r w:rsidRPr="00674A2E">
        <w:rPr>
          <w:rFonts w:ascii="黑体" w:eastAsia="黑体" w:hAnsi="黑体" w:cs="MS Mincho" w:hint="eastAsia"/>
          <w:lang w:eastAsia="zh-CN"/>
        </w:rPr>
        <w:t>决策</w:t>
      </w:r>
      <w:proofErr w:type="gramEnd"/>
      <w:r w:rsidRPr="00674A2E">
        <w:rPr>
          <w:rFonts w:ascii="黑体" w:eastAsia="黑体" w:hAnsi="黑体" w:cs="Times New Roman"/>
          <w:lang w:eastAsia="zh-CN"/>
        </w:rPr>
        <w:t>,LLM 目前的延</w:t>
      </w:r>
      <w:r w:rsidRPr="00674A2E">
        <w:rPr>
          <w:rFonts w:ascii="黑体" w:eastAsia="黑体" w:hAnsi="黑体" w:cs="微软雅黑" w:hint="eastAsia"/>
          <w:lang w:eastAsia="zh-CN"/>
        </w:rPr>
        <w:t>迟</w:t>
      </w:r>
      <w:r w:rsidRPr="00674A2E">
        <w:rPr>
          <w:rFonts w:ascii="黑体" w:eastAsia="黑体" w:hAnsi="黑体" w:cs="MS Mincho" w:hint="eastAsia"/>
          <w:lang w:eastAsia="zh-CN"/>
        </w:rPr>
        <w:t>不适合。我</w:t>
      </w:r>
      <w:r w:rsidRPr="00674A2E">
        <w:rPr>
          <w:rFonts w:ascii="黑体" w:eastAsia="黑体" w:hAnsi="黑体" w:cs="微软雅黑" w:hint="eastAsia"/>
          <w:lang w:eastAsia="zh-CN"/>
        </w:rPr>
        <w:t>们</w:t>
      </w:r>
      <w:r w:rsidRPr="00674A2E">
        <w:rPr>
          <w:rFonts w:ascii="黑体" w:eastAsia="黑体" w:hAnsi="黑体" w:cs="MS Mincho" w:hint="eastAsia"/>
          <w:lang w:eastAsia="zh-CN"/>
        </w:rPr>
        <w:t>把</w:t>
      </w:r>
      <w:r w:rsidRPr="00674A2E">
        <w:rPr>
          <w:rFonts w:ascii="黑体" w:eastAsia="黑体" w:hAnsi="黑体" w:cs="Times New Roman"/>
          <w:lang w:eastAsia="zh-CN"/>
        </w:rPr>
        <w:t xml:space="preserve"> LLM 定位</w:t>
      </w:r>
      <w:r w:rsidRPr="00674A2E">
        <w:rPr>
          <w:rFonts w:ascii="黑体" w:eastAsia="黑体" w:hAnsi="黑体" w:cs="微软雅黑" w:hint="eastAsia"/>
          <w:lang w:eastAsia="zh-CN"/>
        </w:rPr>
        <w:t>为辅</w:t>
      </w:r>
      <w:r w:rsidRPr="00674A2E">
        <w:rPr>
          <w:rFonts w:ascii="黑体" w:eastAsia="黑体" w:hAnsi="黑体" w:cs="MS Mincho" w:hint="eastAsia"/>
          <w:lang w:eastAsia="zh-CN"/>
        </w:rPr>
        <w:t>助分析工具。</w:t>
      </w:r>
    </w:p>
    <w:p w14:paraId="5A93A02A" w14:textId="02ED0EB1" w:rsidR="00C67AE2" w:rsidRPr="00674A2E" w:rsidRDefault="00C67AE2">
      <w:pPr>
        <w:rPr>
          <w:rFonts w:ascii="黑体" w:eastAsia="黑体" w:hAnsi="黑体" w:cs="Times New Roman"/>
          <w:lang w:eastAsia="zh-CN"/>
        </w:rPr>
      </w:pPr>
    </w:p>
    <w:p w14:paraId="4A5E1797" w14:textId="77777777" w:rsidR="00674A2E" w:rsidRDefault="00000000">
      <w:pPr>
        <w:pStyle w:val="1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t>第四部分: Fintech 知</w:t>
      </w:r>
      <w:r w:rsidRPr="00674A2E">
        <w:rPr>
          <w:rFonts w:ascii="黑体" w:eastAsia="黑体" w:hAnsi="黑体" w:cs="微软雅黑" w:hint="eastAsia"/>
          <w:lang w:eastAsia="zh-CN"/>
        </w:rPr>
        <w:t>识</w:t>
      </w:r>
      <w:r w:rsidRPr="00674A2E">
        <w:rPr>
          <w:rFonts w:ascii="黑体" w:eastAsia="黑体" w:hAnsi="黑体" w:cs="MS Gothic" w:hint="eastAsia"/>
          <w:lang w:eastAsia="zh-CN"/>
        </w:rPr>
        <w:t>体系</w:t>
      </w:r>
    </w:p>
    <w:p w14:paraId="2ED1308C" w14:textId="0D9E083A" w:rsidR="00C67AE2" w:rsidRPr="00674A2E" w:rsidRDefault="00674A2E">
      <w:pPr>
        <w:pStyle w:val="1"/>
        <w:rPr>
          <w:rFonts w:ascii="黑体" w:eastAsia="黑体" w:hAnsi="黑体" w:cs="Times New Roman"/>
          <w:lang w:eastAsia="zh-CN"/>
        </w:rPr>
      </w:pPr>
      <w:r>
        <w:rPr>
          <w:rFonts w:ascii="黑体" w:eastAsia="黑体" w:hAnsi="黑体" w:cs="微软雅黑" w:hint="eastAsia"/>
          <w:lang w:eastAsia="zh-CN"/>
        </w:rPr>
        <w:t>6.</w:t>
      </w:r>
      <w:r w:rsidR="00000000" w:rsidRPr="00674A2E">
        <w:rPr>
          <w:rFonts w:ascii="黑体" w:eastAsia="黑体" w:hAnsi="黑体" w:cs="微软雅黑" w:hint="eastAsia"/>
          <w:lang w:eastAsia="zh-CN"/>
        </w:rPr>
        <w:t>强</w:t>
      </w:r>
      <w:r w:rsidR="00000000" w:rsidRPr="00674A2E">
        <w:rPr>
          <w:rFonts w:ascii="黑体" w:eastAsia="黑体" w:hAnsi="黑体" w:cs="MS Gothic" w:hint="eastAsia"/>
          <w:lang w:eastAsia="zh-CN"/>
        </w:rPr>
        <w:t>化学</w:t>
      </w:r>
      <w:r w:rsidR="00000000" w:rsidRPr="00674A2E">
        <w:rPr>
          <w:rFonts w:ascii="黑体" w:eastAsia="黑体" w:hAnsi="黑体" w:cs="微软雅黑" w:hint="eastAsia"/>
          <w:lang w:eastAsia="zh-CN"/>
        </w:rPr>
        <w:t>习</w:t>
      </w:r>
      <w:r w:rsidR="00000000" w:rsidRPr="00674A2E">
        <w:rPr>
          <w:rFonts w:ascii="黑体" w:eastAsia="黑体" w:hAnsi="黑体" w:cs="Times New Roman"/>
          <w:lang w:eastAsia="zh-CN"/>
        </w:rPr>
        <w:t xml:space="preserve"> (RL) 与 DQN -- 从零</w:t>
      </w:r>
      <w:r w:rsidR="00000000" w:rsidRPr="00674A2E">
        <w:rPr>
          <w:rFonts w:ascii="黑体" w:eastAsia="黑体" w:hAnsi="黑体" w:cs="微软雅黑" w:hint="eastAsia"/>
          <w:lang w:eastAsia="zh-CN"/>
        </w:rPr>
        <w:t>讲</w:t>
      </w:r>
      <w:r w:rsidR="00000000" w:rsidRPr="00674A2E">
        <w:rPr>
          <w:rFonts w:ascii="黑体" w:eastAsia="黑体" w:hAnsi="黑体" w:cs="MS Gothic" w:hint="eastAsia"/>
          <w:lang w:eastAsia="zh-CN"/>
        </w:rPr>
        <w:t>起</w:t>
      </w:r>
    </w:p>
    <w:p w14:paraId="2A4028C0" w14:textId="41B3C04C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b/>
          <w:lang w:eastAsia="zh-CN"/>
        </w:rPr>
        <w:t>什么是</w:t>
      </w:r>
      <w:r w:rsidRPr="00674A2E">
        <w:rPr>
          <w:rFonts w:ascii="黑体" w:eastAsia="黑体" w:hAnsi="黑体" w:cs="微软雅黑" w:hint="eastAsia"/>
          <w:b/>
          <w:lang w:eastAsia="zh-CN"/>
        </w:rPr>
        <w:t>强</w:t>
      </w:r>
      <w:r w:rsidRPr="00674A2E">
        <w:rPr>
          <w:rFonts w:ascii="黑体" w:eastAsia="黑体" w:hAnsi="黑体" w:cs="MS Mincho" w:hint="eastAsia"/>
          <w:b/>
          <w:lang w:eastAsia="zh-CN"/>
        </w:rPr>
        <w:t>化学</w:t>
      </w:r>
      <w:r w:rsidRPr="00674A2E">
        <w:rPr>
          <w:rFonts w:ascii="黑体" w:eastAsia="黑体" w:hAnsi="黑体" w:cs="微软雅黑" w:hint="eastAsia"/>
          <w:b/>
          <w:lang w:eastAsia="zh-CN"/>
        </w:rPr>
        <w:t>习</w:t>
      </w:r>
      <w:r w:rsidRPr="00674A2E">
        <w:rPr>
          <w:rFonts w:ascii="黑体" w:eastAsia="黑体" w:hAnsi="黑体" w:cs="Times New Roman"/>
          <w:b/>
          <w:lang w:eastAsia="zh-CN"/>
        </w:rPr>
        <w:t xml:space="preserve">? </w:t>
      </w:r>
    </w:p>
    <w:p w14:paraId="7A6828EF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t>想象你在</w:t>
      </w:r>
      <w:r w:rsidRPr="00674A2E">
        <w:rPr>
          <w:rFonts w:ascii="黑体" w:eastAsia="黑体" w:hAnsi="黑体" w:cs="微软雅黑" w:hint="eastAsia"/>
          <w:lang w:eastAsia="zh-CN"/>
        </w:rPr>
        <w:t>训练</w:t>
      </w:r>
      <w:r w:rsidRPr="00674A2E">
        <w:rPr>
          <w:rFonts w:ascii="黑体" w:eastAsia="黑体" w:hAnsi="黑体" w:cs="MS Mincho" w:hint="eastAsia"/>
          <w:lang w:eastAsia="zh-CN"/>
        </w:rPr>
        <w:t>一只狗。你</w:t>
      </w:r>
      <w:r w:rsidRPr="00674A2E">
        <w:rPr>
          <w:rFonts w:ascii="黑体" w:eastAsia="黑体" w:hAnsi="黑体" w:cs="微软雅黑" w:hint="eastAsia"/>
          <w:lang w:eastAsia="zh-CN"/>
        </w:rPr>
        <w:t>说</w:t>
      </w:r>
      <w:r w:rsidRPr="00674A2E">
        <w:rPr>
          <w:rFonts w:ascii="黑体" w:eastAsia="黑体" w:hAnsi="黑体" w:cs="MS Mincho" w:hint="eastAsia"/>
          <w:lang w:eastAsia="zh-CN"/>
        </w:rPr>
        <w:t>坐下</w:t>
      </w:r>
      <w:r w:rsidRPr="00674A2E">
        <w:rPr>
          <w:rFonts w:ascii="黑体" w:eastAsia="黑体" w:hAnsi="黑体" w:cs="Times New Roman"/>
          <w:lang w:eastAsia="zh-CN"/>
        </w:rPr>
        <w:t>,如果它坐下了,你</w:t>
      </w:r>
      <w:r w:rsidRPr="00674A2E">
        <w:rPr>
          <w:rFonts w:ascii="黑体" w:eastAsia="黑体" w:hAnsi="黑体" w:cs="微软雅黑" w:hint="eastAsia"/>
          <w:lang w:eastAsia="zh-CN"/>
        </w:rPr>
        <w:t>给</w:t>
      </w:r>
      <w:r w:rsidRPr="00674A2E">
        <w:rPr>
          <w:rFonts w:ascii="黑体" w:eastAsia="黑体" w:hAnsi="黑体" w:cs="MS Mincho" w:hint="eastAsia"/>
          <w:lang w:eastAsia="zh-CN"/>
        </w:rPr>
        <w:t>它一</w:t>
      </w:r>
      <w:r w:rsidRPr="00674A2E">
        <w:rPr>
          <w:rFonts w:ascii="黑体" w:eastAsia="黑体" w:hAnsi="黑体" w:cs="微软雅黑" w:hint="eastAsia"/>
          <w:lang w:eastAsia="zh-CN"/>
        </w:rPr>
        <w:t>块</w:t>
      </w:r>
      <w:r w:rsidRPr="00674A2E">
        <w:rPr>
          <w:rFonts w:ascii="黑体" w:eastAsia="黑体" w:hAnsi="黑体" w:cs="MS Mincho" w:hint="eastAsia"/>
          <w:lang w:eastAsia="zh-CN"/>
        </w:rPr>
        <w:t>零食</w:t>
      </w:r>
      <w:r w:rsidRPr="00674A2E">
        <w:rPr>
          <w:rFonts w:ascii="黑体" w:eastAsia="黑体" w:hAnsi="黑体" w:cs="Times New Roman"/>
          <w:lang w:eastAsia="zh-CN"/>
        </w:rPr>
        <w:t>(</w:t>
      </w:r>
      <w:r w:rsidRPr="00674A2E">
        <w:rPr>
          <w:rFonts w:ascii="黑体" w:eastAsia="黑体" w:hAnsi="黑体" w:cs="微软雅黑" w:hint="eastAsia"/>
          <w:lang w:eastAsia="zh-CN"/>
        </w:rPr>
        <w:t>奖</w:t>
      </w:r>
      <w:r w:rsidRPr="00674A2E">
        <w:rPr>
          <w:rFonts w:ascii="黑体" w:eastAsia="黑体" w:hAnsi="黑体" w:cs="MS Mincho" w:hint="eastAsia"/>
          <w:lang w:eastAsia="zh-CN"/>
        </w:rPr>
        <w:t>励</w:t>
      </w:r>
      <w:r w:rsidRPr="00674A2E">
        <w:rPr>
          <w:rFonts w:ascii="黑体" w:eastAsia="黑体" w:hAnsi="黑体" w:cs="Times New Roman"/>
          <w:lang w:eastAsia="zh-CN"/>
        </w:rPr>
        <w:t>);如果它没坐,你不</w:t>
      </w:r>
      <w:r w:rsidRPr="00674A2E">
        <w:rPr>
          <w:rFonts w:ascii="黑体" w:eastAsia="黑体" w:hAnsi="黑体" w:cs="微软雅黑" w:hint="eastAsia"/>
          <w:lang w:eastAsia="zh-CN"/>
        </w:rPr>
        <w:t>给</w:t>
      </w:r>
      <w:r w:rsidRPr="00674A2E">
        <w:rPr>
          <w:rFonts w:ascii="黑体" w:eastAsia="黑体" w:hAnsi="黑体" w:cs="Times New Roman"/>
          <w:lang w:eastAsia="zh-CN"/>
        </w:rPr>
        <w:t>(</w:t>
      </w:r>
      <w:r w:rsidRPr="00674A2E">
        <w:rPr>
          <w:rFonts w:ascii="黑体" w:eastAsia="黑体" w:hAnsi="黑体" w:cs="微软雅黑" w:hint="eastAsia"/>
          <w:lang w:eastAsia="zh-CN"/>
        </w:rPr>
        <w:t>惩罚</w:t>
      </w:r>
      <w:r w:rsidRPr="00674A2E">
        <w:rPr>
          <w:rFonts w:ascii="黑体" w:eastAsia="黑体" w:hAnsi="黑体" w:cs="Times New Roman"/>
          <w:lang w:eastAsia="zh-CN"/>
        </w:rPr>
        <w:t>)。反复多次后,狗学会了听到坐下就坐下的策略。</w:t>
      </w:r>
    </w:p>
    <w:p w14:paraId="08F75B34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微软雅黑" w:hint="eastAsia"/>
          <w:lang w:eastAsia="zh-CN"/>
        </w:rPr>
        <w:t>强</w:t>
      </w:r>
      <w:r w:rsidRPr="00674A2E">
        <w:rPr>
          <w:rFonts w:ascii="黑体" w:eastAsia="黑体" w:hAnsi="黑体" w:cs="MS Mincho" w:hint="eastAsia"/>
          <w:lang w:eastAsia="zh-CN"/>
        </w:rPr>
        <w:t>化学</w:t>
      </w:r>
      <w:r w:rsidRPr="00674A2E">
        <w:rPr>
          <w:rFonts w:ascii="黑体" w:eastAsia="黑体" w:hAnsi="黑体" w:cs="微软雅黑" w:hint="eastAsia"/>
          <w:lang w:eastAsia="zh-CN"/>
        </w:rPr>
        <w:t>习</w:t>
      </w:r>
      <w:r w:rsidRPr="00674A2E">
        <w:rPr>
          <w:rFonts w:ascii="黑体" w:eastAsia="黑体" w:hAnsi="黑体" w:cs="MS Mincho" w:hint="eastAsia"/>
          <w:lang w:eastAsia="zh-CN"/>
        </w:rPr>
        <w:t>的三个核心要素</w:t>
      </w:r>
      <w:r w:rsidRPr="00674A2E">
        <w:rPr>
          <w:rFonts w:ascii="黑体" w:eastAsia="黑体" w:hAnsi="黑体" w:cs="Times New Roman"/>
          <w:lang w:eastAsia="zh-CN"/>
        </w:rPr>
        <w:t>:</w:t>
      </w:r>
    </w:p>
    <w:p w14:paraId="14728F78" w14:textId="77777777" w:rsidR="00C67AE2" w:rsidRPr="00674A2E" w:rsidRDefault="00000000">
      <w:pPr>
        <w:pStyle w:val="a0"/>
        <w:spacing w:after="60"/>
        <w:rPr>
          <w:rFonts w:ascii="黑体" w:eastAsia="黑体" w:hAnsi="黑体" w:cs="Times New Roman"/>
        </w:rPr>
      </w:pPr>
      <w:r w:rsidRPr="00674A2E">
        <w:rPr>
          <w:rFonts w:ascii="黑体" w:eastAsia="黑体" w:hAnsi="黑体" w:cs="Times New Roman"/>
          <w:sz w:val="21"/>
        </w:rPr>
        <w:t>Agent (</w:t>
      </w:r>
      <w:proofErr w:type="spellStart"/>
      <w:r w:rsidRPr="00674A2E">
        <w:rPr>
          <w:rFonts w:ascii="黑体" w:eastAsia="黑体" w:hAnsi="黑体" w:cs="Times New Roman"/>
          <w:sz w:val="21"/>
        </w:rPr>
        <w:t>智能体</w:t>
      </w:r>
      <w:proofErr w:type="spellEnd"/>
      <w:r w:rsidRPr="00674A2E">
        <w:rPr>
          <w:rFonts w:ascii="黑体" w:eastAsia="黑体" w:hAnsi="黑体" w:cs="Times New Roman"/>
          <w:sz w:val="21"/>
        </w:rPr>
        <w:t>) = 狗 / AI 交易</w:t>
      </w:r>
      <w:r w:rsidRPr="00674A2E">
        <w:rPr>
          <w:rFonts w:ascii="黑体" w:eastAsia="黑体" w:hAnsi="黑体" w:cs="微软雅黑" w:hint="eastAsia"/>
          <w:sz w:val="21"/>
        </w:rPr>
        <w:t>员</w:t>
      </w:r>
      <w:r w:rsidRPr="00674A2E">
        <w:rPr>
          <w:rFonts w:ascii="黑体" w:eastAsia="黑体" w:hAnsi="黑体" w:cs="Times New Roman"/>
          <w:sz w:val="21"/>
        </w:rPr>
        <w:t xml:space="preserve"> -- 做出决策的主体</w:t>
      </w:r>
    </w:p>
    <w:p w14:paraId="09F69D34" w14:textId="77777777" w:rsidR="00C67AE2" w:rsidRPr="00674A2E" w:rsidRDefault="00000000">
      <w:pPr>
        <w:pStyle w:val="a0"/>
        <w:spacing w:after="60"/>
        <w:rPr>
          <w:rFonts w:ascii="黑体" w:eastAsia="黑体" w:hAnsi="黑体" w:cs="Times New Roman"/>
        </w:rPr>
      </w:pPr>
      <w:r w:rsidRPr="00674A2E">
        <w:rPr>
          <w:rFonts w:ascii="黑体" w:eastAsia="黑体" w:hAnsi="黑体" w:cs="Times New Roman"/>
          <w:sz w:val="21"/>
        </w:rPr>
        <w:t>Environment (</w:t>
      </w:r>
      <w:r w:rsidRPr="00674A2E">
        <w:rPr>
          <w:rFonts w:ascii="黑体" w:eastAsia="黑体" w:hAnsi="黑体" w:cs="微软雅黑" w:hint="eastAsia"/>
          <w:sz w:val="21"/>
        </w:rPr>
        <w:t>环</w:t>
      </w:r>
      <w:r w:rsidRPr="00674A2E">
        <w:rPr>
          <w:rFonts w:ascii="黑体" w:eastAsia="黑体" w:hAnsi="黑体" w:cs="MS Mincho" w:hint="eastAsia"/>
          <w:sz w:val="21"/>
        </w:rPr>
        <w:t>境</w:t>
      </w:r>
      <w:r w:rsidRPr="00674A2E">
        <w:rPr>
          <w:rFonts w:ascii="黑体" w:eastAsia="黑体" w:hAnsi="黑体" w:cs="Times New Roman"/>
          <w:sz w:val="21"/>
        </w:rPr>
        <w:t xml:space="preserve">) = </w:t>
      </w:r>
      <w:r w:rsidRPr="00674A2E">
        <w:rPr>
          <w:rFonts w:ascii="黑体" w:eastAsia="黑体" w:hAnsi="黑体" w:cs="微软雅黑" w:hint="eastAsia"/>
          <w:sz w:val="21"/>
        </w:rPr>
        <w:t>训练场</w:t>
      </w:r>
      <w:r w:rsidRPr="00674A2E">
        <w:rPr>
          <w:rFonts w:ascii="黑体" w:eastAsia="黑体" w:hAnsi="黑体" w:cs="Times New Roman"/>
          <w:sz w:val="21"/>
        </w:rPr>
        <w:t xml:space="preserve"> / 股票市</w:t>
      </w:r>
      <w:r w:rsidRPr="00674A2E">
        <w:rPr>
          <w:rFonts w:ascii="黑体" w:eastAsia="黑体" w:hAnsi="黑体" w:cs="微软雅黑" w:hint="eastAsia"/>
          <w:sz w:val="21"/>
        </w:rPr>
        <w:t>场</w:t>
      </w:r>
      <w:r w:rsidRPr="00674A2E">
        <w:rPr>
          <w:rFonts w:ascii="黑体" w:eastAsia="黑体" w:hAnsi="黑体" w:cs="Times New Roman"/>
          <w:sz w:val="21"/>
        </w:rPr>
        <w:t xml:space="preserve"> -- Agent 所</w:t>
      </w:r>
      <w:r w:rsidRPr="00674A2E">
        <w:rPr>
          <w:rFonts w:ascii="黑体" w:eastAsia="黑体" w:hAnsi="黑体" w:cs="微软雅黑" w:hint="eastAsia"/>
          <w:sz w:val="21"/>
        </w:rPr>
        <w:t>处</w:t>
      </w:r>
      <w:r w:rsidRPr="00674A2E">
        <w:rPr>
          <w:rFonts w:ascii="黑体" w:eastAsia="黑体" w:hAnsi="黑体" w:cs="MS Mincho" w:hint="eastAsia"/>
          <w:sz w:val="21"/>
        </w:rPr>
        <w:t>的外部世界</w:t>
      </w:r>
      <w:r w:rsidRPr="00674A2E">
        <w:rPr>
          <w:rFonts w:ascii="黑体" w:eastAsia="黑体" w:hAnsi="黑体" w:cs="Times New Roman"/>
          <w:sz w:val="21"/>
        </w:rPr>
        <w:t>,会</w:t>
      </w:r>
      <w:r w:rsidRPr="00674A2E">
        <w:rPr>
          <w:rFonts w:ascii="黑体" w:eastAsia="黑体" w:hAnsi="黑体" w:cs="微软雅黑" w:hint="eastAsia"/>
          <w:sz w:val="21"/>
        </w:rPr>
        <w:t>对</w:t>
      </w:r>
      <w:r w:rsidRPr="00674A2E">
        <w:rPr>
          <w:rFonts w:ascii="黑体" w:eastAsia="黑体" w:hAnsi="黑体" w:cs="Times New Roman"/>
          <w:sz w:val="21"/>
        </w:rPr>
        <w:t xml:space="preserve"> Agent 的</w:t>
      </w:r>
      <w:r w:rsidRPr="00674A2E">
        <w:rPr>
          <w:rFonts w:ascii="黑体" w:eastAsia="黑体" w:hAnsi="黑体" w:cs="微软雅黑" w:hint="eastAsia"/>
          <w:sz w:val="21"/>
        </w:rPr>
        <w:t>动</w:t>
      </w:r>
      <w:r w:rsidRPr="00674A2E">
        <w:rPr>
          <w:rFonts w:ascii="黑体" w:eastAsia="黑体" w:hAnsi="黑体" w:cs="MS Mincho" w:hint="eastAsia"/>
          <w:sz w:val="21"/>
        </w:rPr>
        <w:t>作做出反</w:t>
      </w:r>
      <w:r w:rsidRPr="00674A2E">
        <w:rPr>
          <w:rFonts w:ascii="黑体" w:eastAsia="黑体" w:hAnsi="黑体" w:cs="微软雅黑" w:hint="eastAsia"/>
          <w:sz w:val="21"/>
        </w:rPr>
        <w:t>应</w:t>
      </w:r>
    </w:p>
    <w:p w14:paraId="54F9869E" w14:textId="77777777" w:rsidR="00C67AE2" w:rsidRPr="00674A2E" w:rsidRDefault="00000000">
      <w:pPr>
        <w:pStyle w:val="a0"/>
        <w:spacing w:after="6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sz w:val="21"/>
          <w:lang w:eastAsia="zh-CN"/>
        </w:rPr>
        <w:t>Reward (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奖</w:t>
      </w:r>
      <w:r w:rsidRPr="00674A2E">
        <w:rPr>
          <w:rFonts w:ascii="黑体" w:eastAsia="黑体" w:hAnsi="黑体" w:cs="MS Mincho" w:hint="eastAsia"/>
          <w:sz w:val="21"/>
          <w:lang w:eastAsia="zh-CN"/>
        </w:rPr>
        <w:t>励</w:t>
      </w:r>
      <w:r w:rsidRPr="00674A2E">
        <w:rPr>
          <w:rFonts w:ascii="黑体" w:eastAsia="黑体" w:hAnsi="黑体" w:cs="Times New Roman"/>
          <w:sz w:val="21"/>
          <w:lang w:eastAsia="zh-CN"/>
        </w:rPr>
        <w:t xml:space="preserve">) = 零食 / 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账户</w:t>
      </w:r>
      <w:r w:rsidRPr="00674A2E">
        <w:rPr>
          <w:rFonts w:ascii="黑体" w:eastAsia="黑体" w:hAnsi="黑体" w:cs="MS Mincho" w:hint="eastAsia"/>
          <w:sz w:val="21"/>
          <w:lang w:eastAsia="zh-CN"/>
        </w:rPr>
        <w:t>盈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亏</w:t>
      </w:r>
      <w:r w:rsidRPr="00674A2E">
        <w:rPr>
          <w:rFonts w:ascii="黑体" w:eastAsia="黑体" w:hAnsi="黑体" w:cs="Times New Roman"/>
          <w:sz w:val="21"/>
          <w:lang w:eastAsia="zh-CN"/>
        </w:rPr>
        <w:t xml:space="preserve"> -- 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环</w:t>
      </w:r>
      <w:r w:rsidRPr="00674A2E">
        <w:rPr>
          <w:rFonts w:ascii="黑体" w:eastAsia="黑体" w:hAnsi="黑体" w:cs="MS Mincho" w:hint="eastAsia"/>
          <w:sz w:val="21"/>
          <w:lang w:eastAsia="zh-CN"/>
        </w:rPr>
        <w:t>境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对</w:t>
      </w:r>
      <w:r w:rsidRPr="00674A2E">
        <w:rPr>
          <w:rFonts w:ascii="黑体" w:eastAsia="黑体" w:hAnsi="黑体" w:cs="Times New Roman"/>
          <w:sz w:val="21"/>
          <w:lang w:eastAsia="zh-CN"/>
        </w:rPr>
        <w:t xml:space="preserve"> Agent 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动</w:t>
      </w:r>
      <w:r w:rsidRPr="00674A2E">
        <w:rPr>
          <w:rFonts w:ascii="黑体" w:eastAsia="黑体" w:hAnsi="黑体" w:cs="MS Mincho" w:hint="eastAsia"/>
          <w:sz w:val="21"/>
          <w:lang w:eastAsia="zh-CN"/>
        </w:rPr>
        <w:t>作好坏的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评</w:t>
      </w:r>
      <w:r w:rsidRPr="00674A2E">
        <w:rPr>
          <w:rFonts w:ascii="黑体" w:eastAsia="黑体" w:hAnsi="黑体" w:cs="MS Mincho" w:hint="eastAsia"/>
          <w:sz w:val="21"/>
          <w:lang w:eastAsia="zh-CN"/>
        </w:rPr>
        <w:t>价信号</w:t>
      </w:r>
    </w:p>
    <w:p w14:paraId="03AE341E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微软雅黑" w:hint="eastAsia"/>
          <w:lang w:eastAsia="zh-CN"/>
        </w:rPr>
        <w:t>训练</w:t>
      </w:r>
      <w:r w:rsidRPr="00674A2E">
        <w:rPr>
          <w:rFonts w:ascii="黑体" w:eastAsia="黑体" w:hAnsi="黑体" w:cs="MS Mincho" w:hint="eastAsia"/>
          <w:lang w:eastAsia="zh-CN"/>
        </w:rPr>
        <w:t>的</w:t>
      </w:r>
      <w:r w:rsidRPr="00674A2E">
        <w:rPr>
          <w:rFonts w:ascii="黑体" w:eastAsia="黑体" w:hAnsi="黑体" w:cs="微软雅黑" w:hint="eastAsia"/>
          <w:lang w:eastAsia="zh-CN"/>
        </w:rPr>
        <w:t>过</w:t>
      </w:r>
      <w:r w:rsidRPr="00674A2E">
        <w:rPr>
          <w:rFonts w:ascii="黑体" w:eastAsia="黑体" w:hAnsi="黑体" w:cs="MS Mincho" w:hint="eastAsia"/>
          <w:lang w:eastAsia="zh-CN"/>
        </w:rPr>
        <w:t>程是一个</w:t>
      </w:r>
      <w:r w:rsidRPr="00674A2E">
        <w:rPr>
          <w:rFonts w:ascii="黑体" w:eastAsia="黑体" w:hAnsi="黑体" w:cs="微软雅黑" w:hint="eastAsia"/>
          <w:lang w:eastAsia="zh-CN"/>
        </w:rPr>
        <w:t>试错</w:t>
      </w:r>
      <w:r w:rsidRPr="00674A2E">
        <w:rPr>
          <w:rFonts w:ascii="黑体" w:eastAsia="黑体" w:hAnsi="黑体" w:cs="MS Mincho" w:hint="eastAsia"/>
          <w:lang w:eastAsia="zh-CN"/>
        </w:rPr>
        <w:t>循</w:t>
      </w:r>
      <w:r w:rsidRPr="00674A2E">
        <w:rPr>
          <w:rFonts w:ascii="黑体" w:eastAsia="黑体" w:hAnsi="黑体" w:cs="微软雅黑" w:hint="eastAsia"/>
          <w:lang w:eastAsia="zh-CN"/>
        </w:rPr>
        <w:t>环</w:t>
      </w:r>
      <w:r w:rsidRPr="00674A2E">
        <w:rPr>
          <w:rFonts w:ascii="黑体" w:eastAsia="黑体" w:hAnsi="黑体" w:cs="Times New Roman"/>
          <w:lang w:eastAsia="zh-CN"/>
        </w:rPr>
        <w:t xml:space="preserve">: Agent </w:t>
      </w:r>
      <w:r w:rsidRPr="00674A2E">
        <w:rPr>
          <w:rFonts w:ascii="黑体" w:eastAsia="黑体" w:hAnsi="黑体" w:cs="微软雅黑" w:hint="eastAsia"/>
          <w:lang w:eastAsia="zh-CN"/>
        </w:rPr>
        <w:t>观</w:t>
      </w:r>
      <w:r w:rsidRPr="00674A2E">
        <w:rPr>
          <w:rFonts w:ascii="黑体" w:eastAsia="黑体" w:hAnsi="黑体" w:cs="MS Mincho" w:hint="eastAsia"/>
          <w:lang w:eastAsia="zh-CN"/>
        </w:rPr>
        <w:t>察</w:t>
      </w:r>
      <w:r w:rsidRPr="00674A2E">
        <w:rPr>
          <w:rFonts w:ascii="黑体" w:eastAsia="黑体" w:hAnsi="黑体" w:cs="微软雅黑" w:hint="eastAsia"/>
          <w:lang w:eastAsia="zh-CN"/>
        </w:rPr>
        <w:t>环</w:t>
      </w:r>
      <w:r w:rsidRPr="00674A2E">
        <w:rPr>
          <w:rFonts w:ascii="黑体" w:eastAsia="黑体" w:hAnsi="黑体" w:cs="MS Mincho" w:hint="eastAsia"/>
          <w:lang w:eastAsia="zh-CN"/>
        </w:rPr>
        <w:t>境当前的状</w:t>
      </w:r>
      <w:r w:rsidRPr="00674A2E">
        <w:rPr>
          <w:rFonts w:ascii="黑体" w:eastAsia="黑体" w:hAnsi="黑体" w:cs="微软雅黑" w:hint="eastAsia"/>
          <w:lang w:eastAsia="zh-CN"/>
        </w:rPr>
        <w:t>态</w:t>
      </w:r>
      <w:r w:rsidRPr="00674A2E">
        <w:rPr>
          <w:rFonts w:ascii="黑体" w:eastAsia="黑体" w:hAnsi="黑体" w:cs="Times New Roman"/>
          <w:lang w:eastAsia="zh-CN"/>
        </w:rPr>
        <w:t xml:space="preserve"> -&gt; </w:t>
      </w:r>
      <w:r w:rsidRPr="00674A2E">
        <w:rPr>
          <w:rFonts w:ascii="黑体" w:eastAsia="黑体" w:hAnsi="黑体" w:cs="微软雅黑" w:hint="eastAsia"/>
          <w:lang w:eastAsia="zh-CN"/>
        </w:rPr>
        <w:t>选择</w:t>
      </w:r>
      <w:r w:rsidRPr="00674A2E">
        <w:rPr>
          <w:rFonts w:ascii="黑体" w:eastAsia="黑体" w:hAnsi="黑体" w:cs="MS Mincho" w:hint="eastAsia"/>
          <w:lang w:eastAsia="zh-CN"/>
        </w:rPr>
        <w:t>一个</w:t>
      </w:r>
      <w:r w:rsidRPr="00674A2E">
        <w:rPr>
          <w:rFonts w:ascii="黑体" w:eastAsia="黑体" w:hAnsi="黑体" w:cs="微软雅黑" w:hint="eastAsia"/>
          <w:lang w:eastAsia="zh-CN"/>
        </w:rPr>
        <w:t>动</w:t>
      </w:r>
      <w:r w:rsidRPr="00674A2E">
        <w:rPr>
          <w:rFonts w:ascii="黑体" w:eastAsia="黑体" w:hAnsi="黑体" w:cs="MS Mincho" w:hint="eastAsia"/>
          <w:lang w:eastAsia="zh-CN"/>
        </w:rPr>
        <w:t>作</w:t>
      </w:r>
      <w:r w:rsidRPr="00674A2E">
        <w:rPr>
          <w:rFonts w:ascii="黑体" w:eastAsia="黑体" w:hAnsi="黑体" w:cs="Times New Roman"/>
          <w:lang w:eastAsia="zh-CN"/>
        </w:rPr>
        <w:t xml:space="preserve"> -&gt; </w:t>
      </w:r>
      <w:r w:rsidRPr="00674A2E">
        <w:rPr>
          <w:rFonts w:ascii="黑体" w:eastAsia="黑体" w:hAnsi="黑体" w:cs="微软雅黑" w:hint="eastAsia"/>
          <w:lang w:eastAsia="zh-CN"/>
        </w:rPr>
        <w:t>环</w:t>
      </w:r>
      <w:r w:rsidRPr="00674A2E">
        <w:rPr>
          <w:rFonts w:ascii="黑体" w:eastAsia="黑体" w:hAnsi="黑体" w:cs="MS Mincho" w:hint="eastAsia"/>
          <w:lang w:eastAsia="zh-CN"/>
        </w:rPr>
        <w:t>境返回新的状</w:t>
      </w:r>
      <w:r w:rsidRPr="00674A2E">
        <w:rPr>
          <w:rFonts w:ascii="黑体" w:eastAsia="黑体" w:hAnsi="黑体" w:cs="微软雅黑" w:hint="eastAsia"/>
          <w:lang w:eastAsia="zh-CN"/>
        </w:rPr>
        <w:t>态</w:t>
      </w:r>
      <w:r w:rsidRPr="00674A2E">
        <w:rPr>
          <w:rFonts w:ascii="黑体" w:eastAsia="黑体" w:hAnsi="黑体" w:cs="MS Mincho" w:hint="eastAsia"/>
          <w:lang w:eastAsia="zh-CN"/>
        </w:rPr>
        <w:t>和一个</w:t>
      </w:r>
      <w:r w:rsidRPr="00674A2E">
        <w:rPr>
          <w:rFonts w:ascii="黑体" w:eastAsia="黑体" w:hAnsi="黑体" w:cs="微软雅黑" w:hint="eastAsia"/>
          <w:lang w:eastAsia="zh-CN"/>
        </w:rPr>
        <w:t>奖</w:t>
      </w:r>
      <w:r w:rsidRPr="00674A2E">
        <w:rPr>
          <w:rFonts w:ascii="黑体" w:eastAsia="黑体" w:hAnsi="黑体" w:cs="MS Mincho" w:hint="eastAsia"/>
          <w:lang w:eastAsia="zh-CN"/>
        </w:rPr>
        <w:t>励信号</w:t>
      </w:r>
      <w:r w:rsidRPr="00674A2E">
        <w:rPr>
          <w:rFonts w:ascii="黑体" w:eastAsia="黑体" w:hAnsi="黑体" w:cs="Times New Roman"/>
          <w:lang w:eastAsia="zh-CN"/>
        </w:rPr>
        <w:t xml:space="preserve"> -&gt; Agent 根据</w:t>
      </w:r>
      <w:r w:rsidRPr="00674A2E">
        <w:rPr>
          <w:rFonts w:ascii="黑体" w:eastAsia="黑体" w:hAnsi="黑体" w:cs="微软雅黑" w:hint="eastAsia"/>
          <w:lang w:eastAsia="zh-CN"/>
        </w:rPr>
        <w:t>奖</w:t>
      </w:r>
      <w:r w:rsidRPr="00674A2E">
        <w:rPr>
          <w:rFonts w:ascii="黑体" w:eastAsia="黑体" w:hAnsi="黑体" w:cs="MS Mincho" w:hint="eastAsia"/>
          <w:lang w:eastAsia="zh-CN"/>
        </w:rPr>
        <w:t>励</w:t>
      </w:r>
      <w:r w:rsidRPr="00674A2E">
        <w:rPr>
          <w:rFonts w:ascii="黑体" w:eastAsia="黑体" w:hAnsi="黑体" w:cs="微软雅黑" w:hint="eastAsia"/>
          <w:lang w:eastAsia="zh-CN"/>
        </w:rPr>
        <w:t>调</w:t>
      </w:r>
      <w:r w:rsidRPr="00674A2E">
        <w:rPr>
          <w:rFonts w:ascii="黑体" w:eastAsia="黑体" w:hAnsi="黑体" w:cs="MS Mincho" w:hint="eastAsia"/>
          <w:lang w:eastAsia="zh-CN"/>
        </w:rPr>
        <w:t>整自己的策略</w:t>
      </w:r>
      <w:r w:rsidRPr="00674A2E">
        <w:rPr>
          <w:rFonts w:ascii="黑体" w:eastAsia="黑体" w:hAnsi="黑体" w:cs="Times New Roman"/>
          <w:lang w:eastAsia="zh-CN"/>
        </w:rPr>
        <w:t xml:space="preserve"> -&gt; 重复循</w:t>
      </w:r>
      <w:r w:rsidRPr="00674A2E">
        <w:rPr>
          <w:rFonts w:ascii="黑体" w:eastAsia="黑体" w:hAnsi="黑体" w:cs="微软雅黑" w:hint="eastAsia"/>
          <w:lang w:eastAsia="zh-CN"/>
        </w:rPr>
        <w:t>环</w:t>
      </w:r>
      <w:r w:rsidRPr="00674A2E">
        <w:rPr>
          <w:rFonts w:ascii="黑体" w:eastAsia="黑体" w:hAnsi="黑体" w:cs="MS Mincho" w:hint="eastAsia"/>
          <w:lang w:eastAsia="zh-CN"/>
        </w:rPr>
        <w:t>。</w:t>
      </w:r>
    </w:p>
    <w:p w14:paraId="4D1218C5" w14:textId="27E50565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b/>
          <w:lang w:eastAsia="zh-CN"/>
        </w:rPr>
        <w:t>在交易</w:t>
      </w:r>
      <w:r w:rsidRPr="00674A2E">
        <w:rPr>
          <w:rFonts w:ascii="黑体" w:eastAsia="黑体" w:hAnsi="黑体" w:cs="微软雅黑" w:hint="eastAsia"/>
          <w:b/>
          <w:lang w:eastAsia="zh-CN"/>
        </w:rPr>
        <w:t>场</w:t>
      </w:r>
      <w:r w:rsidRPr="00674A2E">
        <w:rPr>
          <w:rFonts w:ascii="黑体" w:eastAsia="黑体" w:hAnsi="黑体" w:cs="MS Mincho" w:hint="eastAsia"/>
          <w:b/>
          <w:lang w:eastAsia="zh-CN"/>
        </w:rPr>
        <w:t>景中</w:t>
      </w:r>
      <w:r w:rsidRPr="00674A2E">
        <w:rPr>
          <w:rFonts w:ascii="黑体" w:eastAsia="黑体" w:hAnsi="黑体" w:cs="微软雅黑" w:hint="eastAsia"/>
          <w:b/>
          <w:lang w:eastAsia="zh-CN"/>
        </w:rPr>
        <w:t>这</w:t>
      </w:r>
      <w:r w:rsidRPr="00674A2E">
        <w:rPr>
          <w:rFonts w:ascii="黑体" w:eastAsia="黑体" w:hAnsi="黑体" w:cs="MS Mincho" w:hint="eastAsia"/>
          <w:b/>
          <w:lang w:eastAsia="zh-CN"/>
        </w:rPr>
        <w:t>意味着什么</w:t>
      </w:r>
      <w:r w:rsidRPr="00674A2E">
        <w:rPr>
          <w:rFonts w:ascii="黑体" w:eastAsia="黑体" w:hAnsi="黑体" w:cs="Times New Roman"/>
          <w:b/>
          <w:lang w:eastAsia="zh-CN"/>
        </w:rPr>
        <w:t>?</w:t>
      </w:r>
    </w:p>
    <w:p w14:paraId="4A4D2E68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t>状</w:t>
      </w:r>
      <w:r w:rsidRPr="00674A2E">
        <w:rPr>
          <w:rFonts w:ascii="黑体" w:eastAsia="黑体" w:hAnsi="黑体" w:cs="微软雅黑" w:hint="eastAsia"/>
          <w:lang w:eastAsia="zh-CN"/>
        </w:rPr>
        <w:t>态</w:t>
      </w:r>
      <w:r w:rsidRPr="00674A2E">
        <w:rPr>
          <w:rFonts w:ascii="黑体" w:eastAsia="黑体" w:hAnsi="黑体" w:cs="Times New Roman"/>
          <w:lang w:eastAsia="zh-CN"/>
        </w:rPr>
        <w:t xml:space="preserve"> (State): 每天,Agent 看到 11 </w:t>
      </w:r>
      <w:proofErr w:type="gramStart"/>
      <w:r w:rsidRPr="00674A2E">
        <w:rPr>
          <w:rFonts w:ascii="黑体" w:eastAsia="黑体" w:hAnsi="黑体" w:cs="Times New Roman"/>
          <w:lang w:eastAsia="zh-CN"/>
        </w:rPr>
        <w:t>个</w:t>
      </w:r>
      <w:proofErr w:type="gramEnd"/>
      <w:r w:rsidRPr="00674A2E">
        <w:rPr>
          <w:rFonts w:ascii="黑体" w:eastAsia="黑体" w:hAnsi="黑体" w:cs="Times New Roman"/>
          <w:lang w:eastAsia="zh-CN"/>
        </w:rPr>
        <w:t>数字--当前价格相</w:t>
      </w:r>
      <w:r w:rsidRPr="00674A2E">
        <w:rPr>
          <w:rFonts w:ascii="黑体" w:eastAsia="黑体" w:hAnsi="黑体" w:cs="微软雅黑" w:hint="eastAsia"/>
          <w:lang w:eastAsia="zh-CN"/>
        </w:rPr>
        <w:t>对</w:t>
      </w:r>
      <w:r w:rsidRPr="00674A2E">
        <w:rPr>
          <w:rFonts w:ascii="黑体" w:eastAsia="黑体" w:hAnsi="黑体" w:cs="MS Mincho" w:hint="eastAsia"/>
          <w:lang w:eastAsia="zh-CN"/>
        </w:rPr>
        <w:t>于初始价格的位置</w:t>
      </w:r>
      <w:r w:rsidRPr="00674A2E">
        <w:rPr>
          <w:rFonts w:ascii="黑体" w:eastAsia="黑体" w:hAnsi="黑体" w:cs="Times New Roman"/>
          <w:lang w:eastAsia="zh-CN"/>
        </w:rPr>
        <w:t>,短期和</w:t>
      </w:r>
      <w:r w:rsidRPr="00674A2E">
        <w:rPr>
          <w:rFonts w:ascii="黑体" w:eastAsia="黑体" w:hAnsi="黑体" w:cs="微软雅黑" w:hint="eastAsia"/>
          <w:lang w:eastAsia="zh-CN"/>
        </w:rPr>
        <w:t>长</w:t>
      </w:r>
      <w:r w:rsidRPr="00674A2E">
        <w:rPr>
          <w:rFonts w:ascii="黑体" w:eastAsia="黑体" w:hAnsi="黑体" w:cs="MS Mincho" w:hint="eastAsia"/>
          <w:lang w:eastAsia="zh-CN"/>
        </w:rPr>
        <w:t>期</w:t>
      </w:r>
      <w:r w:rsidRPr="00674A2E">
        <w:rPr>
          <w:rFonts w:ascii="黑体" w:eastAsia="黑体" w:hAnsi="黑体" w:cs="微软雅黑" w:hint="eastAsia"/>
          <w:lang w:eastAsia="zh-CN"/>
        </w:rPr>
        <w:t>趋势</w:t>
      </w:r>
      <w:r w:rsidRPr="00674A2E">
        <w:rPr>
          <w:rFonts w:ascii="黑体" w:eastAsia="黑体" w:hAnsi="黑体" w:cs="MS Mincho" w:hint="eastAsia"/>
          <w:lang w:eastAsia="zh-CN"/>
        </w:rPr>
        <w:t>偏离程度</w:t>
      </w:r>
      <w:r w:rsidRPr="00674A2E">
        <w:rPr>
          <w:rFonts w:ascii="黑体" w:eastAsia="黑体" w:hAnsi="黑体" w:cs="Times New Roman"/>
          <w:lang w:eastAsia="zh-CN"/>
        </w:rPr>
        <w:t>,RSI 超</w:t>
      </w:r>
      <w:r w:rsidRPr="00674A2E">
        <w:rPr>
          <w:rFonts w:ascii="黑体" w:eastAsia="黑体" w:hAnsi="黑体" w:cs="微软雅黑" w:hint="eastAsia"/>
          <w:lang w:eastAsia="zh-CN"/>
        </w:rPr>
        <w:t>买</w:t>
      </w:r>
      <w:r w:rsidRPr="00674A2E">
        <w:rPr>
          <w:rFonts w:ascii="黑体" w:eastAsia="黑体" w:hAnsi="黑体" w:cs="MS Mincho" w:hint="eastAsia"/>
          <w:lang w:eastAsia="zh-CN"/>
        </w:rPr>
        <w:t>超</w:t>
      </w:r>
      <w:r w:rsidRPr="00674A2E">
        <w:rPr>
          <w:rFonts w:ascii="黑体" w:eastAsia="黑体" w:hAnsi="黑体" w:cs="微软雅黑" w:hint="eastAsia"/>
          <w:lang w:eastAsia="zh-CN"/>
        </w:rPr>
        <w:t>卖</w:t>
      </w:r>
      <w:r w:rsidRPr="00674A2E">
        <w:rPr>
          <w:rFonts w:ascii="黑体" w:eastAsia="黑体" w:hAnsi="黑体" w:cs="MS Mincho" w:hint="eastAsia"/>
          <w:lang w:eastAsia="zh-CN"/>
        </w:rPr>
        <w:t>程度</w:t>
      </w:r>
      <w:r w:rsidRPr="00674A2E">
        <w:rPr>
          <w:rFonts w:ascii="黑体" w:eastAsia="黑体" w:hAnsi="黑体" w:cs="Times New Roman"/>
          <w:lang w:eastAsia="zh-CN"/>
        </w:rPr>
        <w:t xml:space="preserve">,MACD </w:t>
      </w:r>
      <w:r w:rsidRPr="00674A2E">
        <w:rPr>
          <w:rFonts w:ascii="黑体" w:eastAsia="黑体" w:hAnsi="黑体" w:cs="微软雅黑" w:hint="eastAsia"/>
          <w:lang w:eastAsia="zh-CN"/>
        </w:rPr>
        <w:t>趋势</w:t>
      </w:r>
      <w:r w:rsidRPr="00674A2E">
        <w:rPr>
          <w:rFonts w:ascii="黑体" w:eastAsia="黑体" w:hAnsi="黑体" w:cs="Times New Roman"/>
          <w:lang w:eastAsia="zh-CN"/>
        </w:rPr>
        <w:t>,持</w:t>
      </w:r>
      <w:r w:rsidRPr="00674A2E">
        <w:rPr>
          <w:rFonts w:ascii="黑体" w:eastAsia="黑体" w:hAnsi="黑体" w:cs="微软雅黑" w:hint="eastAsia"/>
          <w:lang w:eastAsia="zh-CN"/>
        </w:rPr>
        <w:t>仓</w:t>
      </w:r>
      <w:r w:rsidRPr="00674A2E">
        <w:rPr>
          <w:rFonts w:ascii="黑体" w:eastAsia="黑体" w:hAnsi="黑体" w:cs="MS Mincho" w:hint="eastAsia"/>
          <w:lang w:eastAsia="zh-CN"/>
        </w:rPr>
        <w:t>比例</w:t>
      </w:r>
      <w:r w:rsidRPr="00674A2E">
        <w:rPr>
          <w:rFonts w:ascii="黑体" w:eastAsia="黑体" w:hAnsi="黑体" w:cs="Times New Roman"/>
          <w:lang w:eastAsia="zh-CN"/>
        </w:rPr>
        <w:t>,</w:t>
      </w:r>
      <w:r w:rsidRPr="00674A2E">
        <w:rPr>
          <w:rFonts w:ascii="黑体" w:eastAsia="黑体" w:hAnsi="黑体" w:cs="微软雅黑" w:hint="eastAsia"/>
          <w:lang w:eastAsia="zh-CN"/>
        </w:rPr>
        <w:t>现</w:t>
      </w:r>
      <w:r w:rsidRPr="00674A2E">
        <w:rPr>
          <w:rFonts w:ascii="黑体" w:eastAsia="黑体" w:hAnsi="黑体" w:cs="MS Mincho" w:hint="eastAsia"/>
          <w:lang w:eastAsia="zh-CN"/>
        </w:rPr>
        <w:t>金比例</w:t>
      </w:r>
      <w:r w:rsidRPr="00674A2E">
        <w:rPr>
          <w:rFonts w:ascii="黑体" w:eastAsia="黑体" w:hAnsi="黑体" w:cs="Times New Roman"/>
          <w:lang w:eastAsia="zh-CN"/>
        </w:rPr>
        <w:t>,NLP 情感分数及其近期</w:t>
      </w:r>
      <w:r w:rsidRPr="00674A2E">
        <w:rPr>
          <w:rFonts w:ascii="黑体" w:eastAsia="黑体" w:hAnsi="黑体" w:cs="微软雅黑" w:hint="eastAsia"/>
          <w:lang w:eastAsia="zh-CN"/>
        </w:rPr>
        <w:t>变</w:t>
      </w:r>
      <w:r w:rsidRPr="00674A2E">
        <w:rPr>
          <w:rFonts w:ascii="黑体" w:eastAsia="黑体" w:hAnsi="黑体" w:cs="MS Mincho" w:hint="eastAsia"/>
          <w:lang w:eastAsia="zh-CN"/>
        </w:rPr>
        <w:t>化。</w:t>
      </w:r>
      <w:r w:rsidRPr="00674A2E">
        <w:rPr>
          <w:rFonts w:ascii="黑体" w:eastAsia="黑体" w:hAnsi="黑体" w:cs="微软雅黑" w:hint="eastAsia"/>
          <w:lang w:eastAsia="zh-CN"/>
        </w:rPr>
        <w:t>这</w:t>
      </w:r>
      <w:r w:rsidRPr="00674A2E">
        <w:rPr>
          <w:rFonts w:ascii="黑体" w:eastAsia="黑体" w:hAnsi="黑体" w:cs="Times New Roman"/>
          <w:lang w:eastAsia="zh-CN"/>
        </w:rPr>
        <w:t xml:space="preserve"> 11 </w:t>
      </w:r>
      <w:proofErr w:type="gramStart"/>
      <w:r w:rsidRPr="00674A2E">
        <w:rPr>
          <w:rFonts w:ascii="黑体" w:eastAsia="黑体" w:hAnsi="黑体" w:cs="Times New Roman"/>
          <w:lang w:eastAsia="zh-CN"/>
        </w:rPr>
        <w:t>个</w:t>
      </w:r>
      <w:proofErr w:type="gramEnd"/>
      <w:r w:rsidRPr="00674A2E">
        <w:rPr>
          <w:rFonts w:ascii="黑体" w:eastAsia="黑体" w:hAnsi="黑体" w:cs="Times New Roman"/>
          <w:lang w:eastAsia="zh-CN"/>
        </w:rPr>
        <w:t xml:space="preserve">数字是 Agent </w:t>
      </w:r>
      <w:r w:rsidRPr="00674A2E">
        <w:rPr>
          <w:rFonts w:ascii="黑体" w:eastAsia="黑体" w:hAnsi="黑体" w:cs="微软雅黑" w:hint="eastAsia"/>
          <w:lang w:eastAsia="zh-CN"/>
        </w:rPr>
        <w:t>对</w:t>
      </w:r>
      <w:r w:rsidRPr="00674A2E">
        <w:rPr>
          <w:rFonts w:ascii="黑体" w:eastAsia="黑体" w:hAnsi="黑体" w:cs="MS Mincho" w:hint="eastAsia"/>
          <w:lang w:eastAsia="zh-CN"/>
        </w:rPr>
        <w:t>当前市</w:t>
      </w:r>
      <w:r w:rsidRPr="00674A2E">
        <w:rPr>
          <w:rFonts w:ascii="黑体" w:eastAsia="黑体" w:hAnsi="黑体" w:cs="微软雅黑" w:hint="eastAsia"/>
          <w:lang w:eastAsia="zh-CN"/>
        </w:rPr>
        <w:t>场</w:t>
      </w:r>
      <w:r w:rsidRPr="00674A2E">
        <w:rPr>
          <w:rFonts w:ascii="黑体" w:eastAsia="黑体" w:hAnsi="黑体" w:cs="MS Mincho" w:hint="eastAsia"/>
          <w:lang w:eastAsia="zh-CN"/>
        </w:rPr>
        <w:t>的全部</w:t>
      </w:r>
      <w:r w:rsidRPr="00674A2E">
        <w:rPr>
          <w:rFonts w:ascii="黑体" w:eastAsia="黑体" w:hAnsi="黑体" w:cs="微软雅黑" w:hint="eastAsia"/>
          <w:lang w:eastAsia="zh-CN"/>
        </w:rPr>
        <w:t>认</w:t>
      </w:r>
      <w:r w:rsidRPr="00674A2E">
        <w:rPr>
          <w:rFonts w:ascii="黑体" w:eastAsia="黑体" w:hAnsi="黑体" w:cs="MS Mincho" w:hint="eastAsia"/>
          <w:lang w:eastAsia="zh-CN"/>
        </w:rPr>
        <w:t>知。</w:t>
      </w:r>
    </w:p>
    <w:p w14:paraId="0DFA3AC1" w14:textId="77777777" w:rsidR="00C67AE2" w:rsidRPr="00674A2E" w:rsidRDefault="00000000">
      <w:pPr>
        <w:spacing w:after="120"/>
        <w:rPr>
          <w:rFonts w:ascii="黑体" w:eastAsia="黑体" w:hAnsi="黑体" w:cs="Times New Roman"/>
        </w:rPr>
      </w:pPr>
      <w:proofErr w:type="spellStart"/>
      <w:r w:rsidRPr="00674A2E">
        <w:rPr>
          <w:rFonts w:ascii="黑体" w:eastAsia="黑体" w:hAnsi="黑体" w:cs="微软雅黑" w:hint="eastAsia"/>
        </w:rPr>
        <w:lastRenderedPageBreak/>
        <w:t>动</w:t>
      </w:r>
      <w:r w:rsidRPr="00674A2E">
        <w:rPr>
          <w:rFonts w:ascii="黑体" w:eastAsia="黑体" w:hAnsi="黑体" w:cs="MS Mincho" w:hint="eastAsia"/>
        </w:rPr>
        <w:t>作</w:t>
      </w:r>
      <w:proofErr w:type="spellEnd"/>
      <w:r w:rsidRPr="00674A2E">
        <w:rPr>
          <w:rFonts w:ascii="黑体" w:eastAsia="黑体" w:hAnsi="黑体" w:cs="Times New Roman"/>
        </w:rPr>
        <w:t xml:space="preserve"> (Action): Agent </w:t>
      </w:r>
      <w:proofErr w:type="spellStart"/>
      <w:r w:rsidRPr="00674A2E">
        <w:rPr>
          <w:rFonts w:ascii="黑体" w:eastAsia="黑体" w:hAnsi="黑体" w:cs="Times New Roman"/>
        </w:rPr>
        <w:t>可以做的三件事</w:t>
      </w:r>
      <w:proofErr w:type="spellEnd"/>
      <w:r w:rsidRPr="00674A2E">
        <w:rPr>
          <w:rFonts w:ascii="黑体" w:eastAsia="黑体" w:hAnsi="黑体" w:cs="Times New Roman"/>
        </w:rPr>
        <w:t>--Hold(什么都不做</w:t>
      </w:r>
      <w:proofErr w:type="gramStart"/>
      <w:r w:rsidRPr="00674A2E">
        <w:rPr>
          <w:rFonts w:ascii="黑体" w:eastAsia="黑体" w:hAnsi="黑体" w:cs="Times New Roman"/>
        </w:rPr>
        <w:t>),Buy</w:t>
      </w:r>
      <w:proofErr w:type="gramEnd"/>
      <w:r w:rsidRPr="00674A2E">
        <w:rPr>
          <w:rFonts w:ascii="黑体" w:eastAsia="黑体" w:hAnsi="黑体" w:cs="Times New Roman"/>
        </w:rPr>
        <w:t>(用 25% 的可用</w:t>
      </w:r>
      <w:r w:rsidRPr="00674A2E">
        <w:rPr>
          <w:rFonts w:ascii="黑体" w:eastAsia="黑体" w:hAnsi="黑体" w:cs="微软雅黑" w:hint="eastAsia"/>
        </w:rPr>
        <w:t>现</w:t>
      </w:r>
      <w:r w:rsidRPr="00674A2E">
        <w:rPr>
          <w:rFonts w:ascii="黑体" w:eastAsia="黑体" w:hAnsi="黑体" w:cs="MS Mincho" w:hint="eastAsia"/>
        </w:rPr>
        <w:t>金</w:t>
      </w:r>
      <w:r w:rsidRPr="00674A2E">
        <w:rPr>
          <w:rFonts w:ascii="黑体" w:eastAsia="黑体" w:hAnsi="黑体" w:cs="微软雅黑" w:hint="eastAsia"/>
        </w:rPr>
        <w:t>买</w:t>
      </w:r>
      <w:r w:rsidRPr="00674A2E">
        <w:rPr>
          <w:rFonts w:ascii="黑体" w:eastAsia="黑体" w:hAnsi="黑体" w:cs="MS Mincho" w:hint="eastAsia"/>
        </w:rPr>
        <w:t>入</w:t>
      </w:r>
      <w:proofErr w:type="gramStart"/>
      <w:r w:rsidRPr="00674A2E">
        <w:rPr>
          <w:rFonts w:ascii="黑体" w:eastAsia="黑体" w:hAnsi="黑体" w:cs="Times New Roman"/>
        </w:rPr>
        <w:t>),Sell</w:t>
      </w:r>
      <w:proofErr w:type="gramEnd"/>
      <w:r w:rsidRPr="00674A2E">
        <w:rPr>
          <w:rFonts w:ascii="黑体" w:eastAsia="黑体" w:hAnsi="黑体" w:cs="Times New Roman"/>
        </w:rPr>
        <w:t>(</w:t>
      </w:r>
      <w:r w:rsidRPr="00674A2E">
        <w:rPr>
          <w:rFonts w:ascii="黑体" w:eastAsia="黑体" w:hAnsi="黑体" w:cs="微软雅黑" w:hint="eastAsia"/>
        </w:rPr>
        <w:t>卖</w:t>
      </w:r>
      <w:r w:rsidRPr="00674A2E">
        <w:rPr>
          <w:rFonts w:ascii="黑体" w:eastAsia="黑体" w:hAnsi="黑体" w:cs="MS Mincho" w:hint="eastAsia"/>
        </w:rPr>
        <w:t>出</w:t>
      </w:r>
      <w:r w:rsidRPr="00674A2E">
        <w:rPr>
          <w:rFonts w:ascii="黑体" w:eastAsia="黑体" w:hAnsi="黑体" w:cs="Times New Roman"/>
        </w:rPr>
        <w:t xml:space="preserve"> 25% </w:t>
      </w:r>
      <w:proofErr w:type="gramStart"/>
      <w:r w:rsidRPr="00674A2E">
        <w:rPr>
          <w:rFonts w:ascii="黑体" w:eastAsia="黑体" w:hAnsi="黑体" w:cs="Times New Roman"/>
        </w:rPr>
        <w:t>的持</w:t>
      </w:r>
      <w:r w:rsidRPr="00674A2E">
        <w:rPr>
          <w:rFonts w:ascii="黑体" w:eastAsia="黑体" w:hAnsi="黑体" w:cs="微软雅黑" w:hint="eastAsia"/>
        </w:rPr>
        <w:t>仓</w:t>
      </w:r>
      <w:r w:rsidRPr="00674A2E">
        <w:rPr>
          <w:rFonts w:ascii="黑体" w:eastAsia="黑体" w:hAnsi="黑体" w:cs="Times New Roman"/>
        </w:rPr>
        <w:t>)。</w:t>
      </w:r>
      <w:proofErr w:type="gramEnd"/>
      <w:r w:rsidRPr="00674A2E">
        <w:rPr>
          <w:rFonts w:ascii="黑体" w:eastAsia="黑体" w:hAnsi="黑体" w:cs="Times New Roman"/>
        </w:rPr>
        <w:t xml:space="preserve">每次只交易 25% </w:t>
      </w:r>
      <w:proofErr w:type="gramStart"/>
      <w:r w:rsidRPr="00674A2E">
        <w:rPr>
          <w:rFonts w:ascii="黑体" w:eastAsia="黑体" w:hAnsi="黑体" w:cs="Times New Roman"/>
        </w:rPr>
        <w:t>而不是全部,是</w:t>
      </w:r>
      <w:r w:rsidRPr="00674A2E">
        <w:rPr>
          <w:rFonts w:ascii="黑体" w:eastAsia="黑体" w:hAnsi="黑体" w:cs="微软雅黑" w:hint="eastAsia"/>
        </w:rPr>
        <w:t>为</w:t>
      </w:r>
      <w:r w:rsidRPr="00674A2E">
        <w:rPr>
          <w:rFonts w:ascii="黑体" w:eastAsia="黑体" w:hAnsi="黑体" w:cs="MS Mincho" w:hint="eastAsia"/>
        </w:rPr>
        <w:t>了防止极端</w:t>
      </w:r>
      <w:r w:rsidRPr="00674A2E">
        <w:rPr>
          <w:rFonts w:ascii="黑体" w:eastAsia="黑体" w:hAnsi="黑体" w:cs="微软雅黑" w:hint="eastAsia"/>
        </w:rPr>
        <w:t>仓</w:t>
      </w:r>
      <w:r w:rsidRPr="00674A2E">
        <w:rPr>
          <w:rFonts w:ascii="黑体" w:eastAsia="黑体" w:hAnsi="黑体" w:cs="MS Mincho" w:hint="eastAsia"/>
        </w:rPr>
        <w:t>位</w:t>
      </w:r>
      <w:proofErr w:type="gramEnd"/>
      <w:r w:rsidRPr="00674A2E">
        <w:rPr>
          <w:rFonts w:ascii="黑体" w:eastAsia="黑体" w:hAnsi="黑体" w:cs="Times New Roman"/>
        </w:rPr>
        <w:t>(</w:t>
      </w:r>
      <w:r w:rsidRPr="00674A2E">
        <w:rPr>
          <w:rFonts w:ascii="黑体" w:eastAsia="黑体" w:hAnsi="黑体" w:cs="微软雅黑" w:hint="eastAsia"/>
        </w:rPr>
        <w:t>这</w:t>
      </w:r>
      <w:r w:rsidRPr="00674A2E">
        <w:rPr>
          <w:rFonts w:ascii="黑体" w:eastAsia="黑体" w:hAnsi="黑体" w:cs="MS Mincho" w:hint="eastAsia"/>
        </w:rPr>
        <w:t>是机构交易的</w:t>
      </w:r>
      <w:r w:rsidRPr="00674A2E">
        <w:rPr>
          <w:rFonts w:ascii="黑体" w:eastAsia="黑体" w:hAnsi="黑体" w:cs="微软雅黑" w:hint="eastAsia"/>
        </w:rPr>
        <w:t>标</w:t>
      </w:r>
      <w:r w:rsidRPr="00674A2E">
        <w:rPr>
          <w:rFonts w:ascii="黑体" w:eastAsia="黑体" w:hAnsi="黑体" w:cs="MS Mincho" w:hint="eastAsia"/>
        </w:rPr>
        <w:t>准做法</w:t>
      </w:r>
      <w:r w:rsidRPr="00674A2E">
        <w:rPr>
          <w:rFonts w:ascii="黑体" w:eastAsia="黑体" w:hAnsi="黑体" w:cs="Times New Roman"/>
        </w:rPr>
        <w:t>)。</w:t>
      </w:r>
    </w:p>
    <w:p w14:paraId="53ACB1F6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微软雅黑" w:hint="eastAsia"/>
        </w:rPr>
        <w:t>奖</w:t>
      </w:r>
      <w:r w:rsidRPr="00674A2E">
        <w:rPr>
          <w:rFonts w:ascii="黑体" w:eastAsia="黑体" w:hAnsi="黑体" w:cs="MS Mincho" w:hint="eastAsia"/>
        </w:rPr>
        <w:t>励</w:t>
      </w:r>
      <w:r w:rsidRPr="00674A2E">
        <w:rPr>
          <w:rFonts w:ascii="黑体" w:eastAsia="黑体" w:hAnsi="黑体" w:cs="Times New Roman"/>
        </w:rPr>
        <w:t xml:space="preserve"> (Reward): </w:t>
      </w:r>
      <w:proofErr w:type="spellStart"/>
      <w:r w:rsidRPr="00674A2E">
        <w:rPr>
          <w:rFonts w:ascii="黑体" w:eastAsia="黑体" w:hAnsi="黑体" w:cs="Times New Roman"/>
        </w:rPr>
        <w:t>主要以</w:t>
      </w:r>
      <w:r w:rsidRPr="00674A2E">
        <w:rPr>
          <w:rFonts w:ascii="黑体" w:eastAsia="黑体" w:hAnsi="黑体" w:cs="微软雅黑" w:hint="eastAsia"/>
        </w:rPr>
        <w:t>账户总值</w:t>
      </w:r>
      <w:r w:rsidRPr="00674A2E">
        <w:rPr>
          <w:rFonts w:ascii="黑体" w:eastAsia="黑体" w:hAnsi="黑体" w:cs="MS Mincho" w:hint="eastAsia"/>
        </w:rPr>
        <w:t>的</w:t>
      </w:r>
      <w:r w:rsidRPr="00674A2E">
        <w:rPr>
          <w:rFonts w:ascii="黑体" w:eastAsia="黑体" w:hAnsi="黑体" w:cs="微软雅黑" w:hint="eastAsia"/>
        </w:rPr>
        <w:t>涨</w:t>
      </w:r>
      <w:r w:rsidRPr="00674A2E">
        <w:rPr>
          <w:rFonts w:ascii="黑体" w:eastAsia="黑体" w:hAnsi="黑体" w:cs="MS Mincho" w:hint="eastAsia"/>
        </w:rPr>
        <w:t>跌百分比来衡量</w:t>
      </w:r>
      <w:proofErr w:type="spellEnd"/>
      <w:r w:rsidRPr="00674A2E">
        <w:rPr>
          <w:rFonts w:ascii="黑体" w:eastAsia="黑体" w:hAnsi="黑体" w:cs="MS Mincho" w:hint="eastAsia"/>
        </w:rPr>
        <w:t>。</w:t>
      </w:r>
      <w:r w:rsidRPr="00674A2E">
        <w:rPr>
          <w:rFonts w:ascii="黑体" w:eastAsia="黑体" w:hAnsi="黑体" w:cs="MS Mincho" w:hint="eastAsia"/>
          <w:lang w:eastAsia="zh-CN"/>
        </w:rPr>
        <w:t>同</w:t>
      </w:r>
      <w:r w:rsidRPr="00674A2E">
        <w:rPr>
          <w:rFonts w:ascii="黑体" w:eastAsia="黑体" w:hAnsi="黑体" w:cs="微软雅黑" w:hint="eastAsia"/>
          <w:lang w:eastAsia="zh-CN"/>
        </w:rPr>
        <w:t>时</w:t>
      </w:r>
      <w:r w:rsidRPr="00674A2E">
        <w:rPr>
          <w:rFonts w:ascii="黑体" w:eastAsia="黑体" w:hAnsi="黑体" w:cs="MS Mincho" w:hint="eastAsia"/>
          <w:lang w:eastAsia="zh-CN"/>
        </w:rPr>
        <w:t>叠加了几个小</w:t>
      </w:r>
      <w:r w:rsidRPr="00674A2E">
        <w:rPr>
          <w:rFonts w:ascii="黑体" w:eastAsia="黑体" w:hAnsi="黑体" w:cs="微软雅黑" w:hint="eastAsia"/>
          <w:lang w:eastAsia="zh-CN"/>
        </w:rPr>
        <w:t>惩罚项</w:t>
      </w:r>
      <w:r w:rsidRPr="00674A2E">
        <w:rPr>
          <w:rFonts w:ascii="黑体" w:eastAsia="黑体" w:hAnsi="黑体" w:cs="Times New Roman"/>
          <w:lang w:eastAsia="zh-CN"/>
        </w:rPr>
        <w:t>--持有太多</w:t>
      </w:r>
      <w:r w:rsidRPr="00674A2E">
        <w:rPr>
          <w:rFonts w:ascii="黑体" w:eastAsia="黑体" w:hAnsi="黑体" w:cs="微软雅黑" w:hint="eastAsia"/>
          <w:lang w:eastAsia="zh-CN"/>
        </w:rPr>
        <w:t>现</w:t>
      </w:r>
      <w:r w:rsidRPr="00674A2E">
        <w:rPr>
          <w:rFonts w:ascii="黑体" w:eastAsia="黑体" w:hAnsi="黑体" w:cs="MS Mincho" w:hint="eastAsia"/>
          <w:lang w:eastAsia="zh-CN"/>
        </w:rPr>
        <w:t>金</w:t>
      </w:r>
      <w:r w:rsidRPr="00674A2E">
        <w:rPr>
          <w:rFonts w:ascii="黑体" w:eastAsia="黑体" w:hAnsi="黑体" w:cs="Times New Roman"/>
          <w:lang w:eastAsia="zh-CN"/>
        </w:rPr>
        <w:t>(</w:t>
      </w:r>
      <w:r w:rsidRPr="00674A2E">
        <w:rPr>
          <w:rFonts w:ascii="黑体" w:eastAsia="黑体" w:hAnsi="黑体" w:cs="微软雅黑" w:hint="eastAsia"/>
          <w:lang w:eastAsia="zh-CN"/>
        </w:rPr>
        <w:t>懒</w:t>
      </w:r>
      <w:r w:rsidRPr="00674A2E">
        <w:rPr>
          <w:rFonts w:ascii="黑体" w:eastAsia="黑体" w:hAnsi="黑体" w:cs="MS Mincho" w:hint="eastAsia"/>
          <w:lang w:eastAsia="zh-CN"/>
        </w:rPr>
        <w:t>惰</w:t>
      </w:r>
      <w:r w:rsidRPr="00674A2E">
        <w:rPr>
          <w:rFonts w:ascii="黑体" w:eastAsia="黑体" w:hAnsi="黑体" w:cs="微软雅黑" w:hint="eastAsia"/>
          <w:lang w:eastAsia="zh-CN"/>
        </w:rPr>
        <w:t>惩罚</w:t>
      </w:r>
      <w:proofErr w:type="gramStart"/>
      <w:r w:rsidRPr="00674A2E">
        <w:rPr>
          <w:rFonts w:ascii="黑体" w:eastAsia="黑体" w:hAnsi="黑体" w:cs="Times New Roman"/>
          <w:lang w:eastAsia="zh-CN"/>
        </w:rPr>
        <w:t>),</w:t>
      </w:r>
      <w:r w:rsidRPr="00674A2E">
        <w:rPr>
          <w:rFonts w:ascii="黑体" w:eastAsia="黑体" w:hAnsi="黑体" w:cs="微软雅黑" w:hint="eastAsia"/>
          <w:lang w:eastAsia="zh-CN"/>
        </w:rPr>
        <w:t>单</w:t>
      </w:r>
      <w:r w:rsidRPr="00674A2E">
        <w:rPr>
          <w:rFonts w:ascii="黑体" w:eastAsia="黑体" w:hAnsi="黑体" w:cs="MS Mincho" w:hint="eastAsia"/>
          <w:lang w:eastAsia="zh-CN"/>
        </w:rPr>
        <w:t>只股票</w:t>
      </w:r>
      <w:r w:rsidRPr="00674A2E">
        <w:rPr>
          <w:rFonts w:ascii="黑体" w:eastAsia="黑体" w:hAnsi="黑体" w:cs="微软雅黑" w:hint="eastAsia"/>
          <w:lang w:eastAsia="zh-CN"/>
        </w:rPr>
        <w:t>仓</w:t>
      </w:r>
      <w:r w:rsidRPr="00674A2E">
        <w:rPr>
          <w:rFonts w:ascii="黑体" w:eastAsia="黑体" w:hAnsi="黑体" w:cs="MS Mincho" w:hint="eastAsia"/>
          <w:lang w:eastAsia="zh-CN"/>
        </w:rPr>
        <w:t>位</w:t>
      </w:r>
      <w:r w:rsidRPr="00674A2E">
        <w:rPr>
          <w:rFonts w:ascii="黑体" w:eastAsia="黑体" w:hAnsi="黑体" w:cs="微软雅黑" w:hint="eastAsia"/>
          <w:lang w:eastAsia="zh-CN"/>
        </w:rPr>
        <w:t>过</w:t>
      </w:r>
      <w:r w:rsidRPr="00674A2E">
        <w:rPr>
          <w:rFonts w:ascii="黑体" w:eastAsia="黑体" w:hAnsi="黑体" w:cs="MS Mincho" w:hint="eastAsia"/>
          <w:lang w:eastAsia="zh-CN"/>
        </w:rPr>
        <w:t>重</w:t>
      </w:r>
      <w:proofErr w:type="gramEnd"/>
      <w:r w:rsidRPr="00674A2E">
        <w:rPr>
          <w:rFonts w:ascii="黑体" w:eastAsia="黑体" w:hAnsi="黑体" w:cs="Times New Roman"/>
          <w:lang w:eastAsia="zh-CN"/>
        </w:rPr>
        <w:t>(集中度</w:t>
      </w:r>
      <w:r w:rsidRPr="00674A2E">
        <w:rPr>
          <w:rFonts w:ascii="黑体" w:eastAsia="黑体" w:hAnsi="黑体" w:cs="微软雅黑" w:hint="eastAsia"/>
          <w:lang w:eastAsia="zh-CN"/>
        </w:rPr>
        <w:t>风险惩罚</w:t>
      </w:r>
      <w:proofErr w:type="gramStart"/>
      <w:r w:rsidRPr="00674A2E">
        <w:rPr>
          <w:rFonts w:ascii="黑体" w:eastAsia="黑体" w:hAnsi="黑体" w:cs="Times New Roman"/>
          <w:lang w:eastAsia="zh-CN"/>
        </w:rPr>
        <w:t>),</w:t>
      </w:r>
      <w:r w:rsidRPr="00674A2E">
        <w:rPr>
          <w:rFonts w:ascii="黑体" w:eastAsia="黑体" w:hAnsi="黑体" w:cs="微软雅黑" w:hint="eastAsia"/>
          <w:lang w:eastAsia="zh-CN"/>
        </w:rPr>
        <w:t>频</w:t>
      </w:r>
      <w:r w:rsidRPr="00674A2E">
        <w:rPr>
          <w:rFonts w:ascii="黑体" w:eastAsia="黑体" w:hAnsi="黑体" w:cs="MS Mincho" w:hint="eastAsia"/>
          <w:lang w:eastAsia="zh-CN"/>
        </w:rPr>
        <w:t>繁交易</w:t>
      </w:r>
      <w:proofErr w:type="gramEnd"/>
      <w:r w:rsidRPr="00674A2E">
        <w:rPr>
          <w:rFonts w:ascii="黑体" w:eastAsia="黑体" w:hAnsi="黑体" w:cs="Times New Roman"/>
          <w:lang w:eastAsia="zh-CN"/>
        </w:rPr>
        <w:t>(</w:t>
      </w:r>
      <w:r w:rsidRPr="00674A2E">
        <w:rPr>
          <w:rFonts w:ascii="黑体" w:eastAsia="黑体" w:hAnsi="黑体" w:cs="微软雅黑" w:hint="eastAsia"/>
          <w:lang w:eastAsia="zh-CN"/>
        </w:rPr>
        <w:t>过</w:t>
      </w:r>
      <w:r w:rsidRPr="00674A2E">
        <w:rPr>
          <w:rFonts w:ascii="黑体" w:eastAsia="黑体" w:hAnsi="黑体" w:cs="MS Mincho" w:hint="eastAsia"/>
          <w:lang w:eastAsia="zh-CN"/>
        </w:rPr>
        <w:t>度交易</w:t>
      </w:r>
      <w:r w:rsidRPr="00674A2E">
        <w:rPr>
          <w:rFonts w:ascii="黑体" w:eastAsia="黑体" w:hAnsi="黑体" w:cs="微软雅黑" w:hint="eastAsia"/>
          <w:lang w:eastAsia="zh-CN"/>
        </w:rPr>
        <w:t>惩罚</w:t>
      </w:r>
      <w:proofErr w:type="gramStart"/>
      <w:r w:rsidRPr="00674A2E">
        <w:rPr>
          <w:rFonts w:ascii="黑体" w:eastAsia="黑体" w:hAnsi="黑体" w:cs="Times New Roman"/>
          <w:lang w:eastAsia="zh-CN"/>
        </w:rPr>
        <w:t>),持</w:t>
      </w:r>
      <w:r w:rsidRPr="00674A2E">
        <w:rPr>
          <w:rFonts w:ascii="黑体" w:eastAsia="黑体" w:hAnsi="黑体" w:cs="微软雅黑" w:hint="eastAsia"/>
          <w:lang w:eastAsia="zh-CN"/>
        </w:rPr>
        <w:t>仓</w:t>
      </w:r>
      <w:r w:rsidRPr="00674A2E">
        <w:rPr>
          <w:rFonts w:ascii="黑体" w:eastAsia="黑体" w:hAnsi="黑体" w:cs="MS Mincho" w:hint="eastAsia"/>
          <w:lang w:eastAsia="zh-CN"/>
        </w:rPr>
        <w:t>方向与情感方向不符</w:t>
      </w:r>
      <w:proofErr w:type="gramEnd"/>
      <w:r w:rsidRPr="00674A2E">
        <w:rPr>
          <w:rFonts w:ascii="黑体" w:eastAsia="黑体" w:hAnsi="黑体" w:cs="Times New Roman"/>
          <w:lang w:eastAsia="zh-CN"/>
        </w:rPr>
        <w:t>(信号忽</w:t>
      </w:r>
      <w:r w:rsidRPr="00674A2E">
        <w:rPr>
          <w:rFonts w:ascii="黑体" w:eastAsia="黑体" w:hAnsi="黑体" w:cs="微软雅黑" w:hint="eastAsia"/>
          <w:lang w:eastAsia="zh-CN"/>
        </w:rPr>
        <w:t>视惩罚</w:t>
      </w:r>
      <w:r w:rsidRPr="00674A2E">
        <w:rPr>
          <w:rFonts w:ascii="黑体" w:eastAsia="黑体" w:hAnsi="黑体" w:cs="Times New Roman"/>
          <w:lang w:eastAsia="zh-CN"/>
        </w:rPr>
        <w:t>)。</w:t>
      </w:r>
    </w:p>
    <w:p w14:paraId="23341EE2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t>目</w:t>
      </w:r>
      <w:r w:rsidRPr="00674A2E">
        <w:rPr>
          <w:rFonts w:ascii="黑体" w:eastAsia="黑体" w:hAnsi="黑体" w:cs="微软雅黑" w:hint="eastAsia"/>
          <w:lang w:eastAsia="zh-CN"/>
        </w:rPr>
        <w:t>标</w:t>
      </w:r>
      <w:r w:rsidRPr="00674A2E">
        <w:rPr>
          <w:rFonts w:ascii="黑体" w:eastAsia="黑体" w:hAnsi="黑体" w:cs="Times New Roman"/>
          <w:lang w:eastAsia="zh-CN"/>
        </w:rPr>
        <w:t xml:space="preserve"> (Goal): 在 200 </w:t>
      </w:r>
      <w:proofErr w:type="gramStart"/>
      <w:r w:rsidRPr="00674A2E">
        <w:rPr>
          <w:rFonts w:ascii="黑体" w:eastAsia="黑体" w:hAnsi="黑体" w:cs="Times New Roman"/>
          <w:lang w:eastAsia="zh-CN"/>
        </w:rPr>
        <w:t>个</w:t>
      </w:r>
      <w:proofErr w:type="gramEnd"/>
      <w:r w:rsidRPr="00674A2E">
        <w:rPr>
          <w:rFonts w:ascii="黑体" w:eastAsia="黑体" w:hAnsi="黑体" w:cs="Times New Roman"/>
          <w:lang w:eastAsia="zh-CN"/>
        </w:rPr>
        <w:t>交易回合中最大化累</w:t>
      </w:r>
      <w:r w:rsidRPr="00674A2E">
        <w:rPr>
          <w:rFonts w:ascii="黑体" w:eastAsia="黑体" w:hAnsi="黑体" w:cs="微软雅黑" w:hint="eastAsia"/>
          <w:lang w:eastAsia="zh-CN"/>
        </w:rPr>
        <w:t>计</w:t>
      </w:r>
      <w:r w:rsidRPr="00674A2E">
        <w:rPr>
          <w:rFonts w:ascii="黑体" w:eastAsia="黑体" w:hAnsi="黑体" w:cs="MS Mincho" w:hint="eastAsia"/>
          <w:lang w:eastAsia="zh-CN"/>
        </w:rPr>
        <w:t>回</w:t>
      </w:r>
      <w:r w:rsidRPr="00674A2E">
        <w:rPr>
          <w:rFonts w:ascii="黑体" w:eastAsia="黑体" w:hAnsi="黑体" w:cs="微软雅黑" w:hint="eastAsia"/>
          <w:lang w:eastAsia="zh-CN"/>
        </w:rPr>
        <w:t>报</w:t>
      </w:r>
      <w:r w:rsidRPr="00674A2E">
        <w:rPr>
          <w:rFonts w:ascii="黑体" w:eastAsia="黑体" w:hAnsi="黑体" w:cs="Times New Roman"/>
          <w:lang w:eastAsia="zh-CN"/>
        </w:rPr>
        <w:t>,同</w:t>
      </w:r>
      <w:r w:rsidRPr="00674A2E">
        <w:rPr>
          <w:rFonts w:ascii="黑体" w:eastAsia="黑体" w:hAnsi="黑体" w:cs="微软雅黑" w:hint="eastAsia"/>
          <w:lang w:eastAsia="zh-CN"/>
        </w:rPr>
        <w:t>时</w:t>
      </w:r>
      <w:r w:rsidRPr="00674A2E">
        <w:rPr>
          <w:rFonts w:ascii="黑体" w:eastAsia="黑体" w:hAnsi="黑体" w:cs="MS Mincho" w:hint="eastAsia"/>
          <w:lang w:eastAsia="zh-CN"/>
        </w:rPr>
        <w:t>控制回撤不超</w:t>
      </w:r>
      <w:r w:rsidRPr="00674A2E">
        <w:rPr>
          <w:rFonts w:ascii="黑体" w:eastAsia="黑体" w:hAnsi="黑体" w:cs="微软雅黑" w:hint="eastAsia"/>
          <w:lang w:eastAsia="zh-CN"/>
        </w:rPr>
        <w:t>过</w:t>
      </w:r>
      <w:r w:rsidRPr="00674A2E">
        <w:rPr>
          <w:rFonts w:ascii="黑体" w:eastAsia="黑体" w:hAnsi="黑体" w:cs="Times New Roman"/>
          <w:lang w:eastAsia="zh-CN"/>
        </w:rPr>
        <w:t xml:space="preserve"> 20%。</w:t>
      </w:r>
    </w:p>
    <w:p w14:paraId="219188E3" w14:textId="180CA8BE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b/>
          <w:lang w:eastAsia="zh-CN"/>
        </w:rPr>
        <w:t>DQN (Deep Q-Network) 的具体原理</w:t>
      </w:r>
    </w:p>
    <w:p w14:paraId="673D3C90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t>DQN 要解决的核心</w:t>
      </w:r>
      <w:r w:rsidRPr="00674A2E">
        <w:rPr>
          <w:rFonts w:ascii="黑体" w:eastAsia="黑体" w:hAnsi="黑体" w:cs="微软雅黑" w:hint="eastAsia"/>
          <w:lang w:eastAsia="zh-CN"/>
        </w:rPr>
        <w:t>问题</w:t>
      </w:r>
      <w:r w:rsidRPr="00674A2E">
        <w:rPr>
          <w:rFonts w:ascii="黑体" w:eastAsia="黑体" w:hAnsi="黑体" w:cs="Times New Roman"/>
          <w:lang w:eastAsia="zh-CN"/>
        </w:rPr>
        <w:t>: 在每个状</w:t>
      </w:r>
      <w:r w:rsidRPr="00674A2E">
        <w:rPr>
          <w:rFonts w:ascii="黑体" w:eastAsia="黑体" w:hAnsi="黑体" w:cs="微软雅黑" w:hint="eastAsia"/>
          <w:lang w:eastAsia="zh-CN"/>
        </w:rPr>
        <w:t>态</w:t>
      </w:r>
      <w:r w:rsidRPr="00674A2E">
        <w:rPr>
          <w:rFonts w:ascii="黑体" w:eastAsia="黑体" w:hAnsi="黑体" w:cs="MS Mincho" w:hint="eastAsia"/>
          <w:lang w:eastAsia="zh-CN"/>
        </w:rPr>
        <w:t>下</w:t>
      </w:r>
      <w:r w:rsidRPr="00674A2E">
        <w:rPr>
          <w:rFonts w:ascii="黑体" w:eastAsia="黑体" w:hAnsi="黑体" w:cs="Times New Roman"/>
          <w:lang w:eastAsia="zh-CN"/>
        </w:rPr>
        <w:t>,</w:t>
      </w:r>
      <w:r w:rsidRPr="00674A2E">
        <w:rPr>
          <w:rFonts w:ascii="黑体" w:eastAsia="黑体" w:hAnsi="黑体" w:cs="微软雅黑" w:hint="eastAsia"/>
          <w:lang w:eastAsia="zh-CN"/>
        </w:rPr>
        <w:t>选择</w:t>
      </w:r>
      <w:r w:rsidRPr="00674A2E">
        <w:rPr>
          <w:rFonts w:ascii="黑体" w:eastAsia="黑体" w:hAnsi="黑体" w:cs="MS Mincho" w:hint="eastAsia"/>
          <w:lang w:eastAsia="zh-CN"/>
        </w:rPr>
        <w:t>哪个</w:t>
      </w:r>
      <w:r w:rsidRPr="00674A2E">
        <w:rPr>
          <w:rFonts w:ascii="黑体" w:eastAsia="黑体" w:hAnsi="黑体" w:cs="微软雅黑" w:hint="eastAsia"/>
          <w:lang w:eastAsia="zh-CN"/>
        </w:rPr>
        <w:t>动</w:t>
      </w:r>
      <w:r w:rsidRPr="00674A2E">
        <w:rPr>
          <w:rFonts w:ascii="黑体" w:eastAsia="黑体" w:hAnsi="黑体" w:cs="MS Mincho" w:hint="eastAsia"/>
          <w:lang w:eastAsia="zh-CN"/>
        </w:rPr>
        <w:t>作能</w:t>
      </w:r>
      <w:r w:rsidRPr="00674A2E">
        <w:rPr>
          <w:rFonts w:ascii="黑体" w:eastAsia="黑体" w:hAnsi="黑体" w:cs="微软雅黑" w:hint="eastAsia"/>
          <w:lang w:eastAsia="zh-CN"/>
        </w:rPr>
        <w:t>获</w:t>
      </w:r>
      <w:r w:rsidRPr="00674A2E">
        <w:rPr>
          <w:rFonts w:ascii="黑体" w:eastAsia="黑体" w:hAnsi="黑体" w:cs="MS Mincho" w:hint="eastAsia"/>
          <w:lang w:eastAsia="zh-CN"/>
        </w:rPr>
        <w:t>得最大的</w:t>
      </w:r>
      <w:r w:rsidRPr="00674A2E">
        <w:rPr>
          <w:rFonts w:ascii="黑体" w:eastAsia="黑体" w:hAnsi="黑体" w:cs="微软雅黑" w:hint="eastAsia"/>
          <w:lang w:eastAsia="zh-CN"/>
        </w:rPr>
        <w:t>长</w:t>
      </w:r>
      <w:r w:rsidRPr="00674A2E">
        <w:rPr>
          <w:rFonts w:ascii="黑体" w:eastAsia="黑体" w:hAnsi="黑体" w:cs="MS Mincho" w:hint="eastAsia"/>
          <w:lang w:eastAsia="zh-CN"/>
        </w:rPr>
        <w:t>期回</w:t>
      </w:r>
      <w:r w:rsidRPr="00674A2E">
        <w:rPr>
          <w:rFonts w:ascii="黑体" w:eastAsia="黑体" w:hAnsi="黑体" w:cs="微软雅黑" w:hint="eastAsia"/>
          <w:lang w:eastAsia="zh-CN"/>
        </w:rPr>
        <w:t>报</w:t>
      </w:r>
      <w:r w:rsidRPr="00674A2E">
        <w:rPr>
          <w:rFonts w:ascii="黑体" w:eastAsia="黑体" w:hAnsi="黑体" w:cs="Times New Roman"/>
          <w:lang w:eastAsia="zh-CN"/>
        </w:rPr>
        <w:t>?</w:t>
      </w:r>
    </w:p>
    <w:p w14:paraId="334940D2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t xml:space="preserve">Q </w:t>
      </w:r>
      <w:r w:rsidRPr="00674A2E">
        <w:rPr>
          <w:rFonts w:ascii="黑体" w:eastAsia="黑体" w:hAnsi="黑体" w:cs="微软雅黑" w:hint="eastAsia"/>
          <w:lang w:eastAsia="zh-CN"/>
        </w:rPr>
        <w:t>值</w:t>
      </w:r>
      <w:r w:rsidRPr="00674A2E">
        <w:rPr>
          <w:rFonts w:ascii="黑体" w:eastAsia="黑体" w:hAnsi="黑体" w:cs="MS Mincho" w:hint="eastAsia"/>
          <w:lang w:eastAsia="zh-CN"/>
        </w:rPr>
        <w:t>的含</w:t>
      </w:r>
      <w:r w:rsidRPr="00674A2E">
        <w:rPr>
          <w:rFonts w:ascii="黑体" w:eastAsia="黑体" w:hAnsi="黑体" w:cs="微软雅黑" w:hint="eastAsia"/>
          <w:lang w:eastAsia="zh-CN"/>
        </w:rPr>
        <w:t>义</w:t>
      </w:r>
      <w:r w:rsidRPr="00674A2E">
        <w:rPr>
          <w:rFonts w:ascii="黑体" w:eastAsia="黑体" w:hAnsi="黑体" w:cs="Times New Roman"/>
          <w:lang w:eastAsia="zh-CN"/>
        </w:rPr>
        <w:t>: Q(</w:t>
      </w:r>
      <w:proofErr w:type="spellStart"/>
      <w:r w:rsidRPr="00674A2E">
        <w:rPr>
          <w:rFonts w:ascii="黑体" w:eastAsia="黑体" w:hAnsi="黑体" w:cs="Times New Roman"/>
          <w:lang w:eastAsia="zh-CN"/>
        </w:rPr>
        <w:t>s,a</w:t>
      </w:r>
      <w:proofErr w:type="spellEnd"/>
      <w:r w:rsidRPr="00674A2E">
        <w:rPr>
          <w:rFonts w:ascii="黑体" w:eastAsia="黑体" w:hAnsi="黑体" w:cs="Times New Roman"/>
          <w:lang w:eastAsia="zh-CN"/>
        </w:rPr>
        <w:t>) = 在状</w:t>
      </w:r>
      <w:r w:rsidRPr="00674A2E">
        <w:rPr>
          <w:rFonts w:ascii="黑体" w:eastAsia="黑体" w:hAnsi="黑体" w:cs="微软雅黑" w:hint="eastAsia"/>
          <w:lang w:eastAsia="zh-CN"/>
        </w:rPr>
        <w:t>态</w:t>
      </w:r>
      <w:r w:rsidRPr="00674A2E">
        <w:rPr>
          <w:rFonts w:ascii="黑体" w:eastAsia="黑体" w:hAnsi="黑体" w:cs="Times New Roman"/>
          <w:lang w:eastAsia="zh-CN"/>
        </w:rPr>
        <w:t xml:space="preserve"> s 下</w:t>
      </w:r>
      <w:r w:rsidRPr="00674A2E">
        <w:rPr>
          <w:rFonts w:ascii="黑体" w:eastAsia="黑体" w:hAnsi="黑体" w:cs="微软雅黑" w:hint="eastAsia"/>
          <w:lang w:eastAsia="zh-CN"/>
        </w:rPr>
        <w:t>执</w:t>
      </w:r>
      <w:r w:rsidRPr="00674A2E">
        <w:rPr>
          <w:rFonts w:ascii="黑体" w:eastAsia="黑体" w:hAnsi="黑体" w:cs="MS Mincho" w:hint="eastAsia"/>
          <w:lang w:eastAsia="zh-CN"/>
        </w:rPr>
        <w:t>行</w:t>
      </w:r>
      <w:r w:rsidRPr="00674A2E">
        <w:rPr>
          <w:rFonts w:ascii="黑体" w:eastAsia="黑体" w:hAnsi="黑体" w:cs="微软雅黑" w:hint="eastAsia"/>
          <w:lang w:eastAsia="zh-CN"/>
        </w:rPr>
        <w:t>动</w:t>
      </w:r>
      <w:r w:rsidRPr="00674A2E">
        <w:rPr>
          <w:rFonts w:ascii="黑体" w:eastAsia="黑体" w:hAnsi="黑体" w:cs="MS Mincho" w:hint="eastAsia"/>
          <w:lang w:eastAsia="zh-CN"/>
        </w:rPr>
        <w:t>作</w:t>
      </w:r>
      <w:r w:rsidRPr="00674A2E">
        <w:rPr>
          <w:rFonts w:ascii="黑体" w:eastAsia="黑体" w:hAnsi="黑体" w:cs="Times New Roman"/>
          <w:lang w:eastAsia="zh-CN"/>
        </w:rPr>
        <w:t xml:space="preserve"> a,之后一直遵循最</w:t>
      </w:r>
      <w:r w:rsidRPr="00674A2E">
        <w:rPr>
          <w:rFonts w:ascii="黑体" w:eastAsia="黑体" w:hAnsi="黑体" w:cs="微软雅黑" w:hint="eastAsia"/>
          <w:lang w:eastAsia="zh-CN"/>
        </w:rPr>
        <w:t>优</w:t>
      </w:r>
      <w:r w:rsidRPr="00674A2E">
        <w:rPr>
          <w:rFonts w:ascii="黑体" w:eastAsia="黑体" w:hAnsi="黑体" w:cs="MS Mincho" w:hint="eastAsia"/>
          <w:lang w:eastAsia="zh-CN"/>
        </w:rPr>
        <w:t>策略</w:t>
      </w:r>
      <w:r w:rsidRPr="00674A2E">
        <w:rPr>
          <w:rFonts w:ascii="黑体" w:eastAsia="黑体" w:hAnsi="黑体" w:cs="Times New Roman"/>
          <w:lang w:eastAsia="zh-CN"/>
        </w:rPr>
        <w:t>,能</w:t>
      </w:r>
      <w:r w:rsidRPr="00674A2E">
        <w:rPr>
          <w:rFonts w:ascii="黑体" w:eastAsia="黑体" w:hAnsi="黑体" w:cs="微软雅黑" w:hint="eastAsia"/>
          <w:lang w:eastAsia="zh-CN"/>
        </w:rPr>
        <w:t>获</w:t>
      </w:r>
      <w:r w:rsidRPr="00674A2E">
        <w:rPr>
          <w:rFonts w:ascii="黑体" w:eastAsia="黑体" w:hAnsi="黑体" w:cs="MS Mincho" w:hint="eastAsia"/>
          <w:lang w:eastAsia="zh-CN"/>
        </w:rPr>
        <w:t>得的累</w:t>
      </w:r>
      <w:r w:rsidRPr="00674A2E">
        <w:rPr>
          <w:rFonts w:ascii="黑体" w:eastAsia="黑体" w:hAnsi="黑体" w:cs="微软雅黑" w:hint="eastAsia"/>
          <w:lang w:eastAsia="zh-CN"/>
        </w:rPr>
        <w:t>计</w:t>
      </w:r>
      <w:r w:rsidRPr="00674A2E">
        <w:rPr>
          <w:rFonts w:ascii="黑体" w:eastAsia="黑体" w:hAnsi="黑体" w:cs="MS Mincho" w:hint="eastAsia"/>
          <w:lang w:eastAsia="zh-CN"/>
        </w:rPr>
        <w:t>折</w:t>
      </w:r>
      <w:r w:rsidRPr="00674A2E">
        <w:rPr>
          <w:rFonts w:ascii="黑体" w:eastAsia="黑体" w:hAnsi="黑体" w:cs="微软雅黑" w:hint="eastAsia"/>
          <w:lang w:eastAsia="zh-CN"/>
        </w:rPr>
        <w:t>现奖</w:t>
      </w:r>
      <w:r w:rsidRPr="00674A2E">
        <w:rPr>
          <w:rFonts w:ascii="黑体" w:eastAsia="黑体" w:hAnsi="黑体" w:cs="MS Mincho" w:hint="eastAsia"/>
          <w:lang w:eastAsia="zh-CN"/>
        </w:rPr>
        <w:t>励的期望</w:t>
      </w:r>
      <w:r w:rsidRPr="00674A2E">
        <w:rPr>
          <w:rFonts w:ascii="黑体" w:eastAsia="黑体" w:hAnsi="黑体" w:cs="微软雅黑" w:hint="eastAsia"/>
          <w:lang w:eastAsia="zh-CN"/>
        </w:rPr>
        <w:t>值</w:t>
      </w:r>
      <w:r w:rsidRPr="00674A2E">
        <w:rPr>
          <w:rFonts w:ascii="黑体" w:eastAsia="黑体" w:hAnsi="黑体" w:cs="MS Mincho" w:hint="eastAsia"/>
          <w:lang w:eastAsia="zh-CN"/>
        </w:rPr>
        <w:t>。</w:t>
      </w:r>
      <w:r w:rsidRPr="00674A2E">
        <w:rPr>
          <w:rFonts w:ascii="黑体" w:eastAsia="黑体" w:hAnsi="黑体" w:cs="微软雅黑" w:hint="eastAsia"/>
          <w:lang w:eastAsia="zh-CN"/>
        </w:rPr>
        <w:t>换</w:t>
      </w:r>
      <w:r w:rsidRPr="00674A2E">
        <w:rPr>
          <w:rFonts w:ascii="黑体" w:eastAsia="黑体" w:hAnsi="黑体" w:cs="MS Mincho" w:hint="eastAsia"/>
          <w:lang w:eastAsia="zh-CN"/>
        </w:rPr>
        <w:t>句</w:t>
      </w:r>
      <w:r w:rsidRPr="00674A2E">
        <w:rPr>
          <w:rFonts w:ascii="黑体" w:eastAsia="黑体" w:hAnsi="黑体" w:cs="微软雅黑" w:hint="eastAsia"/>
          <w:lang w:eastAsia="zh-CN"/>
        </w:rPr>
        <w:t>话说</w:t>
      </w:r>
      <w:r w:rsidRPr="00674A2E">
        <w:rPr>
          <w:rFonts w:ascii="黑体" w:eastAsia="黑体" w:hAnsi="黑体" w:cs="Times New Roman"/>
          <w:lang w:eastAsia="zh-CN"/>
        </w:rPr>
        <w:t xml:space="preserve">,Q </w:t>
      </w:r>
      <w:r w:rsidRPr="00674A2E">
        <w:rPr>
          <w:rFonts w:ascii="黑体" w:eastAsia="黑体" w:hAnsi="黑体" w:cs="微软雅黑" w:hint="eastAsia"/>
          <w:lang w:eastAsia="zh-CN"/>
        </w:rPr>
        <w:t>值</w:t>
      </w:r>
      <w:r w:rsidRPr="00674A2E">
        <w:rPr>
          <w:rFonts w:ascii="黑体" w:eastAsia="黑体" w:hAnsi="黑体" w:cs="MS Mincho" w:hint="eastAsia"/>
          <w:lang w:eastAsia="zh-CN"/>
        </w:rPr>
        <w:t>是</w:t>
      </w:r>
      <w:r w:rsidRPr="00674A2E">
        <w:rPr>
          <w:rFonts w:ascii="黑体" w:eastAsia="黑体" w:hAnsi="黑体" w:cs="微软雅黑" w:hint="eastAsia"/>
          <w:lang w:eastAsia="zh-CN"/>
        </w:rPr>
        <w:t>对这</w:t>
      </w:r>
      <w:r w:rsidRPr="00674A2E">
        <w:rPr>
          <w:rFonts w:ascii="黑体" w:eastAsia="黑体" w:hAnsi="黑体" w:cs="MS Mincho" w:hint="eastAsia"/>
          <w:lang w:eastAsia="zh-CN"/>
        </w:rPr>
        <w:t>个</w:t>
      </w:r>
      <w:r w:rsidRPr="00674A2E">
        <w:rPr>
          <w:rFonts w:ascii="黑体" w:eastAsia="黑体" w:hAnsi="黑体" w:cs="微软雅黑" w:hint="eastAsia"/>
          <w:lang w:eastAsia="zh-CN"/>
        </w:rPr>
        <w:t>动</w:t>
      </w:r>
      <w:r w:rsidRPr="00674A2E">
        <w:rPr>
          <w:rFonts w:ascii="黑体" w:eastAsia="黑体" w:hAnsi="黑体" w:cs="MS Mincho" w:hint="eastAsia"/>
          <w:lang w:eastAsia="zh-CN"/>
        </w:rPr>
        <w:t>作在</w:t>
      </w:r>
      <w:r w:rsidRPr="00674A2E">
        <w:rPr>
          <w:rFonts w:ascii="黑体" w:eastAsia="黑体" w:hAnsi="黑体" w:cs="微软雅黑" w:hint="eastAsia"/>
          <w:lang w:eastAsia="zh-CN"/>
        </w:rPr>
        <w:t>长远</w:t>
      </w:r>
      <w:r w:rsidRPr="00674A2E">
        <w:rPr>
          <w:rFonts w:ascii="黑体" w:eastAsia="黑体" w:hAnsi="黑体" w:cs="MS Mincho" w:hint="eastAsia"/>
          <w:lang w:eastAsia="zh-CN"/>
        </w:rPr>
        <w:t>来看有多好的一个估</w:t>
      </w:r>
      <w:r w:rsidRPr="00674A2E">
        <w:rPr>
          <w:rFonts w:ascii="黑体" w:eastAsia="黑体" w:hAnsi="黑体" w:cs="微软雅黑" w:hint="eastAsia"/>
          <w:lang w:eastAsia="zh-CN"/>
        </w:rPr>
        <w:t>计</w:t>
      </w:r>
      <w:r w:rsidRPr="00674A2E">
        <w:rPr>
          <w:rFonts w:ascii="黑体" w:eastAsia="黑体" w:hAnsi="黑体" w:cs="MS Mincho" w:hint="eastAsia"/>
          <w:lang w:eastAsia="zh-CN"/>
        </w:rPr>
        <w:t>。</w:t>
      </w:r>
    </w:p>
    <w:p w14:paraId="1C489055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t>Q 网</w:t>
      </w:r>
      <w:r w:rsidRPr="00674A2E">
        <w:rPr>
          <w:rFonts w:ascii="黑体" w:eastAsia="黑体" w:hAnsi="黑体" w:cs="微软雅黑" w:hint="eastAsia"/>
          <w:lang w:eastAsia="zh-CN"/>
        </w:rPr>
        <w:t>络</w:t>
      </w:r>
      <w:r w:rsidRPr="00674A2E">
        <w:rPr>
          <w:rFonts w:ascii="黑体" w:eastAsia="黑体" w:hAnsi="黑体" w:cs="MS Mincho" w:hint="eastAsia"/>
          <w:lang w:eastAsia="zh-CN"/>
        </w:rPr>
        <w:t>的</w:t>
      </w:r>
      <w:r w:rsidRPr="00674A2E">
        <w:rPr>
          <w:rFonts w:ascii="黑体" w:eastAsia="黑体" w:hAnsi="黑体" w:cs="微软雅黑" w:hint="eastAsia"/>
          <w:lang w:eastAsia="zh-CN"/>
        </w:rPr>
        <w:t>结</w:t>
      </w:r>
      <w:r w:rsidRPr="00674A2E">
        <w:rPr>
          <w:rFonts w:ascii="黑体" w:eastAsia="黑体" w:hAnsi="黑体" w:cs="MS Mincho" w:hint="eastAsia"/>
          <w:lang w:eastAsia="zh-CN"/>
        </w:rPr>
        <w:t>构</w:t>
      </w:r>
      <w:r w:rsidRPr="00674A2E">
        <w:rPr>
          <w:rFonts w:ascii="黑体" w:eastAsia="黑体" w:hAnsi="黑体" w:cs="Times New Roman"/>
          <w:lang w:eastAsia="zh-CN"/>
        </w:rPr>
        <w:t xml:space="preserve">: </w:t>
      </w:r>
      <w:r w:rsidRPr="00674A2E">
        <w:rPr>
          <w:rFonts w:ascii="黑体" w:eastAsia="黑体" w:hAnsi="黑体" w:cs="微软雅黑" w:hint="eastAsia"/>
          <w:lang w:eastAsia="zh-CN"/>
        </w:rPr>
        <w:t>输</w:t>
      </w:r>
      <w:r w:rsidRPr="00674A2E">
        <w:rPr>
          <w:rFonts w:ascii="黑体" w:eastAsia="黑体" w:hAnsi="黑体" w:cs="MS Mincho" w:hint="eastAsia"/>
          <w:lang w:eastAsia="zh-CN"/>
        </w:rPr>
        <w:t>入</w:t>
      </w:r>
      <w:r w:rsidRPr="00674A2E">
        <w:rPr>
          <w:rFonts w:ascii="黑体" w:eastAsia="黑体" w:hAnsi="黑体" w:cs="Times New Roman"/>
          <w:lang w:eastAsia="zh-CN"/>
        </w:rPr>
        <w:t xml:space="preserve"> 11 </w:t>
      </w:r>
      <w:proofErr w:type="gramStart"/>
      <w:r w:rsidRPr="00674A2E">
        <w:rPr>
          <w:rFonts w:ascii="黑体" w:eastAsia="黑体" w:hAnsi="黑体" w:cs="Times New Roman"/>
          <w:lang w:eastAsia="zh-CN"/>
        </w:rPr>
        <w:t>个</w:t>
      </w:r>
      <w:proofErr w:type="gramEnd"/>
      <w:r w:rsidRPr="00674A2E">
        <w:rPr>
          <w:rFonts w:ascii="黑体" w:eastAsia="黑体" w:hAnsi="黑体" w:cs="Times New Roman"/>
          <w:lang w:eastAsia="zh-CN"/>
        </w:rPr>
        <w:t>数字 -&gt; 全</w:t>
      </w:r>
      <w:r w:rsidRPr="00674A2E">
        <w:rPr>
          <w:rFonts w:ascii="黑体" w:eastAsia="黑体" w:hAnsi="黑体" w:cs="微软雅黑" w:hint="eastAsia"/>
          <w:lang w:eastAsia="zh-CN"/>
        </w:rPr>
        <w:t>连</w:t>
      </w:r>
      <w:r w:rsidRPr="00674A2E">
        <w:rPr>
          <w:rFonts w:ascii="黑体" w:eastAsia="黑体" w:hAnsi="黑体" w:cs="MS Mincho" w:hint="eastAsia"/>
          <w:lang w:eastAsia="zh-CN"/>
        </w:rPr>
        <w:t>接</w:t>
      </w:r>
      <w:r w:rsidRPr="00674A2E">
        <w:rPr>
          <w:rFonts w:ascii="黑体" w:eastAsia="黑体" w:hAnsi="黑体" w:cs="微软雅黑" w:hint="eastAsia"/>
          <w:lang w:eastAsia="zh-CN"/>
        </w:rPr>
        <w:t>层</w:t>
      </w:r>
      <w:r w:rsidRPr="00674A2E">
        <w:rPr>
          <w:rFonts w:ascii="黑体" w:eastAsia="黑体" w:hAnsi="黑体" w:cs="Times New Roman"/>
          <w:lang w:eastAsia="zh-CN"/>
        </w:rPr>
        <w:t xml:space="preserve"> (256 神</w:t>
      </w:r>
      <w:r w:rsidRPr="00674A2E">
        <w:rPr>
          <w:rFonts w:ascii="黑体" w:eastAsia="黑体" w:hAnsi="黑体" w:cs="微软雅黑" w:hint="eastAsia"/>
          <w:lang w:eastAsia="zh-CN"/>
        </w:rPr>
        <w:t>经</w:t>
      </w:r>
      <w:r w:rsidRPr="00674A2E">
        <w:rPr>
          <w:rFonts w:ascii="黑体" w:eastAsia="黑体" w:hAnsi="黑体" w:cs="MS Mincho" w:hint="eastAsia"/>
          <w:lang w:eastAsia="zh-CN"/>
        </w:rPr>
        <w:t>元</w:t>
      </w:r>
      <w:r w:rsidRPr="00674A2E">
        <w:rPr>
          <w:rFonts w:ascii="黑体" w:eastAsia="黑体" w:hAnsi="黑体" w:cs="Times New Roman"/>
          <w:lang w:eastAsia="zh-CN"/>
        </w:rPr>
        <w:t>) -&gt; 全</w:t>
      </w:r>
      <w:r w:rsidRPr="00674A2E">
        <w:rPr>
          <w:rFonts w:ascii="黑体" w:eastAsia="黑体" w:hAnsi="黑体" w:cs="微软雅黑" w:hint="eastAsia"/>
          <w:lang w:eastAsia="zh-CN"/>
        </w:rPr>
        <w:t>连</w:t>
      </w:r>
      <w:r w:rsidRPr="00674A2E">
        <w:rPr>
          <w:rFonts w:ascii="黑体" w:eastAsia="黑体" w:hAnsi="黑体" w:cs="MS Mincho" w:hint="eastAsia"/>
          <w:lang w:eastAsia="zh-CN"/>
        </w:rPr>
        <w:t>接</w:t>
      </w:r>
      <w:r w:rsidRPr="00674A2E">
        <w:rPr>
          <w:rFonts w:ascii="黑体" w:eastAsia="黑体" w:hAnsi="黑体" w:cs="微软雅黑" w:hint="eastAsia"/>
          <w:lang w:eastAsia="zh-CN"/>
        </w:rPr>
        <w:t>层</w:t>
      </w:r>
      <w:r w:rsidRPr="00674A2E">
        <w:rPr>
          <w:rFonts w:ascii="黑体" w:eastAsia="黑体" w:hAnsi="黑体" w:cs="Times New Roman"/>
          <w:lang w:eastAsia="zh-CN"/>
        </w:rPr>
        <w:t xml:space="preserve"> (128 神</w:t>
      </w:r>
      <w:r w:rsidRPr="00674A2E">
        <w:rPr>
          <w:rFonts w:ascii="黑体" w:eastAsia="黑体" w:hAnsi="黑体" w:cs="微软雅黑" w:hint="eastAsia"/>
          <w:lang w:eastAsia="zh-CN"/>
        </w:rPr>
        <w:t>经</w:t>
      </w:r>
      <w:r w:rsidRPr="00674A2E">
        <w:rPr>
          <w:rFonts w:ascii="黑体" w:eastAsia="黑体" w:hAnsi="黑体" w:cs="MS Mincho" w:hint="eastAsia"/>
          <w:lang w:eastAsia="zh-CN"/>
        </w:rPr>
        <w:t>元</w:t>
      </w:r>
      <w:r w:rsidRPr="00674A2E">
        <w:rPr>
          <w:rFonts w:ascii="黑体" w:eastAsia="黑体" w:hAnsi="黑体" w:cs="Times New Roman"/>
          <w:lang w:eastAsia="zh-CN"/>
        </w:rPr>
        <w:t>) -&gt; 全</w:t>
      </w:r>
      <w:r w:rsidRPr="00674A2E">
        <w:rPr>
          <w:rFonts w:ascii="黑体" w:eastAsia="黑体" w:hAnsi="黑体" w:cs="微软雅黑" w:hint="eastAsia"/>
          <w:lang w:eastAsia="zh-CN"/>
        </w:rPr>
        <w:t>连</w:t>
      </w:r>
      <w:r w:rsidRPr="00674A2E">
        <w:rPr>
          <w:rFonts w:ascii="黑体" w:eastAsia="黑体" w:hAnsi="黑体" w:cs="MS Mincho" w:hint="eastAsia"/>
          <w:lang w:eastAsia="zh-CN"/>
        </w:rPr>
        <w:t>接</w:t>
      </w:r>
      <w:r w:rsidRPr="00674A2E">
        <w:rPr>
          <w:rFonts w:ascii="黑体" w:eastAsia="黑体" w:hAnsi="黑体" w:cs="微软雅黑" w:hint="eastAsia"/>
          <w:lang w:eastAsia="zh-CN"/>
        </w:rPr>
        <w:t>层</w:t>
      </w:r>
      <w:r w:rsidRPr="00674A2E">
        <w:rPr>
          <w:rFonts w:ascii="黑体" w:eastAsia="黑体" w:hAnsi="黑体" w:cs="Times New Roman"/>
          <w:lang w:eastAsia="zh-CN"/>
        </w:rPr>
        <w:t xml:space="preserve"> (64 神</w:t>
      </w:r>
      <w:r w:rsidRPr="00674A2E">
        <w:rPr>
          <w:rFonts w:ascii="黑体" w:eastAsia="黑体" w:hAnsi="黑体" w:cs="微软雅黑" w:hint="eastAsia"/>
          <w:lang w:eastAsia="zh-CN"/>
        </w:rPr>
        <w:t>经</w:t>
      </w:r>
      <w:r w:rsidRPr="00674A2E">
        <w:rPr>
          <w:rFonts w:ascii="黑体" w:eastAsia="黑体" w:hAnsi="黑体" w:cs="MS Mincho" w:hint="eastAsia"/>
          <w:lang w:eastAsia="zh-CN"/>
        </w:rPr>
        <w:t>元</w:t>
      </w:r>
      <w:r w:rsidRPr="00674A2E">
        <w:rPr>
          <w:rFonts w:ascii="黑体" w:eastAsia="黑体" w:hAnsi="黑体" w:cs="Times New Roman"/>
          <w:lang w:eastAsia="zh-CN"/>
        </w:rPr>
        <w:t xml:space="preserve">) -&gt; </w:t>
      </w:r>
      <w:r w:rsidRPr="00674A2E">
        <w:rPr>
          <w:rFonts w:ascii="黑体" w:eastAsia="黑体" w:hAnsi="黑体" w:cs="微软雅黑" w:hint="eastAsia"/>
          <w:lang w:eastAsia="zh-CN"/>
        </w:rPr>
        <w:t>输</w:t>
      </w:r>
      <w:r w:rsidRPr="00674A2E">
        <w:rPr>
          <w:rFonts w:ascii="黑体" w:eastAsia="黑体" w:hAnsi="黑体" w:cs="MS Mincho" w:hint="eastAsia"/>
          <w:lang w:eastAsia="zh-CN"/>
        </w:rPr>
        <w:t>出</w:t>
      </w:r>
      <w:r w:rsidRPr="00674A2E">
        <w:rPr>
          <w:rFonts w:ascii="黑体" w:eastAsia="黑体" w:hAnsi="黑体" w:cs="Times New Roman"/>
          <w:lang w:eastAsia="zh-CN"/>
        </w:rPr>
        <w:t xml:space="preserve"> 3 </w:t>
      </w:r>
      <w:proofErr w:type="gramStart"/>
      <w:r w:rsidRPr="00674A2E">
        <w:rPr>
          <w:rFonts w:ascii="黑体" w:eastAsia="黑体" w:hAnsi="黑体" w:cs="Times New Roman"/>
          <w:lang w:eastAsia="zh-CN"/>
        </w:rPr>
        <w:t>个</w:t>
      </w:r>
      <w:proofErr w:type="gramEnd"/>
      <w:r w:rsidRPr="00674A2E">
        <w:rPr>
          <w:rFonts w:ascii="黑体" w:eastAsia="黑体" w:hAnsi="黑体" w:cs="Times New Roman"/>
          <w:lang w:eastAsia="zh-CN"/>
        </w:rPr>
        <w:t>数字(分</w:t>
      </w:r>
      <w:r w:rsidRPr="00674A2E">
        <w:rPr>
          <w:rFonts w:ascii="黑体" w:eastAsia="黑体" w:hAnsi="黑体" w:cs="微软雅黑" w:hint="eastAsia"/>
          <w:lang w:eastAsia="zh-CN"/>
        </w:rPr>
        <w:t>别</w:t>
      </w:r>
      <w:r w:rsidRPr="00674A2E">
        <w:rPr>
          <w:rFonts w:ascii="黑体" w:eastAsia="黑体" w:hAnsi="黑体" w:cs="MS Mincho" w:hint="eastAsia"/>
          <w:lang w:eastAsia="zh-CN"/>
        </w:rPr>
        <w:t>代表</w:t>
      </w:r>
      <w:r w:rsidRPr="00674A2E">
        <w:rPr>
          <w:rFonts w:ascii="黑体" w:eastAsia="黑体" w:hAnsi="黑体" w:cs="Times New Roman"/>
          <w:lang w:eastAsia="zh-CN"/>
        </w:rPr>
        <w:t xml:space="preserve"> </w:t>
      </w:r>
      <w:proofErr w:type="spellStart"/>
      <w:r w:rsidRPr="00674A2E">
        <w:rPr>
          <w:rFonts w:ascii="黑体" w:eastAsia="黑体" w:hAnsi="黑体" w:cs="Times New Roman"/>
          <w:lang w:eastAsia="zh-CN"/>
        </w:rPr>
        <w:t>Hold,Buy,Sell</w:t>
      </w:r>
      <w:proofErr w:type="spellEnd"/>
      <w:r w:rsidRPr="00674A2E">
        <w:rPr>
          <w:rFonts w:ascii="黑体" w:eastAsia="黑体" w:hAnsi="黑体" w:cs="Times New Roman"/>
          <w:lang w:eastAsia="zh-CN"/>
        </w:rPr>
        <w:t xml:space="preserve"> 的 Q </w:t>
      </w:r>
      <w:r w:rsidRPr="00674A2E">
        <w:rPr>
          <w:rFonts w:ascii="黑体" w:eastAsia="黑体" w:hAnsi="黑体" w:cs="微软雅黑" w:hint="eastAsia"/>
          <w:lang w:eastAsia="zh-CN"/>
        </w:rPr>
        <w:t>值</w:t>
      </w:r>
      <w:r w:rsidRPr="00674A2E">
        <w:rPr>
          <w:rFonts w:ascii="黑体" w:eastAsia="黑体" w:hAnsi="黑体" w:cs="Times New Roman"/>
          <w:lang w:eastAsia="zh-CN"/>
        </w:rPr>
        <w:t>)。</w:t>
      </w:r>
      <w:r w:rsidRPr="00674A2E">
        <w:rPr>
          <w:rFonts w:ascii="黑体" w:eastAsia="黑体" w:hAnsi="黑体" w:cs="微软雅黑" w:hint="eastAsia"/>
          <w:lang w:eastAsia="zh-CN"/>
        </w:rPr>
        <w:t>约</w:t>
      </w:r>
      <w:r w:rsidRPr="00674A2E">
        <w:rPr>
          <w:rFonts w:ascii="黑体" w:eastAsia="黑体" w:hAnsi="黑体" w:cs="Times New Roman"/>
          <w:lang w:eastAsia="zh-CN"/>
        </w:rPr>
        <w:t xml:space="preserve"> 44,000 </w:t>
      </w:r>
      <w:proofErr w:type="gramStart"/>
      <w:r w:rsidRPr="00674A2E">
        <w:rPr>
          <w:rFonts w:ascii="黑体" w:eastAsia="黑体" w:hAnsi="黑体" w:cs="Times New Roman"/>
          <w:lang w:eastAsia="zh-CN"/>
        </w:rPr>
        <w:t>个</w:t>
      </w:r>
      <w:proofErr w:type="gramEnd"/>
      <w:r w:rsidRPr="00674A2E">
        <w:rPr>
          <w:rFonts w:ascii="黑体" w:eastAsia="黑体" w:hAnsi="黑体" w:cs="Times New Roman"/>
          <w:lang w:eastAsia="zh-CN"/>
        </w:rPr>
        <w:t>可</w:t>
      </w:r>
      <w:r w:rsidRPr="00674A2E">
        <w:rPr>
          <w:rFonts w:ascii="黑体" w:eastAsia="黑体" w:hAnsi="黑体" w:cs="微软雅黑" w:hint="eastAsia"/>
          <w:lang w:eastAsia="zh-CN"/>
        </w:rPr>
        <w:t>训练</w:t>
      </w:r>
      <w:r w:rsidRPr="00674A2E">
        <w:rPr>
          <w:rFonts w:ascii="黑体" w:eastAsia="黑体" w:hAnsi="黑体" w:cs="MS Mincho" w:hint="eastAsia"/>
          <w:lang w:eastAsia="zh-CN"/>
        </w:rPr>
        <w:t>参数。</w:t>
      </w:r>
    </w:p>
    <w:p w14:paraId="26D5D0C4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微软雅黑" w:hint="eastAsia"/>
          <w:lang w:eastAsia="zh-CN"/>
        </w:rPr>
        <w:t>训练过</w:t>
      </w:r>
      <w:r w:rsidRPr="00674A2E">
        <w:rPr>
          <w:rFonts w:ascii="黑体" w:eastAsia="黑体" w:hAnsi="黑体" w:cs="MS Mincho" w:hint="eastAsia"/>
          <w:lang w:eastAsia="zh-CN"/>
        </w:rPr>
        <w:t>程</w:t>
      </w:r>
      <w:r w:rsidRPr="00674A2E">
        <w:rPr>
          <w:rFonts w:ascii="黑体" w:eastAsia="黑体" w:hAnsi="黑体" w:cs="Times New Roman"/>
          <w:lang w:eastAsia="zh-CN"/>
        </w:rPr>
        <w:t>: (1) Agent 根据当前 Q 网</w:t>
      </w:r>
      <w:r w:rsidRPr="00674A2E">
        <w:rPr>
          <w:rFonts w:ascii="黑体" w:eastAsia="黑体" w:hAnsi="黑体" w:cs="微软雅黑" w:hint="eastAsia"/>
          <w:lang w:eastAsia="zh-CN"/>
        </w:rPr>
        <w:t>络</w:t>
      </w:r>
      <w:r w:rsidRPr="00674A2E">
        <w:rPr>
          <w:rFonts w:ascii="黑体" w:eastAsia="黑体" w:hAnsi="黑体" w:cs="MS Mincho" w:hint="eastAsia"/>
          <w:lang w:eastAsia="zh-CN"/>
        </w:rPr>
        <w:t>估</w:t>
      </w:r>
      <w:r w:rsidRPr="00674A2E">
        <w:rPr>
          <w:rFonts w:ascii="黑体" w:eastAsia="黑体" w:hAnsi="黑体" w:cs="微软雅黑" w:hint="eastAsia"/>
          <w:lang w:eastAsia="zh-CN"/>
        </w:rPr>
        <w:t>计</w:t>
      </w:r>
      <w:r w:rsidRPr="00674A2E">
        <w:rPr>
          <w:rFonts w:ascii="黑体" w:eastAsia="黑体" w:hAnsi="黑体" w:cs="MS Mincho" w:hint="eastAsia"/>
          <w:lang w:eastAsia="zh-CN"/>
        </w:rPr>
        <w:t>的</w:t>
      </w:r>
      <w:r w:rsidRPr="00674A2E">
        <w:rPr>
          <w:rFonts w:ascii="黑体" w:eastAsia="黑体" w:hAnsi="黑体" w:cs="Times New Roman"/>
          <w:lang w:eastAsia="zh-CN"/>
        </w:rPr>
        <w:t xml:space="preserve"> Q </w:t>
      </w:r>
      <w:r w:rsidRPr="00674A2E">
        <w:rPr>
          <w:rFonts w:ascii="黑体" w:eastAsia="黑体" w:hAnsi="黑体" w:cs="微软雅黑" w:hint="eastAsia"/>
          <w:lang w:eastAsia="zh-CN"/>
        </w:rPr>
        <w:t>值选择动</w:t>
      </w:r>
      <w:r w:rsidRPr="00674A2E">
        <w:rPr>
          <w:rFonts w:ascii="黑体" w:eastAsia="黑体" w:hAnsi="黑体" w:cs="MS Mincho" w:hint="eastAsia"/>
          <w:lang w:eastAsia="zh-CN"/>
        </w:rPr>
        <w:t>作</w:t>
      </w:r>
      <w:r w:rsidRPr="00674A2E">
        <w:rPr>
          <w:rFonts w:ascii="黑体" w:eastAsia="黑体" w:hAnsi="黑体" w:cs="Times New Roman"/>
          <w:lang w:eastAsia="zh-CN"/>
        </w:rPr>
        <w:t>(大部分</w:t>
      </w:r>
      <w:r w:rsidRPr="00674A2E">
        <w:rPr>
          <w:rFonts w:ascii="黑体" w:eastAsia="黑体" w:hAnsi="黑体" w:cs="微软雅黑" w:hint="eastAsia"/>
          <w:lang w:eastAsia="zh-CN"/>
        </w:rPr>
        <w:t>时</w:t>
      </w:r>
      <w:r w:rsidRPr="00674A2E">
        <w:rPr>
          <w:rFonts w:ascii="黑体" w:eastAsia="黑体" w:hAnsi="黑体" w:cs="MS Mincho" w:hint="eastAsia"/>
          <w:lang w:eastAsia="zh-CN"/>
        </w:rPr>
        <w:t>候</w:t>
      </w:r>
      <w:r w:rsidRPr="00674A2E">
        <w:rPr>
          <w:rFonts w:ascii="黑体" w:eastAsia="黑体" w:hAnsi="黑体" w:cs="微软雅黑" w:hint="eastAsia"/>
          <w:lang w:eastAsia="zh-CN"/>
        </w:rPr>
        <w:t>选</w:t>
      </w:r>
      <w:r w:rsidRPr="00674A2E">
        <w:rPr>
          <w:rFonts w:ascii="黑体" w:eastAsia="黑体" w:hAnsi="黑体" w:cs="Times New Roman"/>
          <w:lang w:eastAsia="zh-CN"/>
        </w:rPr>
        <w:t xml:space="preserve"> Q </w:t>
      </w:r>
      <w:r w:rsidRPr="00674A2E">
        <w:rPr>
          <w:rFonts w:ascii="黑体" w:eastAsia="黑体" w:hAnsi="黑体" w:cs="微软雅黑" w:hint="eastAsia"/>
          <w:lang w:eastAsia="zh-CN"/>
        </w:rPr>
        <w:t>值</w:t>
      </w:r>
      <w:r w:rsidRPr="00674A2E">
        <w:rPr>
          <w:rFonts w:ascii="黑体" w:eastAsia="黑体" w:hAnsi="黑体" w:cs="MS Mincho" w:hint="eastAsia"/>
          <w:lang w:eastAsia="zh-CN"/>
        </w:rPr>
        <w:t>最高的</w:t>
      </w:r>
      <w:r w:rsidRPr="00674A2E">
        <w:rPr>
          <w:rFonts w:ascii="黑体" w:eastAsia="黑体" w:hAnsi="黑体" w:cs="Times New Roman"/>
          <w:lang w:eastAsia="zh-CN"/>
        </w:rPr>
        <w:t>,小部分</w:t>
      </w:r>
      <w:r w:rsidRPr="00674A2E">
        <w:rPr>
          <w:rFonts w:ascii="黑体" w:eastAsia="黑体" w:hAnsi="黑体" w:cs="微软雅黑" w:hint="eastAsia"/>
          <w:lang w:eastAsia="zh-CN"/>
        </w:rPr>
        <w:t>时</w:t>
      </w:r>
      <w:r w:rsidRPr="00674A2E">
        <w:rPr>
          <w:rFonts w:ascii="黑体" w:eastAsia="黑体" w:hAnsi="黑体" w:cs="MS Mincho" w:hint="eastAsia"/>
          <w:lang w:eastAsia="zh-CN"/>
        </w:rPr>
        <w:t>候随机</w:t>
      </w:r>
      <w:r w:rsidRPr="00674A2E">
        <w:rPr>
          <w:rFonts w:ascii="黑体" w:eastAsia="黑体" w:hAnsi="黑体" w:cs="微软雅黑" w:hint="eastAsia"/>
          <w:lang w:eastAsia="zh-CN"/>
        </w:rPr>
        <w:t>选</w:t>
      </w:r>
      <w:r w:rsidRPr="00674A2E">
        <w:rPr>
          <w:rFonts w:ascii="黑体" w:eastAsia="黑体" w:hAnsi="黑体" w:cs="MS Mincho" w:hint="eastAsia"/>
          <w:lang w:eastAsia="zh-CN"/>
        </w:rPr>
        <w:t>来做探索</w:t>
      </w:r>
      <w:r w:rsidRPr="00674A2E">
        <w:rPr>
          <w:rFonts w:ascii="黑体" w:eastAsia="黑体" w:hAnsi="黑体" w:cs="Times New Roman"/>
          <w:lang w:eastAsia="zh-CN"/>
        </w:rPr>
        <w:t xml:space="preserve">); (2) </w:t>
      </w:r>
      <w:r w:rsidRPr="00674A2E">
        <w:rPr>
          <w:rFonts w:ascii="黑体" w:eastAsia="黑体" w:hAnsi="黑体" w:cs="微软雅黑" w:hint="eastAsia"/>
          <w:lang w:eastAsia="zh-CN"/>
        </w:rPr>
        <w:t>执</w:t>
      </w:r>
      <w:r w:rsidRPr="00674A2E">
        <w:rPr>
          <w:rFonts w:ascii="黑体" w:eastAsia="黑体" w:hAnsi="黑体" w:cs="MS Mincho" w:hint="eastAsia"/>
          <w:lang w:eastAsia="zh-CN"/>
        </w:rPr>
        <w:t>行</w:t>
      </w:r>
      <w:r w:rsidRPr="00674A2E">
        <w:rPr>
          <w:rFonts w:ascii="黑体" w:eastAsia="黑体" w:hAnsi="黑体" w:cs="微软雅黑" w:hint="eastAsia"/>
          <w:lang w:eastAsia="zh-CN"/>
        </w:rPr>
        <w:t>动</w:t>
      </w:r>
      <w:r w:rsidRPr="00674A2E">
        <w:rPr>
          <w:rFonts w:ascii="黑体" w:eastAsia="黑体" w:hAnsi="黑体" w:cs="MS Mincho" w:hint="eastAsia"/>
          <w:lang w:eastAsia="zh-CN"/>
        </w:rPr>
        <w:t>作</w:t>
      </w:r>
      <w:r w:rsidRPr="00674A2E">
        <w:rPr>
          <w:rFonts w:ascii="黑体" w:eastAsia="黑体" w:hAnsi="黑体" w:cs="Times New Roman"/>
          <w:lang w:eastAsia="zh-CN"/>
        </w:rPr>
        <w:t>,</w:t>
      </w:r>
      <w:r w:rsidRPr="00674A2E">
        <w:rPr>
          <w:rFonts w:ascii="黑体" w:eastAsia="黑体" w:hAnsi="黑体" w:cs="微软雅黑" w:hint="eastAsia"/>
          <w:lang w:eastAsia="zh-CN"/>
        </w:rPr>
        <w:t>观</w:t>
      </w:r>
      <w:r w:rsidRPr="00674A2E">
        <w:rPr>
          <w:rFonts w:ascii="黑体" w:eastAsia="黑体" w:hAnsi="黑体" w:cs="MS Mincho" w:hint="eastAsia"/>
          <w:lang w:eastAsia="zh-CN"/>
        </w:rPr>
        <w:t>察</w:t>
      </w:r>
      <w:r w:rsidRPr="00674A2E">
        <w:rPr>
          <w:rFonts w:ascii="黑体" w:eastAsia="黑体" w:hAnsi="黑体" w:cs="微软雅黑" w:hint="eastAsia"/>
          <w:lang w:eastAsia="zh-CN"/>
        </w:rPr>
        <w:t>奖</w:t>
      </w:r>
      <w:r w:rsidRPr="00674A2E">
        <w:rPr>
          <w:rFonts w:ascii="黑体" w:eastAsia="黑体" w:hAnsi="黑体" w:cs="MS Mincho" w:hint="eastAsia"/>
          <w:lang w:eastAsia="zh-CN"/>
        </w:rPr>
        <w:t>励和新状</w:t>
      </w:r>
      <w:r w:rsidRPr="00674A2E">
        <w:rPr>
          <w:rFonts w:ascii="黑体" w:eastAsia="黑体" w:hAnsi="黑体" w:cs="微软雅黑" w:hint="eastAsia"/>
          <w:lang w:eastAsia="zh-CN"/>
        </w:rPr>
        <w:t>态</w:t>
      </w:r>
      <w:r w:rsidRPr="00674A2E">
        <w:rPr>
          <w:rFonts w:ascii="黑体" w:eastAsia="黑体" w:hAnsi="黑体" w:cs="Times New Roman"/>
          <w:lang w:eastAsia="zh-CN"/>
        </w:rPr>
        <w:t>; (3) 把</w:t>
      </w:r>
      <w:r w:rsidRPr="00674A2E">
        <w:rPr>
          <w:rFonts w:ascii="黑体" w:eastAsia="黑体" w:hAnsi="黑体" w:cs="微软雅黑" w:hint="eastAsia"/>
          <w:lang w:eastAsia="zh-CN"/>
        </w:rPr>
        <w:t>这</w:t>
      </w:r>
      <w:r w:rsidRPr="00674A2E">
        <w:rPr>
          <w:rFonts w:ascii="黑体" w:eastAsia="黑体" w:hAnsi="黑体" w:cs="MS Mincho" w:hint="eastAsia"/>
          <w:lang w:eastAsia="zh-CN"/>
        </w:rPr>
        <w:t>次</w:t>
      </w:r>
      <w:r w:rsidRPr="00674A2E">
        <w:rPr>
          <w:rFonts w:ascii="黑体" w:eastAsia="黑体" w:hAnsi="黑体" w:cs="微软雅黑" w:hint="eastAsia"/>
          <w:lang w:eastAsia="zh-CN"/>
        </w:rPr>
        <w:t>经历</w:t>
      </w:r>
      <w:r w:rsidRPr="00674A2E">
        <w:rPr>
          <w:rFonts w:ascii="黑体" w:eastAsia="黑体" w:hAnsi="黑体" w:cs="MS Mincho" w:hint="eastAsia"/>
          <w:lang w:eastAsia="zh-CN"/>
        </w:rPr>
        <w:t>存入</w:t>
      </w:r>
      <w:r w:rsidRPr="00674A2E">
        <w:rPr>
          <w:rFonts w:ascii="黑体" w:eastAsia="黑体" w:hAnsi="黑体" w:cs="微软雅黑" w:hint="eastAsia"/>
          <w:lang w:eastAsia="zh-CN"/>
        </w:rPr>
        <w:t>经验</w:t>
      </w:r>
      <w:r w:rsidRPr="00674A2E">
        <w:rPr>
          <w:rFonts w:ascii="黑体" w:eastAsia="黑体" w:hAnsi="黑体" w:cs="MS Mincho" w:hint="eastAsia"/>
          <w:lang w:eastAsia="zh-CN"/>
        </w:rPr>
        <w:t>回放</w:t>
      </w:r>
      <w:r w:rsidRPr="00674A2E">
        <w:rPr>
          <w:rFonts w:ascii="黑体" w:eastAsia="黑体" w:hAnsi="黑体" w:cs="微软雅黑" w:hint="eastAsia"/>
          <w:lang w:eastAsia="zh-CN"/>
        </w:rPr>
        <w:t>缓</w:t>
      </w:r>
      <w:r w:rsidRPr="00674A2E">
        <w:rPr>
          <w:rFonts w:ascii="黑体" w:eastAsia="黑体" w:hAnsi="黑体" w:cs="MS Mincho" w:hint="eastAsia"/>
          <w:lang w:eastAsia="zh-CN"/>
        </w:rPr>
        <w:t>冲区</w:t>
      </w:r>
      <w:r w:rsidRPr="00674A2E">
        <w:rPr>
          <w:rFonts w:ascii="黑体" w:eastAsia="黑体" w:hAnsi="黑体" w:cs="Times New Roman"/>
          <w:lang w:eastAsia="zh-CN"/>
        </w:rPr>
        <w:t>; (4) 从</w:t>
      </w:r>
      <w:r w:rsidRPr="00674A2E">
        <w:rPr>
          <w:rFonts w:ascii="黑体" w:eastAsia="黑体" w:hAnsi="黑体" w:cs="微软雅黑" w:hint="eastAsia"/>
          <w:lang w:eastAsia="zh-CN"/>
        </w:rPr>
        <w:t>缓</w:t>
      </w:r>
      <w:r w:rsidRPr="00674A2E">
        <w:rPr>
          <w:rFonts w:ascii="黑体" w:eastAsia="黑体" w:hAnsi="黑体" w:cs="MS Mincho" w:hint="eastAsia"/>
          <w:lang w:eastAsia="zh-CN"/>
        </w:rPr>
        <w:t>冲区随机抽取</w:t>
      </w:r>
      <w:r w:rsidRPr="00674A2E">
        <w:rPr>
          <w:rFonts w:ascii="黑体" w:eastAsia="黑体" w:hAnsi="黑体" w:cs="Times New Roman"/>
          <w:lang w:eastAsia="zh-CN"/>
        </w:rPr>
        <w:t xml:space="preserve"> 64 </w:t>
      </w:r>
      <w:proofErr w:type="gramStart"/>
      <w:r w:rsidRPr="00674A2E">
        <w:rPr>
          <w:rFonts w:ascii="黑体" w:eastAsia="黑体" w:hAnsi="黑体" w:cs="Times New Roman"/>
          <w:lang w:eastAsia="zh-CN"/>
        </w:rPr>
        <w:t>条</w:t>
      </w:r>
      <w:r w:rsidRPr="00674A2E">
        <w:rPr>
          <w:rFonts w:ascii="黑体" w:eastAsia="黑体" w:hAnsi="黑体" w:cs="微软雅黑" w:hint="eastAsia"/>
          <w:lang w:eastAsia="zh-CN"/>
        </w:rPr>
        <w:t>过</w:t>
      </w:r>
      <w:r w:rsidRPr="00674A2E">
        <w:rPr>
          <w:rFonts w:ascii="黑体" w:eastAsia="黑体" w:hAnsi="黑体" w:cs="MS Mincho" w:hint="eastAsia"/>
          <w:lang w:eastAsia="zh-CN"/>
        </w:rPr>
        <w:t>去</w:t>
      </w:r>
      <w:proofErr w:type="gramEnd"/>
      <w:r w:rsidRPr="00674A2E">
        <w:rPr>
          <w:rFonts w:ascii="黑体" w:eastAsia="黑体" w:hAnsi="黑体" w:cs="微软雅黑" w:hint="eastAsia"/>
          <w:lang w:eastAsia="zh-CN"/>
        </w:rPr>
        <w:t>经历</w:t>
      </w:r>
      <w:r w:rsidRPr="00674A2E">
        <w:rPr>
          <w:rFonts w:ascii="黑体" w:eastAsia="黑体" w:hAnsi="黑体" w:cs="Times New Roman"/>
          <w:lang w:eastAsia="zh-CN"/>
        </w:rPr>
        <w:t>,用来更新 Q 网</w:t>
      </w:r>
      <w:r w:rsidRPr="00674A2E">
        <w:rPr>
          <w:rFonts w:ascii="黑体" w:eastAsia="黑体" w:hAnsi="黑体" w:cs="微软雅黑" w:hint="eastAsia"/>
          <w:lang w:eastAsia="zh-CN"/>
        </w:rPr>
        <w:t>络</w:t>
      </w:r>
      <w:r w:rsidRPr="00674A2E">
        <w:rPr>
          <w:rFonts w:ascii="黑体" w:eastAsia="黑体" w:hAnsi="黑体" w:cs="Times New Roman"/>
          <w:lang w:eastAsia="zh-CN"/>
        </w:rPr>
        <w:t>(批量学</w:t>
      </w:r>
      <w:r w:rsidRPr="00674A2E">
        <w:rPr>
          <w:rFonts w:ascii="黑体" w:eastAsia="黑体" w:hAnsi="黑体" w:cs="微软雅黑" w:hint="eastAsia"/>
          <w:lang w:eastAsia="zh-CN"/>
        </w:rPr>
        <w:t>习</w:t>
      </w:r>
      <w:r w:rsidRPr="00674A2E">
        <w:rPr>
          <w:rFonts w:ascii="黑体" w:eastAsia="黑体" w:hAnsi="黑体" w:cs="Times New Roman"/>
          <w:lang w:eastAsia="zh-CN"/>
        </w:rPr>
        <w:t xml:space="preserve"> Batch Learning)。</w:t>
      </w:r>
    </w:p>
    <w:p w14:paraId="73B6B868" w14:textId="38B24B94" w:rsidR="00C67AE2" w:rsidRPr="00674A2E" w:rsidRDefault="00000000">
      <w:pPr>
        <w:spacing w:after="120"/>
        <w:rPr>
          <w:rFonts w:ascii="黑体" w:eastAsia="黑体" w:hAnsi="黑体" w:cs="Times New Roman"/>
        </w:rPr>
      </w:pPr>
      <w:proofErr w:type="spellStart"/>
      <w:r w:rsidRPr="00674A2E">
        <w:rPr>
          <w:rFonts w:ascii="黑体" w:eastAsia="黑体" w:hAnsi="黑体" w:cs="微软雅黑" w:hint="eastAsia"/>
          <w:b/>
        </w:rPr>
        <w:t>为</w:t>
      </w:r>
      <w:r w:rsidRPr="00674A2E">
        <w:rPr>
          <w:rFonts w:ascii="黑体" w:eastAsia="黑体" w:hAnsi="黑体" w:cs="MS Mincho" w:hint="eastAsia"/>
          <w:b/>
        </w:rPr>
        <w:t>什么需要</w:t>
      </w:r>
      <w:r w:rsidRPr="00674A2E">
        <w:rPr>
          <w:rFonts w:ascii="黑体" w:eastAsia="黑体" w:hAnsi="黑体" w:cs="微软雅黑" w:hint="eastAsia"/>
          <w:b/>
        </w:rPr>
        <w:t>这</w:t>
      </w:r>
      <w:r w:rsidRPr="00674A2E">
        <w:rPr>
          <w:rFonts w:ascii="黑体" w:eastAsia="黑体" w:hAnsi="黑体" w:cs="MS Mincho" w:hint="eastAsia"/>
          <w:b/>
        </w:rPr>
        <w:t>些技巧</w:t>
      </w:r>
      <w:proofErr w:type="spellEnd"/>
      <w:r w:rsidRPr="00674A2E">
        <w:rPr>
          <w:rFonts w:ascii="黑体" w:eastAsia="黑体" w:hAnsi="黑体" w:cs="Times New Roman"/>
          <w:b/>
        </w:rPr>
        <w:t>?</w:t>
      </w:r>
    </w:p>
    <w:p w14:paraId="43CD5961" w14:textId="77777777" w:rsidR="00C67AE2" w:rsidRPr="00674A2E" w:rsidRDefault="00000000">
      <w:pPr>
        <w:pStyle w:val="a0"/>
        <w:spacing w:after="60"/>
        <w:rPr>
          <w:rFonts w:ascii="黑体" w:eastAsia="黑体" w:hAnsi="黑体" w:cs="Times New Roman"/>
        </w:rPr>
      </w:pPr>
      <w:r w:rsidRPr="00674A2E">
        <w:rPr>
          <w:rFonts w:ascii="黑体" w:eastAsia="黑体" w:hAnsi="黑体" w:cs="Times New Roman"/>
          <w:sz w:val="21"/>
          <w:lang w:eastAsia="zh-CN"/>
        </w:rPr>
        <w:t>Experience Replay (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经验</w:t>
      </w:r>
      <w:r w:rsidRPr="00674A2E">
        <w:rPr>
          <w:rFonts w:ascii="黑体" w:eastAsia="黑体" w:hAnsi="黑体" w:cs="MS Mincho" w:hint="eastAsia"/>
          <w:sz w:val="21"/>
          <w:lang w:eastAsia="zh-CN"/>
        </w:rPr>
        <w:t>回放</w:t>
      </w:r>
      <w:r w:rsidRPr="00674A2E">
        <w:rPr>
          <w:rFonts w:ascii="黑体" w:eastAsia="黑体" w:hAnsi="黑体" w:cs="Times New Roman"/>
          <w:sz w:val="21"/>
          <w:lang w:eastAsia="zh-CN"/>
        </w:rPr>
        <w:t>): 如果按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时间顺</w:t>
      </w:r>
      <w:r w:rsidRPr="00674A2E">
        <w:rPr>
          <w:rFonts w:ascii="黑体" w:eastAsia="黑体" w:hAnsi="黑体" w:cs="MS Mincho" w:hint="eastAsia"/>
          <w:sz w:val="21"/>
          <w:lang w:eastAsia="zh-CN"/>
        </w:rPr>
        <w:t>序学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习</w:t>
      </w:r>
      <w:r w:rsidRPr="00674A2E">
        <w:rPr>
          <w:rFonts w:ascii="黑体" w:eastAsia="黑体" w:hAnsi="黑体" w:cs="Times New Roman"/>
          <w:sz w:val="21"/>
          <w:lang w:eastAsia="zh-CN"/>
        </w:rPr>
        <w:t>,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连续</w:t>
      </w:r>
      <w:r w:rsidRPr="00674A2E">
        <w:rPr>
          <w:rFonts w:ascii="黑体" w:eastAsia="黑体" w:hAnsi="黑体" w:cs="MS Mincho" w:hint="eastAsia"/>
          <w:sz w:val="21"/>
          <w:lang w:eastAsia="zh-CN"/>
        </w:rPr>
        <w:t>两个状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态</w:t>
      </w:r>
      <w:r w:rsidRPr="00674A2E">
        <w:rPr>
          <w:rFonts w:ascii="黑体" w:eastAsia="黑体" w:hAnsi="黑体" w:cs="MS Mincho" w:hint="eastAsia"/>
          <w:sz w:val="21"/>
          <w:lang w:eastAsia="zh-CN"/>
        </w:rPr>
        <w:t>几乎一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样</w:t>
      </w:r>
      <w:r w:rsidRPr="00674A2E">
        <w:rPr>
          <w:rFonts w:ascii="黑体" w:eastAsia="黑体" w:hAnsi="黑体" w:cs="Times New Roman"/>
          <w:sz w:val="21"/>
          <w:lang w:eastAsia="zh-CN"/>
        </w:rPr>
        <w:t>,会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导</w:t>
      </w:r>
      <w:r w:rsidRPr="00674A2E">
        <w:rPr>
          <w:rFonts w:ascii="黑体" w:eastAsia="黑体" w:hAnsi="黑体" w:cs="MS Mincho" w:hint="eastAsia"/>
          <w:sz w:val="21"/>
          <w:lang w:eastAsia="zh-CN"/>
        </w:rPr>
        <w:t>致网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络</w:t>
      </w:r>
      <w:r w:rsidRPr="00674A2E">
        <w:rPr>
          <w:rFonts w:ascii="黑体" w:eastAsia="黑体" w:hAnsi="黑体" w:cs="MS Mincho" w:hint="eastAsia"/>
          <w:sz w:val="21"/>
          <w:lang w:eastAsia="zh-CN"/>
        </w:rPr>
        <w:t>只学会在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这</w:t>
      </w:r>
      <w:r w:rsidRPr="00674A2E">
        <w:rPr>
          <w:rFonts w:ascii="黑体" w:eastAsia="黑体" w:hAnsi="黑体" w:cs="MS Mincho" w:hint="eastAsia"/>
          <w:sz w:val="21"/>
          <w:lang w:eastAsia="zh-CN"/>
        </w:rPr>
        <w:t>段特定行情下的策略</w:t>
      </w:r>
      <w:r w:rsidRPr="00674A2E">
        <w:rPr>
          <w:rFonts w:ascii="黑体" w:eastAsia="黑体" w:hAnsi="黑体" w:cs="Times New Roman"/>
          <w:sz w:val="21"/>
          <w:lang w:eastAsia="zh-CN"/>
        </w:rPr>
        <w:t>,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换</w:t>
      </w:r>
      <w:proofErr w:type="gramStart"/>
      <w:r w:rsidRPr="00674A2E">
        <w:rPr>
          <w:rFonts w:ascii="黑体" w:eastAsia="黑体" w:hAnsi="黑体" w:cs="MS Mincho" w:hint="eastAsia"/>
          <w:sz w:val="21"/>
          <w:lang w:eastAsia="zh-CN"/>
        </w:rPr>
        <w:t>个行情</w:t>
      </w:r>
      <w:proofErr w:type="gramEnd"/>
      <w:r w:rsidRPr="00674A2E">
        <w:rPr>
          <w:rFonts w:ascii="黑体" w:eastAsia="黑体" w:hAnsi="黑体" w:cs="MS Mincho" w:hint="eastAsia"/>
          <w:sz w:val="21"/>
          <w:lang w:eastAsia="zh-CN"/>
        </w:rPr>
        <w:t>就失效了</w:t>
      </w:r>
      <w:r w:rsidRPr="00674A2E">
        <w:rPr>
          <w:rFonts w:ascii="黑体" w:eastAsia="黑体" w:hAnsi="黑体" w:cs="Times New Roman"/>
          <w:sz w:val="21"/>
          <w:lang w:eastAsia="zh-CN"/>
        </w:rPr>
        <w:t>(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过拟</w:t>
      </w:r>
      <w:r w:rsidRPr="00674A2E">
        <w:rPr>
          <w:rFonts w:ascii="黑体" w:eastAsia="黑体" w:hAnsi="黑体" w:cs="MS Mincho" w:hint="eastAsia"/>
          <w:sz w:val="21"/>
          <w:lang w:eastAsia="zh-CN"/>
        </w:rPr>
        <w:t>合</w:t>
      </w:r>
      <w:r w:rsidRPr="00674A2E">
        <w:rPr>
          <w:rFonts w:ascii="黑体" w:eastAsia="黑体" w:hAnsi="黑体" w:cs="Times New Roman"/>
          <w:sz w:val="21"/>
          <w:lang w:eastAsia="zh-CN"/>
        </w:rPr>
        <w:t>)。</w:t>
      </w:r>
      <w:proofErr w:type="spellStart"/>
      <w:r w:rsidRPr="00674A2E">
        <w:rPr>
          <w:rFonts w:ascii="黑体" w:eastAsia="黑体" w:hAnsi="黑体" w:cs="Times New Roman"/>
          <w:sz w:val="21"/>
        </w:rPr>
        <w:t>随机抽取打破</w:t>
      </w:r>
      <w:r w:rsidRPr="00674A2E">
        <w:rPr>
          <w:rFonts w:ascii="黑体" w:eastAsia="黑体" w:hAnsi="黑体" w:cs="微软雅黑" w:hint="eastAsia"/>
          <w:sz w:val="21"/>
        </w:rPr>
        <w:t>时间</w:t>
      </w:r>
      <w:r w:rsidRPr="00674A2E">
        <w:rPr>
          <w:rFonts w:ascii="黑体" w:eastAsia="黑体" w:hAnsi="黑体" w:cs="MS Mincho" w:hint="eastAsia"/>
          <w:sz w:val="21"/>
        </w:rPr>
        <w:t>相关性</w:t>
      </w:r>
      <w:proofErr w:type="spellEnd"/>
      <w:r w:rsidRPr="00674A2E">
        <w:rPr>
          <w:rFonts w:ascii="黑体" w:eastAsia="黑体" w:hAnsi="黑体" w:cs="MS Mincho" w:hint="eastAsia"/>
          <w:sz w:val="21"/>
        </w:rPr>
        <w:t>。</w:t>
      </w:r>
    </w:p>
    <w:p w14:paraId="37EAB1C9" w14:textId="77777777" w:rsidR="00C67AE2" w:rsidRPr="00674A2E" w:rsidRDefault="00000000">
      <w:pPr>
        <w:pStyle w:val="a0"/>
        <w:spacing w:after="60"/>
        <w:rPr>
          <w:rFonts w:ascii="黑体" w:eastAsia="黑体" w:hAnsi="黑体" w:cs="Times New Roman"/>
        </w:rPr>
      </w:pPr>
      <w:r w:rsidRPr="00674A2E">
        <w:rPr>
          <w:rFonts w:ascii="黑体" w:eastAsia="黑体" w:hAnsi="黑体" w:cs="Times New Roman"/>
          <w:sz w:val="21"/>
          <w:lang w:eastAsia="zh-CN"/>
        </w:rPr>
        <w:t>Target Network (目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标</w:t>
      </w:r>
      <w:r w:rsidRPr="00674A2E">
        <w:rPr>
          <w:rFonts w:ascii="黑体" w:eastAsia="黑体" w:hAnsi="黑体" w:cs="MS Mincho" w:hint="eastAsia"/>
          <w:sz w:val="21"/>
          <w:lang w:eastAsia="zh-CN"/>
        </w:rPr>
        <w:t>网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络</w:t>
      </w:r>
      <w:r w:rsidRPr="00674A2E">
        <w:rPr>
          <w:rFonts w:ascii="黑体" w:eastAsia="黑体" w:hAnsi="黑体" w:cs="Times New Roman"/>
          <w:sz w:val="21"/>
          <w:lang w:eastAsia="zh-CN"/>
        </w:rPr>
        <w:t>): 用一个独立的,更新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较</w:t>
      </w:r>
      <w:r w:rsidRPr="00674A2E">
        <w:rPr>
          <w:rFonts w:ascii="黑体" w:eastAsia="黑体" w:hAnsi="黑体" w:cs="MS Mincho" w:hint="eastAsia"/>
          <w:sz w:val="21"/>
          <w:lang w:eastAsia="zh-CN"/>
        </w:rPr>
        <w:t>慢的目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标</w:t>
      </w:r>
      <w:r w:rsidRPr="00674A2E">
        <w:rPr>
          <w:rFonts w:ascii="黑体" w:eastAsia="黑体" w:hAnsi="黑体" w:cs="MS Mincho" w:hint="eastAsia"/>
          <w:sz w:val="21"/>
          <w:lang w:eastAsia="zh-CN"/>
        </w:rPr>
        <w:t>网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络</w:t>
      </w:r>
      <w:r w:rsidRPr="00674A2E">
        <w:rPr>
          <w:rFonts w:ascii="黑体" w:eastAsia="黑体" w:hAnsi="黑体" w:cs="MS Mincho" w:hint="eastAsia"/>
          <w:sz w:val="21"/>
          <w:lang w:eastAsia="zh-CN"/>
        </w:rPr>
        <w:t>来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计</w:t>
      </w:r>
      <w:r w:rsidRPr="00674A2E">
        <w:rPr>
          <w:rFonts w:ascii="黑体" w:eastAsia="黑体" w:hAnsi="黑体" w:cs="MS Mincho" w:hint="eastAsia"/>
          <w:sz w:val="21"/>
          <w:lang w:eastAsia="zh-CN"/>
        </w:rPr>
        <w:t>算</w:t>
      </w:r>
      <w:r w:rsidRPr="00674A2E">
        <w:rPr>
          <w:rFonts w:ascii="黑体" w:eastAsia="黑体" w:hAnsi="黑体" w:cs="Times New Roman"/>
          <w:sz w:val="21"/>
          <w:lang w:eastAsia="zh-CN"/>
        </w:rPr>
        <w:t xml:space="preserve"> Q </w:t>
      </w:r>
      <w:proofErr w:type="gramStart"/>
      <w:r w:rsidRPr="00674A2E">
        <w:rPr>
          <w:rFonts w:ascii="黑体" w:eastAsia="黑体" w:hAnsi="黑体" w:cs="微软雅黑" w:hint="eastAsia"/>
          <w:sz w:val="21"/>
          <w:lang w:eastAsia="zh-CN"/>
        </w:rPr>
        <w:t>值</w:t>
      </w:r>
      <w:r w:rsidRPr="00674A2E">
        <w:rPr>
          <w:rFonts w:ascii="黑体" w:eastAsia="黑体" w:hAnsi="黑体" w:cs="MS Mincho" w:hint="eastAsia"/>
          <w:sz w:val="21"/>
          <w:lang w:eastAsia="zh-CN"/>
        </w:rPr>
        <w:t>目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标</w:t>
      </w:r>
      <w:proofErr w:type="gramEnd"/>
      <w:r w:rsidRPr="00674A2E">
        <w:rPr>
          <w:rFonts w:ascii="黑体" w:eastAsia="黑体" w:hAnsi="黑体" w:cs="Times New Roman"/>
          <w:sz w:val="21"/>
          <w:lang w:eastAsia="zh-CN"/>
        </w:rPr>
        <w:t>,避免用会移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动</w:t>
      </w:r>
      <w:r w:rsidRPr="00674A2E">
        <w:rPr>
          <w:rFonts w:ascii="黑体" w:eastAsia="黑体" w:hAnsi="黑体" w:cs="MS Mincho" w:hint="eastAsia"/>
          <w:sz w:val="21"/>
          <w:lang w:eastAsia="zh-CN"/>
        </w:rPr>
        <w:t>的尺子</w:t>
      </w:r>
      <w:proofErr w:type="gramStart"/>
      <w:r w:rsidRPr="00674A2E">
        <w:rPr>
          <w:rFonts w:ascii="黑体" w:eastAsia="黑体" w:hAnsi="黑体" w:cs="MS Mincho" w:hint="eastAsia"/>
          <w:sz w:val="21"/>
          <w:lang w:eastAsia="zh-CN"/>
        </w:rPr>
        <w:t>量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东</w:t>
      </w:r>
      <w:r w:rsidRPr="00674A2E">
        <w:rPr>
          <w:rFonts w:ascii="黑体" w:eastAsia="黑体" w:hAnsi="黑体" w:cs="MS Mincho" w:hint="eastAsia"/>
          <w:sz w:val="21"/>
          <w:lang w:eastAsia="zh-CN"/>
        </w:rPr>
        <w:t>西</w:t>
      </w:r>
      <w:proofErr w:type="gramEnd"/>
      <w:r w:rsidRPr="00674A2E">
        <w:rPr>
          <w:rFonts w:ascii="黑体" w:eastAsia="黑体" w:hAnsi="黑体" w:cs="微软雅黑" w:hint="eastAsia"/>
          <w:sz w:val="21"/>
          <w:lang w:eastAsia="zh-CN"/>
        </w:rPr>
        <w:t>导</w:t>
      </w:r>
      <w:r w:rsidRPr="00674A2E">
        <w:rPr>
          <w:rFonts w:ascii="黑体" w:eastAsia="黑体" w:hAnsi="黑体" w:cs="MS Mincho" w:hint="eastAsia"/>
          <w:sz w:val="21"/>
          <w:lang w:eastAsia="zh-CN"/>
        </w:rPr>
        <w:t>致估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计值</w:t>
      </w:r>
      <w:r w:rsidRPr="00674A2E">
        <w:rPr>
          <w:rFonts w:ascii="黑体" w:eastAsia="黑体" w:hAnsi="黑体" w:cs="MS Mincho" w:hint="eastAsia"/>
          <w:sz w:val="21"/>
          <w:lang w:eastAsia="zh-CN"/>
        </w:rPr>
        <w:t>偏高。</w:t>
      </w:r>
      <w:r w:rsidRPr="00674A2E">
        <w:rPr>
          <w:rFonts w:ascii="黑体" w:eastAsia="黑体" w:hAnsi="黑体" w:cs="MS Mincho" w:hint="eastAsia"/>
          <w:sz w:val="21"/>
        </w:rPr>
        <w:t>每</w:t>
      </w:r>
      <w:r w:rsidRPr="00674A2E">
        <w:rPr>
          <w:rFonts w:ascii="黑体" w:eastAsia="黑体" w:hAnsi="黑体" w:cs="Times New Roman"/>
          <w:sz w:val="21"/>
        </w:rPr>
        <w:t xml:space="preserve"> 5 </w:t>
      </w:r>
      <w:proofErr w:type="spellStart"/>
      <w:r w:rsidRPr="00674A2E">
        <w:rPr>
          <w:rFonts w:ascii="黑体" w:eastAsia="黑体" w:hAnsi="黑体" w:cs="Times New Roman"/>
          <w:sz w:val="21"/>
        </w:rPr>
        <w:t>个回合才同步一次</w:t>
      </w:r>
      <w:proofErr w:type="spellEnd"/>
      <w:r w:rsidRPr="00674A2E">
        <w:rPr>
          <w:rFonts w:ascii="黑体" w:eastAsia="黑体" w:hAnsi="黑体" w:cs="Times New Roman"/>
          <w:sz w:val="21"/>
        </w:rPr>
        <w:t>。</w:t>
      </w:r>
    </w:p>
    <w:p w14:paraId="41B333CD" w14:textId="77777777" w:rsidR="00C67AE2" w:rsidRPr="00674A2E" w:rsidRDefault="00000000">
      <w:pPr>
        <w:pStyle w:val="a0"/>
        <w:spacing w:after="60"/>
        <w:rPr>
          <w:rFonts w:ascii="黑体" w:eastAsia="黑体" w:hAnsi="黑体" w:cs="Times New Roman"/>
        </w:rPr>
      </w:pPr>
      <w:r w:rsidRPr="00674A2E">
        <w:rPr>
          <w:rFonts w:ascii="黑体" w:eastAsia="黑体" w:hAnsi="黑体" w:cs="Times New Roman"/>
          <w:sz w:val="21"/>
        </w:rPr>
        <w:t xml:space="preserve">Epsilon-Greedy 探索: </w:t>
      </w:r>
      <w:r w:rsidRPr="00674A2E">
        <w:rPr>
          <w:rFonts w:ascii="黑体" w:eastAsia="黑体" w:hAnsi="黑体" w:cs="微软雅黑" w:hint="eastAsia"/>
          <w:sz w:val="21"/>
        </w:rPr>
        <w:t>训练</w:t>
      </w:r>
      <w:r w:rsidRPr="00674A2E">
        <w:rPr>
          <w:rFonts w:ascii="黑体" w:eastAsia="黑体" w:hAnsi="黑体" w:cs="MS Mincho" w:hint="eastAsia"/>
          <w:sz w:val="21"/>
        </w:rPr>
        <w:t>初期多随机</w:t>
      </w:r>
      <w:r w:rsidRPr="00674A2E">
        <w:rPr>
          <w:rFonts w:ascii="黑体" w:eastAsia="黑体" w:hAnsi="黑体" w:cs="微软雅黑" w:hint="eastAsia"/>
          <w:sz w:val="21"/>
        </w:rPr>
        <w:t>尝试</w:t>
      </w:r>
      <w:r w:rsidRPr="00674A2E">
        <w:rPr>
          <w:rFonts w:ascii="黑体" w:eastAsia="黑体" w:hAnsi="黑体" w:cs="Times New Roman"/>
          <w:sz w:val="21"/>
        </w:rPr>
        <w:t>(epsilon=1.0),逐</w:t>
      </w:r>
      <w:r w:rsidRPr="00674A2E">
        <w:rPr>
          <w:rFonts w:ascii="黑体" w:eastAsia="黑体" w:hAnsi="黑体" w:cs="微软雅黑" w:hint="eastAsia"/>
          <w:sz w:val="21"/>
        </w:rPr>
        <w:t>渐</w:t>
      </w:r>
      <w:r w:rsidRPr="00674A2E">
        <w:rPr>
          <w:rFonts w:ascii="黑体" w:eastAsia="黑体" w:hAnsi="黑体" w:cs="MS Mincho" w:hint="eastAsia"/>
          <w:sz w:val="21"/>
        </w:rPr>
        <w:t>减少探索更多地利用学到的知</w:t>
      </w:r>
      <w:r w:rsidRPr="00674A2E">
        <w:rPr>
          <w:rFonts w:ascii="黑体" w:eastAsia="黑体" w:hAnsi="黑体" w:cs="微软雅黑" w:hint="eastAsia"/>
          <w:sz w:val="21"/>
        </w:rPr>
        <w:t>识</w:t>
      </w:r>
      <w:r w:rsidRPr="00674A2E">
        <w:rPr>
          <w:rFonts w:ascii="黑体" w:eastAsia="黑体" w:hAnsi="黑体" w:cs="Times New Roman"/>
          <w:sz w:val="21"/>
        </w:rPr>
        <w:t>(指数衰减到 0.05)。</w:t>
      </w:r>
      <w:r w:rsidRPr="00674A2E">
        <w:rPr>
          <w:rFonts w:ascii="黑体" w:eastAsia="黑体" w:hAnsi="黑体" w:cs="微软雅黑" w:hint="eastAsia"/>
          <w:sz w:val="21"/>
        </w:rPr>
        <w:t>单纯</w:t>
      </w:r>
      <w:r w:rsidRPr="00674A2E">
        <w:rPr>
          <w:rFonts w:ascii="黑体" w:eastAsia="黑体" w:hAnsi="黑体" w:cs="MS Mincho" w:hint="eastAsia"/>
          <w:sz w:val="21"/>
        </w:rPr>
        <w:t>的</w:t>
      </w:r>
      <w:r w:rsidRPr="00674A2E">
        <w:rPr>
          <w:rFonts w:ascii="黑体" w:eastAsia="黑体" w:hAnsi="黑体" w:cs="微软雅黑" w:hint="eastAsia"/>
          <w:sz w:val="21"/>
        </w:rPr>
        <w:t>贪</w:t>
      </w:r>
      <w:r w:rsidRPr="00674A2E">
        <w:rPr>
          <w:rFonts w:ascii="黑体" w:eastAsia="黑体" w:hAnsi="黑体" w:cs="MS Mincho" w:hint="eastAsia"/>
          <w:sz w:val="21"/>
        </w:rPr>
        <w:t>婪策略会</w:t>
      </w:r>
      <w:r w:rsidRPr="00674A2E">
        <w:rPr>
          <w:rFonts w:ascii="黑体" w:eastAsia="黑体" w:hAnsi="黑体" w:cs="微软雅黑" w:hint="eastAsia"/>
          <w:sz w:val="21"/>
        </w:rPr>
        <w:t>让</w:t>
      </w:r>
      <w:r w:rsidRPr="00674A2E">
        <w:rPr>
          <w:rFonts w:ascii="黑体" w:eastAsia="黑体" w:hAnsi="黑体" w:cs="Times New Roman"/>
          <w:sz w:val="21"/>
        </w:rPr>
        <w:t xml:space="preserve"> Agent 陷入局部最</w:t>
      </w:r>
      <w:r w:rsidRPr="00674A2E">
        <w:rPr>
          <w:rFonts w:ascii="黑体" w:eastAsia="黑体" w:hAnsi="黑体" w:cs="微软雅黑" w:hint="eastAsia"/>
          <w:sz w:val="21"/>
        </w:rPr>
        <w:t>优</w:t>
      </w:r>
      <w:r w:rsidRPr="00674A2E">
        <w:rPr>
          <w:rFonts w:ascii="黑体" w:eastAsia="黑体" w:hAnsi="黑体" w:cs="MS Mincho" w:hint="eastAsia"/>
          <w:sz w:val="21"/>
        </w:rPr>
        <w:t>。</w:t>
      </w:r>
    </w:p>
    <w:p w14:paraId="12D719C4" w14:textId="77777777" w:rsidR="00C67AE2" w:rsidRPr="00674A2E" w:rsidRDefault="00000000">
      <w:pPr>
        <w:pStyle w:val="a0"/>
        <w:spacing w:after="6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sz w:val="21"/>
          <w:lang w:eastAsia="zh-CN"/>
        </w:rPr>
        <w:t>Double DQN: 用在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线</w:t>
      </w:r>
      <w:r w:rsidRPr="00674A2E">
        <w:rPr>
          <w:rFonts w:ascii="黑体" w:eastAsia="黑体" w:hAnsi="黑体" w:cs="MS Mincho" w:hint="eastAsia"/>
          <w:sz w:val="21"/>
          <w:lang w:eastAsia="zh-CN"/>
        </w:rPr>
        <w:t>网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络</w:t>
      </w:r>
      <w:proofErr w:type="gramStart"/>
      <w:r w:rsidRPr="00674A2E">
        <w:rPr>
          <w:rFonts w:ascii="黑体" w:eastAsia="黑体" w:hAnsi="黑体" w:cs="微软雅黑" w:hint="eastAsia"/>
          <w:sz w:val="21"/>
          <w:lang w:eastAsia="zh-CN"/>
        </w:rPr>
        <w:t>选动</w:t>
      </w:r>
      <w:r w:rsidRPr="00674A2E">
        <w:rPr>
          <w:rFonts w:ascii="黑体" w:eastAsia="黑体" w:hAnsi="黑体" w:cs="MS Mincho" w:hint="eastAsia"/>
          <w:sz w:val="21"/>
          <w:lang w:eastAsia="zh-CN"/>
        </w:rPr>
        <w:t>作</w:t>
      </w:r>
      <w:proofErr w:type="gramEnd"/>
      <w:r w:rsidRPr="00674A2E">
        <w:rPr>
          <w:rFonts w:ascii="黑体" w:eastAsia="黑体" w:hAnsi="黑体" w:cs="Times New Roman"/>
          <w:sz w:val="21"/>
          <w:lang w:eastAsia="zh-CN"/>
        </w:rPr>
        <w:t>,用目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标</w:t>
      </w:r>
      <w:r w:rsidRPr="00674A2E">
        <w:rPr>
          <w:rFonts w:ascii="黑体" w:eastAsia="黑体" w:hAnsi="黑体" w:cs="MS Mincho" w:hint="eastAsia"/>
          <w:sz w:val="21"/>
          <w:lang w:eastAsia="zh-CN"/>
        </w:rPr>
        <w:t>网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络评</w:t>
      </w:r>
      <w:r w:rsidRPr="00674A2E">
        <w:rPr>
          <w:rFonts w:ascii="黑体" w:eastAsia="黑体" w:hAnsi="黑体" w:cs="MS Mincho" w:hint="eastAsia"/>
          <w:sz w:val="21"/>
          <w:lang w:eastAsia="zh-CN"/>
        </w:rPr>
        <w:t>估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动</w:t>
      </w:r>
      <w:r w:rsidRPr="00674A2E">
        <w:rPr>
          <w:rFonts w:ascii="黑体" w:eastAsia="黑体" w:hAnsi="黑体" w:cs="MS Mincho" w:hint="eastAsia"/>
          <w:sz w:val="21"/>
          <w:lang w:eastAsia="zh-CN"/>
        </w:rPr>
        <w:t>作价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值</w:t>
      </w:r>
      <w:r w:rsidRPr="00674A2E">
        <w:rPr>
          <w:rFonts w:ascii="黑体" w:eastAsia="黑体" w:hAnsi="黑体" w:cs="Times New Roman"/>
          <w:sz w:val="21"/>
          <w:lang w:eastAsia="zh-CN"/>
        </w:rPr>
        <w:t>,把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选择</w:t>
      </w:r>
      <w:r w:rsidRPr="00674A2E">
        <w:rPr>
          <w:rFonts w:ascii="黑体" w:eastAsia="黑体" w:hAnsi="黑体" w:cs="MS Mincho" w:hint="eastAsia"/>
          <w:sz w:val="21"/>
          <w:lang w:eastAsia="zh-CN"/>
        </w:rPr>
        <w:t>和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评</w:t>
      </w:r>
      <w:r w:rsidRPr="00674A2E">
        <w:rPr>
          <w:rFonts w:ascii="黑体" w:eastAsia="黑体" w:hAnsi="黑体" w:cs="MS Mincho" w:hint="eastAsia"/>
          <w:sz w:val="21"/>
          <w:lang w:eastAsia="zh-CN"/>
        </w:rPr>
        <w:t>估分开</w:t>
      </w:r>
      <w:r w:rsidRPr="00674A2E">
        <w:rPr>
          <w:rFonts w:ascii="黑体" w:eastAsia="黑体" w:hAnsi="黑体" w:cs="Times New Roman"/>
          <w:sz w:val="21"/>
          <w:lang w:eastAsia="zh-CN"/>
        </w:rPr>
        <w:t>,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显</w:t>
      </w:r>
      <w:r w:rsidRPr="00674A2E">
        <w:rPr>
          <w:rFonts w:ascii="黑体" w:eastAsia="黑体" w:hAnsi="黑体" w:cs="MS Mincho" w:hint="eastAsia"/>
          <w:sz w:val="21"/>
          <w:lang w:eastAsia="zh-CN"/>
        </w:rPr>
        <w:t>著降低了</w:t>
      </w:r>
      <w:r w:rsidRPr="00674A2E">
        <w:rPr>
          <w:rFonts w:ascii="黑体" w:eastAsia="黑体" w:hAnsi="黑体" w:cs="Times New Roman"/>
          <w:sz w:val="21"/>
          <w:lang w:eastAsia="zh-CN"/>
        </w:rPr>
        <w:t xml:space="preserve"> Q 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值</w:t>
      </w:r>
      <w:r w:rsidRPr="00674A2E">
        <w:rPr>
          <w:rFonts w:ascii="黑体" w:eastAsia="黑体" w:hAnsi="黑体" w:cs="MS Mincho" w:hint="eastAsia"/>
          <w:sz w:val="21"/>
          <w:lang w:eastAsia="zh-CN"/>
        </w:rPr>
        <w:t>高估偏差。</w:t>
      </w:r>
    </w:p>
    <w:p w14:paraId="610422F5" w14:textId="2B0A3C5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微软雅黑" w:hint="eastAsia"/>
          <w:b/>
          <w:lang w:eastAsia="zh-CN"/>
        </w:rPr>
        <w:t>为</w:t>
      </w:r>
      <w:r w:rsidRPr="00674A2E">
        <w:rPr>
          <w:rFonts w:ascii="黑体" w:eastAsia="黑体" w:hAnsi="黑体" w:cs="MS Mincho" w:hint="eastAsia"/>
          <w:b/>
          <w:lang w:eastAsia="zh-CN"/>
        </w:rPr>
        <w:t>什么</w:t>
      </w:r>
      <w:r w:rsidRPr="00674A2E">
        <w:rPr>
          <w:rFonts w:ascii="黑体" w:eastAsia="黑体" w:hAnsi="黑体" w:cs="Times New Roman"/>
          <w:b/>
          <w:lang w:eastAsia="zh-CN"/>
        </w:rPr>
        <w:t xml:space="preserve"> DQN </w:t>
      </w:r>
      <w:r w:rsidRPr="00674A2E">
        <w:rPr>
          <w:rFonts w:ascii="黑体" w:eastAsia="黑体" w:hAnsi="黑体" w:cs="微软雅黑" w:hint="eastAsia"/>
          <w:b/>
          <w:lang w:eastAsia="zh-CN"/>
        </w:rPr>
        <w:t>训练这</w:t>
      </w:r>
      <w:r w:rsidRPr="00674A2E">
        <w:rPr>
          <w:rFonts w:ascii="黑体" w:eastAsia="黑体" w:hAnsi="黑体" w:cs="MS Mincho" w:hint="eastAsia"/>
          <w:b/>
          <w:lang w:eastAsia="zh-CN"/>
        </w:rPr>
        <w:t>么不</w:t>
      </w:r>
      <w:r w:rsidRPr="00674A2E">
        <w:rPr>
          <w:rFonts w:ascii="黑体" w:eastAsia="黑体" w:hAnsi="黑体" w:cs="微软雅黑" w:hint="eastAsia"/>
          <w:b/>
          <w:lang w:eastAsia="zh-CN"/>
        </w:rPr>
        <w:t>稳</w:t>
      </w:r>
      <w:r w:rsidRPr="00674A2E">
        <w:rPr>
          <w:rFonts w:ascii="黑体" w:eastAsia="黑体" w:hAnsi="黑体" w:cs="MS Mincho" w:hint="eastAsia"/>
          <w:b/>
          <w:lang w:eastAsia="zh-CN"/>
        </w:rPr>
        <w:t>定</w:t>
      </w:r>
      <w:r w:rsidRPr="00674A2E">
        <w:rPr>
          <w:rFonts w:ascii="黑体" w:eastAsia="黑体" w:hAnsi="黑体" w:cs="Times New Roman"/>
          <w:b/>
          <w:lang w:eastAsia="zh-CN"/>
        </w:rPr>
        <w:t>?</w:t>
      </w:r>
    </w:p>
    <w:p w14:paraId="76BDF807" w14:textId="77777777" w:rsidR="00C67AE2" w:rsidRPr="00674A2E" w:rsidRDefault="00000000">
      <w:pPr>
        <w:spacing w:after="120"/>
        <w:rPr>
          <w:rFonts w:ascii="黑体" w:eastAsia="黑体" w:hAnsi="黑体" w:cs="Times New Roman"/>
        </w:rPr>
      </w:pPr>
      <w:r w:rsidRPr="00674A2E">
        <w:rPr>
          <w:rFonts w:ascii="黑体" w:eastAsia="黑体" w:hAnsi="黑体" w:cs="微软雅黑" w:hint="eastAsia"/>
          <w:lang w:eastAsia="zh-CN"/>
        </w:rPr>
        <w:t>这</w:t>
      </w:r>
      <w:r w:rsidRPr="00674A2E">
        <w:rPr>
          <w:rFonts w:ascii="黑体" w:eastAsia="黑体" w:hAnsi="黑体" w:cs="MS Mincho" w:hint="eastAsia"/>
          <w:lang w:eastAsia="zh-CN"/>
        </w:rPr>
        <w:t>是</w:t>
      </w:r>
      <w:r w:rsidRPr="00674A2E">
        <w:rPr>
          <w:rFonts w:ascii="黑体" w:eastAsia="黑体" w:hAnsi="黑体" w:cs="Times New Roman"/>
          <w:lang w:eastAsia="zh-CN"/>
        </w:rPr>
        <w:t xml:space="preserve"> RL </w:t>
      </w:r>
      <w:r w:rsidRPr="00674A2E">
        <w:rPr>
          <w:rFonts w:ascii="黑体" w:eastAsia="黑体" w:hAnsi="黑体" w:cs="微软雅黑" w:hint="eastAsia"/>
          <w:lang w:eastAsia="zh-CN"/>
        </w:rPr>
        <w:t>领</w:t>
      </w:r>
      <w:r w:rsidRPr="00674A2E">
        <w:rPr>
          <w:rFonts w:ascii="黑体" w:eastAsia="黑体" w:hAnsi="黑体" w:cs="MS Mincho" w:hint="eastAsia"/>
          <w:lang w:eastAsia="zh-CN"/>
        </w:rPr>
        <w:t>域公</w:t>
      </w:r>
      <w:r w:rsidRPr="00674A2E">
        <w:rPr>
          <w:rFonts w:ascii="黑体" w:eastAsia="黑体" w:hAnsi="黑体" w:cs="微软雅黑" w:hint="eastAsia"/>
          <w:lang w:eastAsia="zh-CN"/>
        </w:rPr>
        <w:t>认</w:t>
      </w:r>
      <w:r w:rsidRPr="00674A2E">
        <w:rPr>
          <w:rFonts w:ascii="黑体" w:eastAsia="黑体" w:hAnsi="黑体" w:cs="MS Mincho" w:hint="eastAsia"/>
          <w:lang w:eastAsia="zh-CN"/>
        </w:rPr>
        <w:t>的</w:t>
      </w:r>
      <w:r w:rsidRPr="00674A2E">
        <w:rPr>
          <w:rFonts w:ascii="黑体" w:eastAsia="黑体" w:hAnsi="黑体" w:cs="微软雅黑" w:hint="eastAsia"/>
          <w:lang w:eastAsia="zh-CN"/>
        </w:rPr>
        <w:t>难题</w:t>
      </w:r>
      <w:r w:rsidRPr="00674A2E">
        <w:rPr>
          <w:rFonts w:ascii="黑体" w:eastAsia="黑体" w:hAnsi="黑体" w:cs="Times New Roman"/>
          <w:lang w:eastAsia="zh-CN"/>
        </w:rPr>
        <w:t>,也是我</w:t>
      </w:r>
      <w:r w:rsidRPr="00674A2E">
        <w:rPr>
          <w:rFonts w:ascii="黑体" w:eastAsia="黑体" w:hAnsi="黑体" w:cs="微软雅黑" w:hint="eastAsia"/>
          <w:lang w:eastAsia="zh-CN"/>
        </w:rPr>
        <w:t>们实验</w:t>
      </w:r>
      <w:r w:rsidRPr="00674A2E">
        <w:rPr>
          <w:rFonts w:ascii="黑体" w:eastAsia="黑体" w:hAnsi="黑体" w:cs="MS Mincho" w:hint="eastAsia"/>
          <w:lang w:eastAsia="zh-CN"/>
        </w:rPr>
        <w:t>中最</w:t>
      </w:r>
      <w:r w:rsidRPr="00674A2E">
        <w:rPr>
          <w:rFonts w:ascii="黑体" w:eastAsia="黑体" w:hAnsi="黑体" w:cs="微软雅黑" w:hint="eastAsia"/>
          <w:lang w:eastAsia="zh-CN"/>
        </w:rPr>
        <w:t>显</w:t>
      </w:r>
      <w:r w:rsidRPr="00674A2E">
        <w:rPr>
          <w:rFonts w:ascii="黑体" w:eastAsia="黑体" w:hAnsi="黑体" w:cs="MS Mincho" w:hint="eastAsia"/>
          <w:lang w:eastAsia="zh-CN"/>
        </w:rPr>
        <w:t>著的</w:t>
      </w:r>
      <w:r w:rsidRPr="00674A2E">
        <w:rPr>
          <w:rFonts w:ascii="黑体" w:eastAsia="黑体" w:hAnsi="黑体" w:cs="微软雅黑" w:hint="eastAsia"/>
          <w:lang w:eastAsia="zh-CN"/>
        </w:rPr>
        <w:t>发现</w:t>
      </w:r>
      <w:r w:rsidRPr="00674A2E">
        <w:rPr>
          <w:rFonts w:ascii="黑体" w:eastAsia="黑体" w:hAnsi="黑体" w:cs="Times New Roman"/>
          <w:lang w:eastAsia="zh-CN"/>
        </w:rPr>
        <w:t>--同一只股票,同</w:t>
      </w:r>
      <w:r w:rsidRPr="00674A2E">
        <w:rPr>
          <w:rFonts w:ascii="黑体" w:eastAsia="黑体" w:hAnsi="黑体" w:cs="微软雅黑" w:hint="eastAsia"/>
          <w:lang w:eastAsia="zh-CN"/>
        </w:rPr>
        <w:t>样</w:t>
      </w:r>
      <w:r w:rsidRPr="00674A2E">
        <w:rPr>
          <w:rFonts w:ascii="黑体" w:eastAsia="黑体" w:hAnsi="黑体" w:cs="MS Mincho" w:hint="eastAsia"/>
          <w:lang w:eastAsia="zh-CN"/>
        </w:rPr>
        <w:t>数据</w:t>
      </w:r>
      <w:r w:rsidRPr="00674A2E">
        <w:rPr>
          <w:rFonts w:ascii="黑体" w:eastAsia="黑体" w:hAnsi="黑体" w:cs="Times New Roman"/>
          <w:lang w:eastAsia="zh-CN"/>
        </w:rPr>
        <w:t>,同</w:t>
      </w:r>
      <w:r w:rsidRPr="00674A2E">
        <w:rPr>
          <w:rFonts w:ascii="黑体" w:eastAsia="黑体" w:hAnsi="黑体" w:cs="微软雅黑" w:hint="eastAsia"/>
          <w:lang w:eastAsia="zh-CN"/>
        </w:rPr>
        <w:t>样</w:t>
      </w:r>
      <w:r w:rsidRPr="00674A2E">
        <w:rPr>
          <w:rFonts w:ascii="黑体" w:eastAsia="黑体" w:hAnsi="黑体" w:cs="MS Mincho" w:hint="eastAsia"/>
          <w:lang w:eastAsia="zh-CN"/>
        </w:rPr>
        <w:t>参数</w:t>
      </w:r>
      <w:r w:rsidRPr="00674A2E">
        <w:rPr>
          <w:rFonts w:ascii="黑体" w:eastAsia="黑体" w:hAnsi="黑体" w:cs="Times New Roman"/>
          <w:lang w:eastAsia="zh-CN"/>
        </w:rPr>
        <w:t>,</w:t>
      </w:r>
      <w:r w:rsidRPr="00674A2E">
        <w:rPr>
          <w:rFonts w:ascii="黑体" w:eastAsia="黑体" w:hAnsi="黑体" w:cs="微软雅黑" w:hint="eastAsia"/>
          <w:lang w:eastAsia="zh-CN"/>
        </w:rPr>
        <w:t>仅</w:t>
      </w:r>
      <w:r w:rsidRPr="00674A2E">
        <w:rPr>
          <w:rFonts w:ascii="黑体" w:eastAsia="黑体" w:hAnsi="黑体" w:cs="MS Mincho" w:hint="eastAsia"/>
          <w:lang w:eastAsia="zh-CN"/>
        </w:rPr>
        <w:t>因随机种子不同</w:t>
      </w:r>
      <w:r w:rsidRPr="00674A2E">
        <w:rPr>
          <w:rFonts w:ascii="黑体" w:eastAsia="黑体" w:hAnsi="黑体" w:cs="Times New Roman"/>
          <w:lang w:eastAsia="zh-CN"/>
        </w:rPr>
        <w:t xml:space="preserve">,Sharpe 比率可以差 3 </w:t>
      </w:r>
      <w:proofErr w:type="gramStart"/>
      <w:r w:rsidRPr="00674A2E">
        <w:rPr>
          <w:rFonts w:ascii="黑体" w:eastAsia="黑体" w:hAnsi="黑体" w:cs="Times New Roman"/>
          <w:lang w:eastAsia="zh-CN"/>
        </w:rPr>
        <w:t>个</w:t>
      </w:r>
      <w:proofErr w:type="gramEnd"/>
      <w:r w:rsidRPr="00674A2E">
        <w:rPr>
          <w:rFonts w:ascii="黑体" w:eastAsia="黑体" w:hAnsi="黑体" w:cs="Times New Roman"/>
          <w:lang w:eastAsia="zh-CN"/>
        </w:rPr>
        <w:t>点。</w:t>
      </w:r>
      <w:proofErr w:type="spellStart"/>
      <w:r w:rsidRPr="00674A2E">
        <w:rPr>
          <w:rFonts w:ascii="黑体" w:eastAsia="黑体" w:hAnsi="黑体" w:cs="Times New Roman"/>
        </w:rPr>
        <w:t>原因</w:t>
      </w:r>
      <w:proofErr w:type="spellEnd"/>
      <w:r w:rsidRPr="00674A2E">
        <w:rPr>
          <w:rFonts w:ascii="黑体" w:eastAsia="黑体" w:hAnsi="黑体" w:cs="Times New Roman"/>
        </w:rPr>
        <w:t>:</w:t>
      </w:r>
    </w:p>
    <w:p w14:paraId="70E11B60" w14:textId="77777777" w:rsidR="00C67AE2" w:rsidRPr="00674A2E" w:rsidRDefault="00000000">
      <w:pPr>
        <w:pStyle w:val="a0"/>
        <w:spacing w:after="6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sz w:val="21"/>
          <w:lang w:eastAsia="zh-CN"/>
        </w:rPr>
        <w:t>初始化敏感: 神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经</w:t>
      </w:r>
      <w:r w:rsidRPr="00674A2E">
        <w:rPr>
          <w:rFonts w:ascii="黑体" w:eastAsia="黑体" w:hAnsi="黑体" w:cs="MS Mincho" w:hint="eastAsia"/>
          <w:sz w:val="21"/>
          <w:lang w:eastAsia="zh-CN"/>
        </w:rPr>
        <w:t>网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络</w:t>
      </w:r>
      <w:r w:rsidRPr="00674A2E">
        <w:rPr>
          <w:rFonts w:ascii="黑体" w:eastAsia="黑体" w:hAnsi="黑体" w:cs="MS Mincho" w:hint="eastAsia"/>
          <w:sz w:val="21"/>
          <w:lang w:eastAsia="zh-CN"/>
        </w:rPr>
        <w:t>的初始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权</w:t>
      </w:r>
      <w:r w:rsidRPr="00674A2E">
        <w:rPr>
          <w:rFonts w:ascii="黑体" w:eastAsia="黑体" w:hAnsi="黑体" w:cs="MS Mincho" w:hint="eastAsia"/>
          <w:sz w:val="21"/>
          <w:lang w:eastAsia="zh-CN"/>
        </w:rPr>
        <w:t>重是随机的</w:t>
      </w:r>
      <w:r w:rsidRPr="00674A2E">
        <w:rPr>
          <w:rFonts w:ascii="黑体" w:eastAsia="黑体" w:hAnsi="黑体" w:cs="Times New Roman"/>
          <w:sz w:val="21"/>
          <w:lang w:eastAsia="zh-CN"/>
        </w:rPr>
        <w:t>,不同的起点可能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导</w:t>
      </w:r>
      <w:r w:rsidRPr="00674A2E">
        <w:rPr>
          <w:rFonts w:ascii="黑体" w:eastAsia="黑体" w:hAnsi="黑体" w:cs="MS Mincho" w:hint="eastAsia"/>
          <w:sz w:val="21"/>
          <w:lang w:eastAsia="zh-CN"/>
        </w:rPr>
        <w:t>致收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敛</w:t>
      </w:r>
      <w:r w:rsidRPr="00674A2E">
        <w:rPr>
          <w:rFonts w:ascii="黑体" w:eastAsia="黑体" w:hAnsi="黑体" w:cs="MS Mincho" w:hint="eastAsia"/>
          <w:sz w:val="21"/>
          <w:lang w:eastAsia="zh-CN"/>
        </w:rPr>
        <w:t>到完全不同的策略。</w:t>
      </w:r>
    </w:p>
    <w:p w14:paraId="06E43561" w14:textId="77777777" w:rsidR="00C67AE2" w:rsidRPr="00674A2E" w:rsidRDefault="00000000">
      <w:pPr>
        <w:pStyle w:val="a0"/>
        <w:spacing w:after="6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微软雅黑" w:hint="eastAsia"/>
          <w:sz w:val="21"/>
          <w:lang w:eastAsia="zh-CN"/>
        </w:rPr>
        <w:t>经验</w:t>
      </w:r>
      <w:r w:rsidRPr="00674A2E">
        <w:rPr>
          <w:rFonts w:ascii="黑体" w:eastAsia="黑体" w:hAnsi="黑体" w:cs="MS Mincho" w:hint="eastAsia"/>
          <w:sz w:val="21"/>
          <w:lang w:eastAsia="zh-CN"/>
        </w:rPr>
        <w:t>回放随机性</w:t>
      </w:r>
      <w:r w:rsidRPr="00674A2E">
        <w:rPr>
          <w:rFonts w:ascii="黑体" w:eastAsia="黑体" w:hAnsi="黑体" w:cs="Times New Roman"/>
          <w:sz w:val="21"/>
          <w:lang w:eastAsia="zh-CN"/>
        </w:rPr>
        <w:t xml:space="preserve">: 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缓</w:t>
      </w:r>
      <w:r w:rsidRPr="00674A2E">
        <w:rPr>
          <w:rFonts w:ascii="黑体" w:eastAsia="黑体" w:hAnsi="黑体" w:cs="MS Mincho" w:hint="eastAsia"/>
          <w:sz w:val="21"/>
          <w:lang w:eastAsia="zh-CN"/>
        </w:rPr>
        <w:t>冲区中</w:t>
      </w:r>
      <w:proofErr w:type="gramStart"/>
      <w:r w:rsidRPr="00674A2E">
        <w:rPr>
          <w:rFonts w:ascii="黑体" w:eastAsia="黑体" w:hAnsi="黑体" w:cs="MS Mincho" w:hint="eastAsia"/>
          <w:sz w:val="21"/>
          <w:lang w:eastAsia="zh-CN"/>
        </w:rPr>
        <w:t>抽取哪</w:t>
      </w:r>
      <w:proofErr w:type="gramEnd"/>
      <w:r w:rsidRPr="00674A2E">
        <w:rPr>
          <w:rFonts w:ascii="黑体" w:eastAsia="黑体" w:hAnsi="黑体" w:cs="Times New Roman"/>
          <w:sz w:val="21"/>
          <w:lang w:eastAsia="zh-CN"/>
        </w:rPr>
        <w:t xml:space="preserve"> 64 条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经验</w:t>
      </w:r>
      <w:r w:rsidRPr="00674A2E">
        <w:rPr>
          <w:rFonts w:ascii="黑体" w:eastAsia="黑体" w:hAnsi="黑体" w:cs="MS Mincho" w:hint="eastAsia"/>
          <w:sz w:val="21"/>
          <w:lang w:eastAsia="zh-CN"/>
        </w:rPr>
        <w:t>来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训练</w:t>
      </w:r>
      <w:r w:rsidRPr="00674A2E">
        <w:rPr>
          <w:rFonts w:ascii="黑体" w:eastAsia="黑体" w:hAnsi="黑体" w:cs="Times New Roman"/>
          <w:sz w:val="21"/>
          <w:lang w:eastAsia="zh-CN"/>
        </w:rPr>
        <w:t>,每次都不一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样</w:t>
      </w:r>
      <w:r w:rsidRPr="00674A2E">
        <w:rPr>
          <w:rFonts w:ascii="黑体" w:eastAsia="黑体" w:hAnsi="黑体" w:cs="Times New Roman"/>
          <w:sz w:val="21"/>
          <w:lang w:eastAsia="zh-CN"/>
        </w:rPr>
        <w:t>,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导</w:t>
      </w:r>
      <w:r w:rsidRPr="00674A2E">
        <w:rPr>
          <w:rFonts w:ascii="黑体" w:eastAsia="黑体" w:hAnsi="黑体" w:cs="MS Mincho" w:hint="eastAsia"/>
          <w:sz w:val="21"/>
          <w:lang w:eastAsia="zh-CN"/>
        </w:rPr>
        <w:t>致学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习</w:t>
      </w:r>
      <w:r w:rsidRPr="00674A2E">
        <w:rPr>
          <w:rFonts w:ascii="黑体" w:eastAsia="黑体" w:hAnsi="黑体" w:cs="MS Mincho" w:hint="eastAsia"/>
          <w:sz w:val="21"/>
          <w:lang w:eastAsia="zh-CN"/>
        </w:rPr>
        <w:t>路径不同。</w:t>
      </w:r>
    </w:p>
    <w:p w14:paraId="7BE07552" w14:textId="77777777" w:rsidR="00C67AE2" w:rsidRPr="00674A2E" w:rsidRDefault="00000000">
      <w:pPr>
        <w:pStyle w:val="a0"/>
        <w:spacing w:after="6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sz w:val="21"/>
          <w:lang w:eastAsia="zh-CN"/>
        </w:rPr>
        <w:t>探索随机性: epsilon-greedy 中的随机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动</w:t>
      </w:r>
      <w:r w:rsidRPr="00674A2E">
        <w:rPr>
          <w:rFonts w:ascii="黑体" w:eastAsia="黑体" w:hAnsi="黑体" w:cs="MS Mincho" w:hint="eastAsia"/>
          <w:sz w:val="21"/>
          <w:lang w:eastAsia="zh-CN"/>
        </w:rPr>
        <w:t>作可能偶然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发现</w:t>
      </w:r>
      <w:r w:rsidRPr="00674A2E">
        <w:rPr>
          <w:rFonts w:ascii="黑体" w:eastAsia="黑体" w:hAnsi="黑体" w:cs="MS Mincho" w:hint="eastAsia"/>
          <w:sz w:val="21"/>
          <w:lang w:eastAsia="zh-CN"/>
        </w:rPr>
        <w:t>一段高收益序列</w:t>
      </w:r>
      <w:r w:rsidRPr="00674A2E">
        <w:rPr>
          <w:rFonts w:ascii="黑体" w:eastAsia="黑体" w:hAnsi="黑体" w:cs="Times New Roman"/>
          <w:sz w:val="21"/>
          <w:lang w:eastAsia="zh-CN"/>
        </w:rPr>
        <w:t>,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让</w:t>
      </w:r>
      <w:r w:rsidRPr="00674A2E">
        <w:rPr>
          <w:rFonts w:ascii="黑体" w:eastAsia="黑体" w:hAnsi="黑体" w:cs="MS Mincho" w:hint="eastAsia"/>
          <w:sz w:val="21"/>
          <w:lang w:eastAsia="zh-CN"/>
        </w:rPr>
        <w:t>网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络记</w:t>
      </w:r>
      <w:r w:rsidRPr="00674A2E">
        <w:rPr>
          <w:rFonts w:ascii="黑体" w:eastAsia="黑体" w:hAnsi="黑体" w:cs="MS Mincho" w:hint="eastAsia"/>
          <w:sz w:val="21"/>
          <w:lang w:eastAsia="zh-CN"/>
        </w:rPr>
        <w:t>住了一个不可复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现</w:t>
      </w:r>
      <w:r w:rsidRPr="00674A2E">
        <w:rPr>
          <w:rFonts w:ascii="黑体" w:eastAsia="黑体" w:hAnsi="黑体" w:cs="MS Mincho" w:hint="eastAsia"/>
          <w:sz w:val="21"/>
          <w:lang w:eastAsia="zh-CN"/>
        </w:rPr>
        <w:t>的模式。</w:t>
      </w:r>
    </w:p>
    <w:p w14:paraId="6D01B5A2" w14:textId="77777777" w:rsidR="00C67AE2" w:rsidRPr="00674A2E" w:rsidRDefault="00000000">
      <w:pPr>
        <w:pStyle w:val="a0"/>
        <w:spacing w:after="6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sz w:val="21"/>
          <w:lang w:eastAsia="zh-CN"/>
        </w:rPr>
        <w:lastRenderedPageBreak/>
        <w:t>金融数据的低信噪比: 股票价格大部分波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动</w:t>
      </w:r>
      <w:r w:rsidRPr="00674A2E">
        <w:rPr>
          <w:rFonts w:ascii="黑体" w:eastAsia="黑体" w:hAnsi="黑体" w:cs="MS Mincho" w:hint="eastAsia"/>
          <w:sz w:val="21"/>
          <w:lang w:eastAsia="zh-CN"/>
        </w:rPr>
        <w:t>是随机的</w:t>
      </w:r>
      <w:r w:rsidRPr="00674A2E">
        <w:rPr>
          <w:rFonts w:ascii="黑体" w:eastAsia="黑体" w:hAnsi="黑体" w:cs="Times New Roman"/>
          <w:sz w:val="21"/>
          <w:lang w:eastAsia="zh-CN"/>
        </w:rPr>
        <w:t>,真正的可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预测</w:t>
      </w:r>
      <w:r w:rsidRPr="00674A2E">
        <w:rPr>
          <w:rFonts w:ascii="黑体" w:eastAsia="黑体" w:hAnsi="黑体" w:cs="MS Mincho" w:hint="eastAsia"/>
          <w:sz w:val="21"/>
          <w:lang w:eastAsia="zh-CN"/>
        </w:rPr>
        <w:t>信号很弱。</w:t>
      </w:r>
      <w:r w:rsidRPr="00674A2E">
        <w:rPr>
          <w:rFonts w:ascii="黑体" w:eastAsia="黑体" w:hAnsi="黑体" w:cs="Times New Roman"/>
          <w:sz w:val="21"/>
          <w:lang w:eastAsia="zh-CN"/>
        </w:rPr>
        <w:t>DQN 容易把噪声当成信号来学(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过拟</w:t>
      </w:r>
      <w:r w:rsidRPr="00674A2E">
        <w:rPr>
          <w:rFonts w:ascii="黑体" w:eastAsia="黑体" w:hAnsi="黑体" w:cs="MS Mincho" w:hint="eastAsia"/>
          <w:sz w:val="21"/>
          <w:lang w:eastAsia="zh-CN"/>
        </w:rPr>
        <w:t>合</w:t>
      </w:r>
      <w:r w:rsidRPr="00674A2E">
        <w:rPr>
          <w:rFonts w:ascii="黑体" w:eastAsia="黑体" w:hAnsi="黑体" w:cs="Times New Roman"/>
          <w:sz w:val="21"/>
          <w:lang w:eastAsia="zh-CN"/>
        </w:rPr>
        <w:t>)。</w:t>
      </w:r>
    </w:p>
    <w:p w14:paraId="75A208F3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微软雅黑" w:hint="eastAsia"/>
          <w:lang w:eastAsia="zh-CN"/>
        </w:rPr>
        <w:t>这</w:t>
      </w:r>
      <w:r w:rsidRPr="00674A2E">
        <w:rPr>
          <w:rFonts w:ascii="黑体" w:eastAsia="黑体" w:hAnsi="黑体" w:cs="MS Mincho" w:hint="eastAsia"/>
          <w:lang w:eastAsia="zh-CN"/>
        </w:rPr>
        <w:t>就是</w:t>
      </w:r>
      <w:r w:rsidRPr="00674A2E">
        <w:rPr>
          <w:rFonts w:ascii="黑体" w:eastAsia="黑体" w:hAnsi="黑体" w:cs="微软雅黑" w:hint="eastAsia"/>
          <w:lang w:eastAsia="zh-CN"/>
        </w:rPr>
        <w:t>为</w:t>
      </w:r>
      <w:r w:rsidRPr="00674A2E">
        <w:rPr>
          <w:rFonts w:ascii="黑体" w:eastAsia="黑体" w:hAnsi="黑体" w:cs="MS Mincho" w:hint="eastAsia"/>
          <w:lang w:eastAsia="zh-CN"/>
        </w:rPr>
        <w:t>什么我</w:t>
      </w:r>
      <w:r w:rsidRPr="00674A2E">
        <w:rPr>
          <w:rFonts w:ascii="黑体" w:eastAsia="黑体" w:hAnsi="黑体" w:cs="微软雅黑" w:hint="eastAsia"/>
          <w:lang w:eastAsia="zh-CN"/>
        </w:rPr>
        <w:t>们</w:t>
      </w:r>
      <w:r w:rsidRPr="00674A2E">
        <w:rPr>
          <w:rFonts w:ascii="黑体" w:eastAsia="黑体" w:hAnsi="黑体" w:cs="MS Mincho" w:hint="eastAsia"/>
          <w:lang w:eastAsia="zh-CN"/>
        </w:rPr>
        <w:t>的消融</w:t>
      </w:r>
      <w:r w:rsidRPr="00674A2E">
        <w:rPr>
          <w:rFonts w:ascii="黑体" w:eastAsia="黑体" w:hAnsi="黑体" w:cs="微软雅黑" w:hint="eastAsia"/>
          <w:lang w:eastAsia="zh-CN"/>
        </w:rPr>
        <w:t>实验</w:t>
      </w:r>
      <w:r w:rsidRPr="00674A2E">
        <w:rPr>
          <w:rFonts w:ascii="黑体" w:eastAsia="黑体" w:hAnsi="黑体" w:cs="MS Mincho" w:hint="eastAsia"/>
          <w:lang w:eastAsia="zh-CN"/>
        </w:rPr>
        <w:t>必</w:t>
      </w:r>
      <w:r w:rsidRPr="00674A2E">
        <w:rPr>
          <w:rFonts w:ascii="黑体" w:eastAsia="黑体" w:hAnsi="黑体" w:cs="微软雅黑" w:hint="eastAsia"/>
          <w:lang w:eastAsia="zh-CN"/>
        </w:rPr>
        <w:t>须</w:t>
      </w:r>
      <w:r w:rsidRPr="00674A2E">
        <w:rPr>
          <w:rFonts w:ascii="黑体" w:eastAsia="黑体" w:hAnsi="黑体" w:cs="MS Mincho" w:hint="eastAsia"/>
          <w:lang w:eastAsia="zh-CN"/>
        </w:rPr>
        <w:t>用多种子</w:t>
      </w:r>
      <w:r w:rsidRPr="00674A2E">
        <w:rPr>
          <w:rFonts w:ascii="黑体" w:eastAsia="黑体" w:hAnsi="黑体" w:cs="Times New Roman"/>
          <w:lang w:eastAsia="zh-CN"/>
        </w:rPr>
        <w:t>--</w:t>
      </w:r>
      <w:r w:rsidRPr="00674A2E">
        <w:rPr>
          <w:rFonts w:ascii="黑体" w:eastAsia="黑体" w:hAnsi="黑体" w:cs="微软雅黑" w:hint="eastAsia"/>
          <w:lang w:eastAsia="zh-CN"/>
        </w:rPr>
        <w:t>单</w:t>
      </w:r>
      <w:r w:rsidRPr="00674A2E">
        <w:rPr>
          <w:rFonts w:ascii="黑体" w:eastAsia="黑体" w:hAnsi="黑体" w:cs="MS Mincho" w:hint="eastAsia"/>
          <w:lang w:eastAsia="zh-CN"/>
        </w:rPr>
        <w:t>种子</w:t>
      </w:r>
      <w:r w:rsidRPr="00674A2E">
        <w:rPr>
          <w:rFonts w:ascii="黑体" w:eastAsia="黑体" w:hAnsi="黑体" w:cs="微软雅黑" w:hint="eastAsia"/>
          <w:lang w:eastAsia="zh-CN"/>
        </w:rPr>
        <w:t>结论</w:t>
      </w:r>
      <w:r w:rsidRPr="00674A2E">
        <w:rPr>
          <w:rFonts w:ascii="黑体" w:eastAsia="黑体" w:hAnsi="黑体" w:cs="MS Mincho" w:hint="eastAsia"/>
          <w:lang w:eastAsia="zh-CN"/>
        </w:rPr>
        <w:t>很可能是运气。也解</w:t>
      </w:r>
      <w:r w:rsidRPr="00674A2E">
        <w:rPr>
          <w:rFonts w:ascii="黑体" w:eastAsia="黑体" w:hAnsi="黑体" w:cs="微软雅黑" w:hint="eastAsia"/>
          <w:lang w:eastAsia="zh-CN"/>
        </w:rPr>
        <w:t>释</w:t>
      </w:r>
      <w:r w:rsidRPr="00674A2E">
        <w:rPr>
          <w:rFonts w:ascii="黑体" w:eastAsia="黑体" w:hAnsi="黑体" w:cs="MS Mincho" w:hint="eastAsia"/>
          <w:lang w:eastAsia="zh-CN"/>
        </w:rPr>
        <w:t>了</w:t>
      </w:r>
      <w:r w:rsidRPr="00674A2E">
        <w:rPr>
          <w:rFonts w:ascii="黑体" w:eastAsia="黑体" w:hAnsi="黑体" w:cs="微软雅黑" w:hint="eastAsia"/>
          <w:lang w:eastAsia="zh-CN"/>
        </w:rPr>
        <w:t>为</w:t>
      </w:r>
      <w:r w:rsidRPr="00674A2E">
        <w:rPr>
          <w:rFonts w:ascii="黑体" w:eastAsia="黑体" w:hAnsi="黑体" w:cs="MS Mincho" w:hint="eastAsia"/>
          <w:lang w:eastAsia="zh-CN"/>
        </w:rPr>
        <w:t>什么复</w:t>
      </w:r>
      <w:r w:rsidRPr="00674A2E">
        <w:rPr>
          <w:rFonts w:ascii="黑体" w:eastAsia="黑体" w:hAnsi="黑体" w:cs="微软雅黑" w:hint="eastAsia"/>
          <w:lang w:eastAsia="zh-CN"/>
        </w:rPr>
        <w:t>现</w:t>
      </w:r>
      <w:r w:rsidRPr="00674A2E">
        <w:rPr>
          <w:rFonts w:ascii="黑体" w:eastAsia="黑体" w:hAnsi="黑体" w:cs="MS Mincho" w:hint="eastAsia"/>
          <w:lang w:eastAsia="zh-CN"/>
        </w:rPr>
        <w:t>他人的</w:t>
      </w:r>
      <w:r w:rsidRPr="00674A2E">
        <w:rPr>
          <w:rFonts w:ascii="黑体" w:eastAsia="黑体" w:hAnsi="黑体" w:cs="Times New Roman"/>
          <w:lang w:eastAsia="zh-CN"/>
        </w:rPr>
        <w:t xml:space="preserve"> RL 交易</w:t>
      </w:r>
      <w:r w:rsidRPr="00674A2E">
        <w:rPr>
          <w:rFonts w:ascii="黑体" w:eastAsia="黑体" w:hAnsi="黑体" w:cs="微软雅黑" w:hint="eastAsia"/>
          <w:lang w:eastAsia="zh-CN"/>
        </w:rPr>
        <w:t>论</w:t>
      </w:r>
      <w:r w:rsidRPr="00674A2E">
        <w:rPr>
          <w:rFonts w:ascii="黑体" w:eastAsia="黑体" w:hAnsi="黑体" w:cs="MS Mincho" w:hint="eastAsia"/>
          <w:lang w:eastAsia="zh-CN"/>
        </w:rPr>
        <w:t>文</w:t>
      </w:r>
      <w:r w:rsidRPr="00674A2E">
        <w:rPr>
          <w:rFonts w:ascii="黑体" w:eastAsia="黑体" w:hAnsi="黑体" w:cs="微软雅黑" w:hint="eastAsia"/>
          <w:lang w:eastAsia="zh-CN"/>
        </w:rPr>
        <w:t>结</w:t>
      </w:r>
      <w:r w:rsidRPr="00674A2E">
        <w:rPr>
          <w:rFonts w:ascii="黑体" w:eastAsia="黑体" w:hAnsi="黑体" w:cs="MS Mincho" w:hint="eastAsia"/>
          <w:lang w:eastAsia="zh-CN"/>
        </w:rPr>
        <w:t>果</w:t>
      </w:r>
      <w:r w:rsidRPr="00674A2E">
        <w:rPr>
          <w:rFonts w:ascii="黑体" w:eastAsia="黑体" w:hAnsi="黑体" w:cs="微软雅黑" w:hint="eastAsia"/>
          <w:lang w:eastAsia="zh-CN"/>
        </w:rPr>
        <w:t>经</w:t>
      </w:r>
      <w:r w:rsidRPr="00674A2E">
        <w:rPr>
          <w:rFonts w:ascii="黑体" w:eastAsia="黑体" w:hAnsi="黑体" w:cs="MS Mincho" w:hint="eastAsia"/>
          <w:lang w:eastAsia="zh-CN"/>
        </w:rPr>
        <w:t>常失</w:t>
      </w:r>
      <w:r w:rsidRPr="00674A2E">
        <w:rPr>
          <w:rFonts w:ascii="黑体" w:eastAsia="黑体" w:hAnsi="黑体" w:cs="微软雅黑" w:hint="eastAsia"/>
          <w:lang w:eastAsia="zh-CN"/>
        </w:rPr>
        <w:t>败</w:t>
      </w:r>
      <w:r w:rsidRPr="00674A2E">
        <w:rPr>
          <w:rFonts w:ascii="黑体" w:eastAsia="黑体" w:hAnsi="黑体" w:cs="MS Mincho" w:hint="eastAsia"/>
          <w:lang w:eastAsia="zh-CN"/>
        </w:rPr>
        <w:t>。</w:t>
      </w:r>
    </w:p>
    <w:p w14:paraId="643E5147" w14:textId="02AE59AA" w:rsidR="00C67AE2" w:rsidRPr="00674A2E" w:rsidRDefault="00C67AE2">
      <w:pPr>
        <w:rPr>
          <w:rFonts w:ascii="黑体" w:eastAsia="黑体" w:hAnsi="黑体" w:cs="Times New Roman"/>
          <w:lang w:eastAsia="zh-CN"/>
        </w:rPr>
      </w:pPr>
    </w:p>
    <w:p w14:paraId="45C10C80" w14:textId="77777777" w:rsidR="00C67AE2" w:rsidRPr="00674A2E" w:rsidRDefault="00000000">
      <w:pPr>
        <w:pStyle w:val="1"/>
        <w:rPr>
          <w:rFonts w:ascii="黑体" w:eastAsia="黑体" w:hAnsi="黑体" w:cs="Times New Roman"/>
        </w:rPr>
      </w:pPr>
      <w:r w:rsidRPr="00674A2E">
        <w:rPr>
          <w:rFonts w:ascii="黑体" w:eastAsia="黑体" w:hAnsi="黑体" w:cs="Times New Roman"/>
        </w:rPr>
        <w:t xml:space="preserve">7. </w:t>
      </w:r>
      <w:proofErr w:type="spellStart"/>
      <w:r w:rsidRPr="00674A2E">
        <w:rPr>
          <w:rFonts w:ascii="黑体" w:eastAsia="黑体" w:hAnsi="黑体" w:cs="Times New Roman"/>
        </w:rPr>
        <w:t>情感分析</w:t>
      </w:r>
      <w:proofErr w:type="spellEnd"/>
      <w:r w:rsidRPr="00674A2E">
        <w:rPr>
          <w:rFonts w:ascii="黑体" w:eastAsia="黑体" w:hAnsi="黑体" w:cs="Times New Roman"/>
        </w:rPr>
        <w:t xml:space="preserve"> (Sentiment Analysis) 与 FinBERT</w:t>
      </w:r>
    </w:p>
    <w:p w14:paraId="1A096012" w14:textId="75B271E5" w:rsidR="00C67AE2" w:rsidRPr="00674A2E" w:rsidRDefault="00000000">
      <w:pPr>
        <w:spacing w:after="120"/>
        <w:rPr>
          <w:rFonts w:ascii="黑体" w:eastAsia="黑体" w:hAnsi="黑体" w:cs="Times New Roman"/>
        </w:rPr>
      </w:pPr>
      <w:proofErr w:type="spellStart"/>
      <w:r w:rsidRPr="00674A2E">
        <w:rPr>
          <w:rFonts w:ascii="黑体" w:eastAsia="黑体" w:hAnsi="黑体" w:cs="Times New Roman"/>
          <w:b/>
        </w:rPr>
        <w:t>什么是情感分析</w:t>
      </w:r>
      <w:proofErr w:type="spellEnd"/>
      <w:r w:rsidRPr="00674A2E">
        <w:rPr>
          <w:rFonts w:ascii="黑体" w:eastAsia="黑体" w:hAnsi="黑体" w:cs="Times New Roman"/>
          <w:b/>
        </w:rPr>
        <w:t>?</w:t>
      </w:r>
    </w:p>
    <w:p w14:paraId="74B756A5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t>情感分析是 NLP(自然</w:t>
      </w:r>
      <w:r w:rsidRPr="00674A2E">
        <w:rPr>
          <w:rFonts w:ascii="黑体" w:eastAsia="黑体" w:hAnsi="黑体" w:cs="微软雅黑" w:hint="eastAsia"/>
          <w:lang w:eastAsia="zh-CN"/>
        </w:rPr>
        <w:t>语</w:t>
      </w:r>
      <w:r w:rsidRPr="00674A2E">
        <w:rPr>
          <w:rFonts w:ascii="黑体" w:eastAsia="黑体" w:hAnsi="黑体" w:cs="MS Mincho" w:hint="eastAsia"/>
          <w:lang w:eastAsia="zh-CN"/>
        </w:rPr>
        <w:t>言</w:t>
      </w:r>
      <w:r w:rsidRPr="00674A2E">
        <w:rPr>
          <w:rFonts w:ascii="黑体" w:eastAsia="黑体" w:hAnsi="黑体" w:cs="微软雅黑" w:hint="eastAsia"/>
          <w:lang w:eastAsia="zh-CN"/>
        </w:rPr>
        <w:t>处</w:t>
      </w:r>
      <w:r w:rsidRPr="00674A2E">
        <w:rPr>
          <w:rFonts w:ascii="黑体" w:eastAsia="黑体" w:hAnsi="黑体" w:cs="MS Mincho" w:hint="eastAsia"/>
          <w:lang w:eastAsia="zh-CN"/>
        </w:rPr>
        <w:t>理</w:t>
      </w:r>
      <w:r w:rsidRPr="00674A2E">
        <w:rPr>
          <w:rFonts w:ascii="黑体" w:eastAsia="黑体" w:hAnsi="黑体" w:cs="Times New Roman"/>
          <w:lang w:eastAsia="zh-CN"/>
        </w:rPr>
        <w:t>)的</w:t>
      </w:r>
      <w:proofErr w:type="gramStart"/>
      <w:r w:rsidRPr="00674A2E">
        <w:rPr>
          <w:rFonts w:ascii="黑体" w:eastAsia="黑体" w:hAnsi="黑体" w:cs="Times New Roman"/>
          <w:lang w:eastAsia="zh-CN"/>
        </w:rPr>
        <w:t>一</w:t>
      </w:r>
      <w:proofErr w:type="gramEnd"/>
      <w:r w:rsidRPr="00674A2E">
        <w:rPr>
          <w:rFonts w:ascii="黑体" w:eastAsia="黑体" w:hAnsi="黑体" w:cs="Times New Roman"/>
          <w:lang w:eastAsia="zh-CN"/>
        </w:rPr>
        <w:t>个子</w:t>
      </w:r>
      <w:r w:rsidRPr="00674A2E">
        <w:rPr>
          <w:rFonts w:ascii="黑体" w:eastAsia="黑体" w:hAnsi="黑体" w:cs="微软雅黑" w:hint="eastAsia"/>
          <w:lang w:eastAsia="zh-CN"/>
        </w:rPr>
        <w:t>领</w:t>
      </w:r>
      <w:r w:rsidRPr="00674A2E">
        <w:rPr>
          <w:rFonts w:ascii="黑体" w:eastAsia="黑体" w:hAnsi="黑体" w:cs="MS Mincho" w:hint="eastAsia"/>
          <w:lang w:eastAsia="zh-CN"/>
        </w:rPr>
        <w:t>域</w:t>
      </w:r>
      <w:r w:rsidRPr="00674A2E">
        <w:rPr>
          <w:rFonts w:ascii="黑体" w:eastAsia="黑体" w:hAnsi="黑体" w:cs="Times New Roman"/>
          <w:lang w:eastAsia="zh-CN"/>
        </w:rPr>
        <w:t xml:space="preserve">: </w:t>
      </w:r>
      <w:r w:rsidRPr="00674A2E">
        <w:rPr>
          <w:rFonts w:ascii="黑体" w:eastAsia="黑体" w:hAnsi="黑体" w:cs="微软雅黑" w:hint="eastAsia"/>
          <w:lang w:eastAsia="zh-CN"/>
        </w:rPr>
        <w:t>让计</w:t>
      </w:r>
      <w:r w:rsidRPr="00674A2E">
        <w:rPr>
          <w:rFonts w:ascii="黑体" w:eastAsia="黑体" w:hAnsi="黑体" w:cs="MS Mincho" w:hint="eastAsia"/>
          <w:lang w:eastAsia="zh-CN"/>
        </w:rPr>
        <w:t>算机判断一段文本表达的情</w:t>
      </w:r>
      <w:r w:rsidRPr="00674A2E">
        <w:rPr>
          <w:rFonts w:ascii="黑体" w:eastAsia="黑体" w:hAnsi="黑体" w:cs="微软雅黑" w:hint="eastAsia"/>
          <w:lang w:eastAsia="zh-CN"/>
        </w:rPr>
        <w:t>绪</w:t>
      </w:r>
      <w:r w:rsidRPr="00674A2E">
        <w:rPr>
          <w:rFonts w:ascii="黑体" w:eastAsia="黑体" w:hAnsi="黑体" w:cs="MS Mincho" w:hint="eastAsia"/>
          <w:lang w:eastAsia="zh-CN"/>
        </w:rPr>
        <w:t>。在金融</w:t>
      </w:r>
      <w:r w:rsidRPr="00674A2E">
        <w:rPr>
          <w:rFonts w:ascii="黑体" w:eastAsia="黑体" w:hAnsi="黑体" w:cs="微软雅黑" w:hint="eastAsia"/>
          <w:lang w:eastAsia="zh-CN"/>
        </w:rPr>
        <w:t>场</w:t>
      </w:r>
      <w:r w:rsidRPr="00674A2E">
        <w:rPr>
          <w:rFonts w:ascii="黑体" w:eastAsia="黑体" w:hAnsi="黑体" w:cs="MS Mincho" w:hint="eastAsia"/>
          <w:lang w:eastAsia="zh-CN"/>
        </w:rPr>
        <w:t>景中</w:t>
      </w:r>
      <w:r w:rsidRPr="00674A2E">
        <w:rPr>
          <w:rFonts w:ascii="黑体" w:eastAsia="黑体" w:hAnsi="黑体" w:cs="Times New Roman"/>
          <w:lang w:eastAsia="zh-CN"/>
        </w:rPr>
        <w:t>,</w:t>
      </w:r>
      <w:r w:rsidRPr="00674A2E">
        <w:rPr>
          <w:rFonts w:ascii="黑体" w:eastAsia="黑体" w:hAnsi="黑体" w:cs="微软雅黑" w:hint="eastAsia"/>
          <w:lang w:eastAsia="zh-CN"/>
        </w:rPr>
        <w:t>输</w:t>
      </w:r>
      <w:r w:rsidRPr="00674A2E">
        <w:rPr>
          <w:rFonts w:ascii="黑体" w:eastAsia="黑体" w:hAnsi="黑体" w:cs="MS Mincho" w:hint="eastAsia"/>
          <w:lang w:eastAsia="zh-CN"/>
        </w:rPr>
        <w:t>入是一篇新</w:t>
      </w:r>
      <w:r w:rsidRPr="00674A2E">
        <w:rPr>
          <w:rFonts w:ascii="黑体" w:eastAsia="黑体" w:hAnsi="黑体" w:cs="微软雅黑" w:hint="eastAsia"/>
          <w:lang w:eastAsia="zh-CN"/>
        </w:rPr>
        <w:t>闻</w:t>
      </w:r>
      <w:r w:rsidRPr="00674A2E">
        <w:rPr>
          <w:rFonts w:ascii="黑体" w:eastAsia="黑体" w:hAnsi="黑体" w:cs="Times New Roman"/>
          <w:lang w:eastAsia="zh-CN"/>
        </w:rPr>
        <w:t>,</w:t>
      </w:r>
      <w:r w:rsidRPr="00674A2E">
        <w:rPr>
          <w:rFonts w:ascii="黑体" w:eastAsia="黑体" w:hAnsi="黑体" w:cs="微软雅黑" w:hint="eastAsia"/>
          <w:lang w:eastAsia="zh-CN"/>
        </w:rPr>
        <w:t>输</w:t>
      </w:r>
      <w:r w:rsidRPr="00674A2E">
        <w:rPr>
          <w:rFonts w:ascii="黑体" w:eastAsia="黑体" w:hAnsi="黑体" w:cs="MS Mincho" w:hint="eastAsia"/>
          <w:lang w:eastAsia="zh-CN"/>
        </w:rPr>
        <w:t>出是</w:t>
      </w:r>
      <w:r w:rsidRPr="00674A2E">
        <w:rPr>
          <w:rFonts w:ascii="黑体" w:eastAsia="黑体" w:hAnsi="黑体" w:cs="微软雅黑" w:hint="eastAsia"/>
          <w:lang w:eastAsia="zh-CN"/>
        </w:rPr>
        <w:t>这</w:t>
      </w:r>
      <w:r w:rsidRPr="00674A2E">
        <w:rPr>
          <w:rFonts w:ascii="黑体" w:eastAsia="黑体" w:hAnsi="黑体" w:cs="MS Mincho" w:hint="eastAsia"/>
          <w:lang w:eastAsia="zh-CN"/>
        </w:rPr>
        <w:t>条新</w:t>
      </w:r>
      <w:r w:rsidRPr="00674A2E">
        <w:rPr>
          <w:rFonts w:ascii="黑体" w:eastAsia="黑体" w:hAnsi="黑体" w:cs="微软雅黑" w:hint="eastAsia"/>
          <w:lang w:eastAsia="zh-CN"/>
        </w:rPr>
        <w:t>闻对</w:t>
      </w:r>
      <w:r w:rsidRPr="00674A2E">
        <w:rPr>
          <w:rFonts w:ascii="黑体" w:eastAsia="黑体" w:hAnsi="黑体" w:cs="MS Mincho" w:hint="eastAsia"/>
          <w:lang w:eastAsia="zh-CN"/>
        </w:rPr>
        <w:t>股价是利好</w:t>
      </w:r>
      <w:r w:rsidRPr="00674A2E">
        <w:rPr>
          <w:rFonts w:ascii="黑体" w:eastAsia="黑体" w:hAnsi="黑体" w:cs="Times New Roman"/>
          <w:lang w:eastAsia="zh-CN"/>
        </w:rPr>
        <w:t xml:space="preserve"> (+) </w:t>
      </w:r>
      <w:r w:rsidRPr="00674A2E">
        <w:rPr>
          <w:rFonts w:ascii="黑体" w:eastAsia="黑体" w:hAnsi="黑体" w:cs="微软雅黑" w:hint="eastAsia"/>
          <w:lang w:eastAsia="zh-CN"/>
        </w:rPr>
        <w:t>还</w:t>
      </w:r>
      <w:r w:rsidRPr="00674A2E">
        <w:rPr>
          <w:rFonts w:ascii="黑体" w:eastAsia="黑体" w:hAnsi="黑体" w:cs="MS Mincho" w:hint="eastAsia"/>
          <w:lang w:eastAsia="zh-CN"/>
        </w:rPr>
        <w:t>是利空</w:t>
      </w:r>
      <w:r w:rsidRPr="00674A2E">
        <w:rPr>
          <w:rFonts w:ascii="黑体" w:eastAsia="黑体" w:hAnsi="黑体" w:cs="Times New Roman"/>
          <w:lang w:eastAsia="zh-CN"/>
        </w:rPr>
        <w:t xml:space="preserve"> (-) </w:t>
      </w:r>
      <w:r w:rsidRPr="00674A2E">
        <w:rPr>
          <w:rFonts w:ascii="黑体" w:eastAsia="黑体" w:hAnsi="黑体" w:cs="微软雅黑" w:hint="eastAsia"/>
          <w:lang w:eastAsia="zh-CN"/>
        </w:rPr>
        <w:t>还</w:t>
      </w:r>
      <w:r w:rsidRPr="00674A2E">
        <w:rPr>
          <w:rFonts w:ascii="黑体" w:eastAsia="黑体" w:hAnsi="黑体" w:cs="MS Mincho" w:hint="eastAsia"/>
          <w:lang w:eastAsia="zh-CN"/>
        </w:rPr>
        <w:t>是中性</w:t>
      </w:r>
      <w:r w:rsidRPr="00674A2E">
        <w:rPr>
          <w:rFonts w:ascii="黑体" w:eastAsia="黑体" w:hAnsi="黑体" w:cs="Times New Roman"/>
          <w:lang w:eastAsia="zh-CN"/>
        </w:rPr>
        <w:t xml:space="preserve"> (0)。</w:t>
      </w:r>
    </w:p>
    <w:p w14:paraId="3883FC6A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微软雅黑" w:hint="eastAsia"/>
          <w:lang w:eastAsia="zh-CN"/>
        </w:rPr>
        <w:t>为</w:t>
      </w:r>
      <w:r w:rsidRPr="00674A2E">
        <w:rPr>
          <w:rFonts w:ascii="黑体" w:eastAsia="黑体" w:hAnsi="黑体" w:cs="MS Mincho" w:hint="eastAsia"/>
          <w:lang w:eastAsia="zh-CN"/>
        </w:rPr>
        <w:t>什么情感分析</w:t>
      </w:r>
      <w:r w:rsidRPr="00674A2E">
        <w:rPr>
          <w:rFonts w:ascii="黑体" w:eastAsia="黑体" w:hAnsi="黑体" w:cs="微软雅黑" w:hint="eastAsia"/>
          <w:lang w:eastAsia="zh-CN"/>
        </w:rPr>
        <w:t>对</w:t>
      </w:r>
      <w:r w:rsidRPr="00674A2E">
        <w:rPr>
          <w:rFonts w:ascii="黑体" w:eastAsia="黑体" w:hAnsi="黑体" w:cs="MS Mincho" w:hint="eastAsia"/>
          <w:lang w:eastAsia="zh-CN"/>
        </w:rPr>
        <w:t>交易有用</w:t>
      </w:r>
      <w:r w:rsidRPr="00674A2E">
        <w:rPr>
          <w:rFonts w:ascii="黑体" w:eastAsia="黑体" w:hAnsi="黑体" w:cs="Times New Roman"/>
          <w:lang w:eastAsia="zh-CN"/>
        </w:rPr>
        <w:t>? 因</w:t>
      </w:r>
      <w:r w:rsidRPr="00674A2E">
        <w:rPr>
          <w:rFonts w:ascii="黑体" w:eastAsia="黑体" w:hAnsi="黑体" w:cs="微软雅黑" w:hint="eastAsia"/>
          <w:lang w:eastAsia="zh-CN"/>
        </w:rPr>
        <w:t>为</w:t>
      </w:r>
      <w:r w:rsidRPr="00674A2E">
        <w:rPr>
          <w:rFonts w:ascii="黑体" w:eastAsia="黑体" w:hAnsi="黑体" w:cs="MS Mincho" w:hint="eastAsia"/>
          <w:lang w:eastAsia="zh-CN"/>
        </w:rPr>
        <w:t>市</w:t>
      </w:r>
      <w:r w:rsidRPr="00674A2E">
        <w:rPr>
          <w:rFonts w:ascii="黑体" w:eastAsia="黑体" w:hAnsi="黑体" w:cs="微软雅黑" w:hint="eastAsia"/>
          <w:lang w:eastAsia="zh-CN"/>
        </w:rPr>
        <w:t>场</w:t>
      </w:r>
      <w:r w:rsidRPr="00674A2E">
        <w:rPr>
          <w:rFonts w:ascii="黑体" w:eastAsia="黑体" w:hAnsi="黑体" w:cs="MS Mincho" w:hint="eastAsia"/>
          <w:lang w:eastAsia="zh-CN"/>
        </w:rPr>
        <w:t>价格不是瞬</w:t>
      </w:r>
      <w:r w:rsidRPr="00674A2E">
        <w:rPr>
          <w:rFonts w:ascii="黑体" w:eastAsia="黑体" w:hAnsi="黑体" w:cs="微软雅黑" w:hint="eastAsia"/>
          <w:lang w:eastAsia="zh-CN"/>
        </w:rPr>
        <w:t>时</w:t>
      </w:r>
      <w:r w:rsidRPr="00674A2E">
        <w:rPr>
          <w:rFonts w:ascii="黑体" w:eastAsia="黑体" w:hAnsi="黑体" w:cs="MS Mincho" w:hint="eastAsia"/>
          <w:lang w:eastAsia="zh-CN"/>
        </w:rPr>
        <w:t>反映所有信息的</w:t>
      </w:r>
      <w:r w:rsidRPr="00674A2E">
        <w:rPr>
          <w:rFonts w:ascii="黑体" w:eastAsia="黑体" w:hAnsi="黑体" w:cs="Times New Roman"/>
          <w:lang w:eastAsia="zh-CN"/>
        </w:rPr>
        <w:t>--从新</w:t>
      </w:r>
      <w:r w:rsidRPr="00674A2E">
        <w:rPr>
          <w:rFonts w:ascii="黑体" w:eastAsia="黑体" w:hAnsi="黑体" w:cs="微软雅黑" w:hint="eastAsia"/>
          <w:lang w:eastAsia="zh-CN"/>
        </w:rPr>
        <w:t>闻发</w:t>
      </w:r>
      <w:r w:rsidRPr="00674A2E">
        <w:rPr>
          <w:rFonts w:ascii="黑体" w:eastAsia="黑体" w:hAnsi="黑体" w:cs="MS Mincho" w:hint="eastAsia"/>
          <w:lang w:eastAsia="zh-CN"/>
        </w:rPr>
        <w:t>布到投</w:t>
      </w:r>
      <w:r w:rsidRPr="00674A2E">
        <w:rPr>
          <w:rFonts w:ascii="黑体" w:eastAsia="黑体" w:hAnsi="黑体" w:cs="微软雅黑" w:hint="eastAsia"/>
          <w:lang w:eastAsia="zh-CN"/>
        </w:rPr>
        <w:t>资</w:t>
      </w:r>
      <w:r w:rsidRPr="00674A2E">
        <w:rPr>
          <w:rFonts w:ascii="黑体" w:eastAsia="黑体" w:hAnsi="黑体" w:cs="MS Mincho" w:hint="eastAsia"/>
          <w:lang w:eastAsia="zh-CN"/>
        </w:rPr>
        <w:t>者消化</w:t>
      </w:r>
      <w:r w:rsidRPr="00674A2E">
        <w:rPr>
          <w:rFonts w:ascii="黑体" w:eastAsia="黑体" w:hAnsi="黑体" w:cs="Times New Roman"/>
          <w:lang w:eastAsia="zh-CN"/>
        </w:rPr>
        <w:t>,到交易</w:t>
      </w:r>
      <w:r w:rsidRPr="00674A2E">
        <w:rPr>
          <w:rFonts w:ascii="黑体" w:eastAsia="黑体" w:hAnsi="黑体" w:cs="微软雅黑" w:hint="eastAsia"/>
          <w:lang w:eastAsia="zh-CN"/>
        </w:rPr>
        <w:t>执</w:t>
      </w:r>
      <w:r w:rsidRPr="00674A2E">
        <w:rPr>
          <w:rFonts w:ascii="黑体" w:eastAsia="黑体" w:hAnsi="黑体" w:cs="MS Mincho" w:hint="eastAsia"/>
          <w:lang w:eastAsia="zh-CN"/>
        </w:rPr>
        <w:t>行</w:t>
      </w:r>
      <w:r w:rsidRPr="00674A2E">
        <w:rPr>
          <w:rFonts w:ascii="黑体" w:eastAsia="黑体" w:hAnsi="黑体" w:cs="Times New Roman"/>
          <w:lang w:eastAsia="zh-CN"/>
        </w:rPr>
        <w:t>,到价格反映,有一个</w:t>
      </w:r>
      <w:r w:rsidRPr="00674A2E">
        <w:rPr>
          <w:rFonts w:ascii="黑体" w:eastAsia="黑体" w:hAnsi="黑体" w:cs="微软雅黑" w:hint="eastAsia"/>
          <w:lang w:eastAsia="zh-CN"/>
        </w:rPr>
        <w:t>时间</w:t>
      </w:r>
      <w:r w:rsidRPr="00674A2E">
        <w:rPr>
          <w:rFonts w:ascii="黑体" w:eastAsia="黑体" w:hAnsi="黑体" w:cs="MS Mincho" w:hint="eastAsia"/>
          <w:lang w:eastAsia="zh-CN"/>
        </w:rPr>
        <w:t>差。如果能在</w:t>
      </w:r>
      <w:r w:rsidRPr="00674A2E">
        <w:rPr>
          <w:rFonts w:ascii="黑体" w:eastAsia="黑体" w:hAnsi="黑体" w:cs="微软雅黑" w:hint="eastAsia"/>
          <w:lang w:eastAsia="zh-CN"/>
        </w:rPr>
        <w:t>这</w:t>
      </w:r>
      <w:r w:rsidRPr="00674A2E">
        <w:rPr>
          <w:rFonts w:ascii="黑体" w:eastAsia="黑体" w:hAnsi="黑体" w:cs="MS Mincho" w:hint="eastAsia"/>
          <w:lang w:eastAsia="zh-CN"/>
        </w:rPr>
        <w:t>个</w:t>
      </w:r>
      <w:r w:rsidRPr="00674A2E">
        <w:rPr>
          <w:rFonts w:ascii="黑体" w:eastAsia="黑体" w:hAnsi="黑体" w:cs="微软雅黑" w:hint="eastAsia"/>
          <w:lang w:eastAsia="zh-CN"/>
        </w:rPr>
        <w:t>时间</w:t>
      </w:r>
      <w:r w:rsidRPr="00674A2E">
        <w:rPr>
          <w:rFonts w:ascii="黑体" w:eastAsia="黑体" w:hAnsi="黑体" w:cs="MS Mincho" w:hint="eastAsia"/>
          <w:lang w:eastAsia="zh-CN"/>
        </w:rPr>
        <w:t>差内</w:t>
      </w:r>
      <w:r w:rsidRPr="00674A2E">
        <w:rPr>
          <w:rFonts w:ascii="黑体" w:eastAsia="黑体" w:hAnsi="黑体" w:cs="微软雅黑" w:hint="eastAsia"/>
          <w:lang w:eastAsia="zh-CN"/>
        </w:rPr>
        <w:t>识别</w:t>
      </w:r>
      <w:r w:rsidRPr="00674A2E">
        <w:rPr>
          <w:rFonts w:ascii="黑体" w:eastAsia="黑体" w:hAnsi="黑体" w:cs="MS Mincho" w:hint="eastAsia"/>
          <w:lang w:eastAsia="zh-CN"/>
        </w:rPr>
        <w:t>出方向正确的信号</w:t>
      </w:r>
      <w:r w:rsidRPr="00674A2E">
        <w:rPr>
          <w:rFonts w:ascii="黑体" w:eastAsia="黑体" w:hAnsi="黑体" w:cs="Times New Roman"/>
          <w:lang w:eastAsia="zh-CN"/>
        </w:rPr>
        <w:t>,就有交易</w:t>
      </w:r>
      <w:r w:rsidRPr="00674A2E">
        <w:rPr>
          <w:rFonts w:ascii="黑体" w:eastAsia="黑体" w:hAnsi="黑体" w:cs="微软雅黑" w:hint="eastAsia"/>
          <w:lang w:eastAsia="zh-CN"/>
        </w:rPr>
        <w:t>优势</w:t>
      </w:r>
      <w:r w:rsidRPr="00674A2E">
        <w:rPr>
          <w:rFonts w:ascii="黑体" w:eastAsia="黑体" w:hAnsi="黑体" w:cs="MS Mincho" w:hint="eastAsia"/>
          <w:lang w:eastAsia="zh-CN"/>
        </w:rPr>
        <w:t>。但</w:t>
      </w:r>
      <w:r w:rsidRPr="00674A2E">
        <w:rPr>
          <w:rFonts w:ascii="黑体" w:eastAsia="黑体" w:hAnsi="黑体" w:cs="微软雅黑" w:hint="eastAsia"/>
          <w:lang w:eastAsia="zh-CN"/>
        </w:rPr>
        <w:t>这</w:t>
      </w:r>
      <w:r w:rsidRPr="00674A2E">
        <w:rPr>
          <w:rFonts w:ascii="黑体" w:eastAsia="黑体" w:hAnsi="黑体" w:cs="MS Mincho" w:hint="eastAsia"/>
          <w:lang w:eastAsia="zh-CN"/>
        </w:rPr>
        <w:t>里的关</w:t>
      </w:r>
      <w:r w:rsidRPr="00674A2E">
        <w:rPr>
          <w:rFonts w:ascii="黑体" w:eastAsia="黑体" w:hAnsi="黑体" w:cs="微软雅黑" w:hint="eastAsia"/>
          <w:lang w:eastAsia="zh-CN"/>
        </w:rPr>
        <w:t>键词</w:t>
      </w:r>
      <w:r w:rsidRPr="00674A2E">
        <w:rPr>
          <w:rFonts w:ascii="黑体" w:eastAsia="黑体" w:hAnsi="黑体" w:cs="MS Mincho" w:hint="eastAsia"/>
          <w:lang w:eastAsia="zh-CN"/>
        </w:rPr>
        <w:t>是方向正确</w:t>
      </w:r>
      <w:r w:rsidRPr="00674A2E">
        <w:rPr>
          <w:rFonts w:ascii="黑体" w:eastAsia="黑体" w:hAnsi="黑体" w:cs="Times New Roman"/>
          <w:lang w:eastAsia="zh-CN"/>
        </w:rPr>
        <w:t>--如果情感分析</w:t>
      </w:r>
      <w:r w:rsidRPr="00674A2E">
        <w:rPr>
          <w:rFonts w:ascii="黑体" w:eastAsia="黑体" w:hAnsi="黑体" w:cs="微软雅黑" w:hint="eastAsia"/>
          <w:lang w:eastAsia="zh-CN"/>
        </w:rPr>
        <w:t>经</w:t>
      </w:r>
      <w:r w:rsidRPr="00674A2E">
        <w:rPr>
          <w:rFonts w:ascii="黑体" w:eastAsia="黑体" w:hAnsi="黑体" w:cs="MS Mincho" w:hint="eastAsia"/>
          <w:lang w:eastAsia="zh-CN"/>
        </w:rPr>
        <w:t>常判断</w:t>
      </w:r>
      <w:r w:rsidRPr="00674A2E">
        <w:rPr>
          <w:rFonts w:ascii="黑体" w:eastAsia="黑体" w:hAnsi="黑体" w:cs="微软雅黑" w:hint="eastAsia"/>
          <w:lang w:eastAsia="zh-CN"/>
        </w:rPr>
        <w:t>错</w:t>
      </w:r>
      <w:r w:rsidRPr="00674A2E">
        <w:rPr>
          <w:rFonts w:ascii="黑体" w:eastAsia="黑体" w:hAnsi="黑体" w:cs="MS Mincho" w:hint="eastAsia"/>
          <w:lang w:eastAsia="zh-CN"/>
        </w:rPr>
        <w:t>方向</w:t>
      </w:r>
      <w:r w:rsidRPr="00674A2E">
        <w:rPr>
          <w:rFonts w:ascii="黑体" w:eastAsia="黑体" w:hAnsi="黑体" w:cs="Times New Roman"/>
          <w:lang w:eastAsia="zh-CN"/>
        </w:rPr>
        <w:t>,加了反而拖后腿。</w:t>
      </w:r>
    </w:p>
    <w:p w14:paraId="3A774DBE" w14:textId="59C865AA" w:rsidR="00C67AE2" w:rsidRPr="00674A2E" w:rsidRDefault="00000000">
      <w:pPr>
        <w:spacing w:after="120"/>
        <w:rPr>
          <w:rFonts w:ascii="黑体" w:eastAsia="黑体" w:hAnsi="黑体" w:cs="Times New Roman"/>
        </w:rPr>
      </w:pPr>
      <w:proofErr w:type="spellStart"/>
      <w:r w:rsidRPr="00674A2E">
        <w:rPr>
          <w:rFonts w:ascii="黑体" w:eastAsia="黑体" w:hAnsi="黑体" w:cs="Times New Roman"/>
          <w:b/>
        </w:rPr>
        <w:t>三种方法的</w:t>
      </w:r>
      <w:r w:rsidRPr="00674A2E">
        <w:rPr>
          <w:rFonts w:ascii="黑体" w:eastAsia="黑体" w:hAnsi="黑体" w:cs="微软雅黑" w:hint="eastAsia"/>
          <w:b/>
        </w:rPr>
        <w:t>详细对</w:t>
      </w:r>
      <w:r w:rsidRPr="00674A2E">
        <w:rPr>
          <w:rFonts w:ascii="黑体" w:eastAsia="黑体" w:hAnsi="黑体" w:cs="MS Mincho" w:hint="eastAsia"/>
          <w:b/>
        </w:rPr>
        <w:t>比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67AE2" w:rsidRPr="00674A2E" w14:paraId="6C54740E" w14:textId="77777777" w:rsidTr="00C67A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DEE46B2" w14:textId="77777777" w:rsidR="00C67AE2" w:rsidRPr="00674A2E" w:rsidRDefault="00000000">
            <w:pPr>
              <w:jc w:val="center"/>
              <w:rPr>
                <w:rFonts w:ascii="黑体" w:eastAsia="黑体" w:hAnsi="黑体" w:cs="Times New Roman"/>
              </w:rPr>
            </w:pPr>
            <w:r w:rsidRPr="00674A2E">
              <w:rPr>
                <w:rFonts w:ascii="黑体" w:eastAsia="黑体" w:hAnsi="黑体" w:cs="Times New Roman"/>
                <w:sz w:val="19"/>
              </w:rPr>
              <w:t>方法</w:t>
            </w:r>
          </w:p>
        </w:tc>
        <w:tc>
          <w:tcPr>
            <w:tcW w:w="1728" w:type="dxa"/>
          </w:tcPr>
          <w:p w14:paraId="091AD7E2" w14:textId="77777777" w:rsidR="00C67AE2" w:rsidRPr="00674A2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cs="Times New Roman"/>
              </w:rPr>
            </w:pPr>
            <w:r w:rsidRPr="00674A2E">
              <w:rPr>
                <w:rFonts w:ascii="黑体" w:eastAsia="黑体" w:hAnsi="黑体" w:cs="Times New Roman"/>
                <w:sz w:val="19"/>
              </w:rPr>
              <w:t>原理</w:t>
            </w:r>
          </w:p>
        </w:tc>
        <w:tc>
          <w:tcPr>
            <w:tcW w:w="1728" w:type="dxa"/>
          </w:tcPr>
          <w:p w14:paraId="65D8BBF0" w14:textId="77777777" w:rsidR="00C67AE2" w:rsidRPr="00674A2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cs="Times New Roman"/>
              </w:rPr>
            </w:pPr>
            <w:r w:rsidRPr="00674A2E">
              <w:rPr>
                <w:rFonts w:ascii="黑体" w:eastAsia="黑体" w:hAnsi="黑体" w:cs="微软雅黑" w:hint="eastAsia"/>
                <w:sz w:val="19"/>
              </w:rPr>
              <w:t>优</w:t>
            </w:r>
            <w:r w:rsidRPr="00674A2E">
              <w:rPr>
                <w:rFonts w:ascii="黑体" w:eastAsia="黑体" w:hAnsi="黑体" w:cs="MS Gothic" w:hint="eastAsia"/>
                <w:sz w:val="19"/>
              </w:rPr>
              <w:t>点</w:t>
            </w:r>
          </w:p>
        </w:tc>
        <w:tc>
          <w:tcPr>
            <w:tcW w:w="1728" w:type="dxa"/>
          </w:tcPr>
          <w:p w14:paraId="46AEC0ED" w14:textId="77777777" w:rsidR="00C67AE2" w:rsidRPr="00674A2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cs="Times New Roman"/>
              </w:rPr>
            </w:pPr>
            <w:r w:rsidRPr="00674A2E">
              <w:rPr>
                <w:rFonts w:ascii="黑体" w:eastAsia="黑体" w:hAnsi="黑体" w:cs="Times New Roman"/>
                <w:sz w:val="19"/>
              </w:rPr>
              <w:t>缺点</w:t>
            </w:r>
          </w:p>
        </w:tc>
        <w:tc>
          <w:tcPr>
            <w:tcW w:w="1728" w:type="dxa"/>
          </w:tcPr>
          <w:p w14:paraId="392C1CAA" w14:textId="77777777" w:rsidR="00C67AE2" w:rsidRPr="00674A2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cs="Times New Roman"/>
              </w:rPr>
            </w:pPr>
            <w:r w:rsidRPr="00674A2E">
              <w:rPr>
                <w:rFonts w:ascii="黑体" w:eastAsia="黑体" w:hAnsi="黑体" w:cs="Times New Roman"/>
                <w:sz w:val="19"/>
              </w:rPr>
              <w:t>在我</w:t>
            </w:r>
            <w:r w:rsidRPr="00674A2E">
              <w:rPr>
                <w:rFonts w:ascii="黑体" w:eastAsia="黑体" w:hAnsi="黑体" w:cs="微软雅黑" w:hint="eastAsia"/>
                <w:sz w:val="19"/>
              </w:rPr>
              <w:t>们</w:t>
            </w:r>
            <w:r w:rsidRPr="00674A2E">
              <w:rPr>
                <w:rFonts w:ascii="黑体" w:eastAsia="黑体" w:hAnsi="黑体" w:cs="MS Gothic" w:hint="eastAsia"/>
                <w:sz w:val="19"/>
              </w:rPr>
              <w:t>的系</w:t>
            </w:r>
            <w:r w:rsidRPr="00674A2E">
              <w:rPr>
                <w:rFonts w:ascii="黑体" w:eastAsia="黑体" w:hAnsi="黑体" w:cs="微软雅黑" w:hint="eastAsia"/>
                <w:sz w:val="19"/>
              </w:rPr>
              <w:t>统</w:t>
            </w:r>
            <w:r w:rsidRPr="00674A2E">
              <w:rPr>
                <w:rFonts w:ascii="黑体" w:eastAsia="黑体" w:hAnsi="黑体" w:cs="MS Gothic" w:hint="eastAsia"/>
                <w:sz w:val="19"/>
              </w:rPr>
              <w:t>中</w:t>
            </w:r>
          </w:p>
        </w:tc>
      </w:tr>
      <w:tr w:rsidR="00C67AE2" w:rsidRPr="00674A2E" w14:paraId="170D869B" w14:textId="77777777" w:rsidTr="00C67A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EF5362B" w14:textId="77777777" w:rsidR="00C67AE2" w:rsidRPr="00674A2E" w:rsidRDefault="00000000">
            <w:pPr>
              <w:rPr>
                <w:rFonts w:ascii="黑体" w:eastAsia="黑体" w:hAnsi="黑体" w:cs="Times New Roman"/>
              </w:rPr>
            </w:pPr>
            <w:r w:rsidRPr="00674A2E">
              <w:rPr>
                <w:rFonts w:ascii="黑体" w:eastAsia="黑体" w:hAnsi="黑体" w:cs="Times New Roman"/>
                <w:sz w:val="18"/>
              </w:rPr>
              <w:t>VADER</w:t>
            </w:r>
            <w:r w:rsidRPr="00674A2E">
              <w:rPr>
                <w:rFonts w:ascii="黑体" w:eastAsia="黑体" w:hAnsi="黑体" w:cs="Times New Roman"/>
                <w:sz w:val="18"/>
              </w:rPr>
              <w:br/>
              <w:t>(</w:t>
            </w:r>
            <w:r w:rsidRPr="00674A2E">
              <w:rPr>
                <w:rFonts w:ascii="黑体" w:eastAsia="黑体" w:hAnsi="黑体" w:cs="微软雅黑" w:hint="eastAsia"/>
                <w:sz w:val="18"/>
              </w:rPr>
              <w:t>词</w:t>
            </w:r>
            <w:r w:rsidRPr="00674A2E">
              <w:rPr>
                <w:rFonts w:ascii="黑体" w:eastAsia="黑体" w:hAnsi="黑体" w:cs="MS Gothic" w:hint="eastAsia"/>
                <w:sz w:val="18"/>
              </w:rPr>
              <w:t>典法</w:t>
            </w:r>
            <w:r w:rsidRPr="00674A2E">
              <w:rPr>
                <w:rFonts w:ascii="黑体" w:eastAsia="黑体" w:hAnsi="黑体" w:cs="Times New Roman"/>
                <w:sz w:val="18"/>
              </w:rPr>
              <w:t>)</w:t>
            </w:r>
          </w:p>
        </w:tc>
        <w:tc>
          <w:tcPr>
            <w:tcW w:w="1728" w:type="dxa"/>
          </w:tcPr>
          <w:p w14:paraId="202BFDD8" w14:textId="77777777" w:rsidR="00C67AE2" w:rsidRPr="00674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 w:cs="Times New Roman"/>
              </w:rPr>
            </w:pPr>
            <w:r w:rsidRPr="00674A2E">
              <w:rPr>
                <w:rFonts w:ascii="黑体" w:eastAsia="黑体" w:hAnsi="黑体" w:cs="Times New Roman"/>
                <w:sz w:val="18"/>
                <w:lang w:eastAsia="zh-CN"/>
              </w:rPr>
              <w:t>内置情感</w:t>
            </w:r>
            <w:r w:rsidRPr="00674A2E">
              <w:rPr>
                <w:rFonts w:ascii="黑体" w:eastAsia="黑体" w:hAnsi="黑体" w:cs="微软雅黑" w:hint="eastAsia"/>
                <w:sz w:val="18"/>
                <w:lang w:eastAsia="zh-CN"/>
              </w:rPr>
              <w:t>词</w:t>
            </w:r>
            <w:r w:rsidRPr="00674A2E">
              <w:rPr>
                <w:rFonts w:ascii="黑体" w:eastAsia="黑体" w:hAnsi="黑体" w:cs="MS Mincho" w:hint="eastAsia"/>
                <w:sz w:val="18"/>
                <w:lang w:eastAsia="zh-CN"/>
              </w:rPr>
              <w:t>典</w:t>
            </w:r>
            <w:r w:rsidRPr="00674A2E">
              <w:rPr>
                <w:rFonts w:ascii="黑体" w:eastAsia="黑体" w:hAnsi="黑体" w:cs="Times New Roman"/>
                <w:sz w:val="18"/>
                <w:lang w:eastAsia="zh-CN"/>
              </w:rPr>
              <w:t>,每个</w:t>
            </w:r>
            <w:r w:rsidRPr="00674A2E">
              <w:rPr>
                <w:rFonts w:ascii="黑体" w:eastAsia="黑体" w:hAnsi="黑体" w:cs="微软雅黑" w:hint="eastAsia"/>
                <w:sz w:val="18"/>
                <w:lang w:eastAsia="zh-CN"/>
              </w:rPr>
              <w:t>词</w:t>
            </w:r>
            <w:r w:rsidRPr="00674A2E">
              <w:rPr>
                <w:rFonts w:ascii="黑体" w:eastAsia="黑体" w:hAnsi="黑体" w:cs="Times New Roman"/>
                <w:sz w:val="18"/>
                <w:lang w:eastAsia="zh-CN"/>
              </w:rPr>
              <w:br/>
              <w:t>有情感分数,加</w:t>
            </w:r>
            <w:r w:rsidRPr="00674A2E">
              <w:rPr>
                <w:rFonts w:ascii="黑体" w:eastAsia="黑体" w:hAnsi="黑体" w:cs="微软雅黑" w:hint="eastAsia"/>
                <w:sz w:val="18"/>
                <w:lang w:eastAsia="zh-CN"/>
              </w:rPr>
              <w:t>权</w:t>
            </w:r>
            <w:r w:rsidRPr="00674A2E">
              <w:rPr>
                <w:rFonts w:ascii="黑体" w:eastAsia="黑体" w:hAnsi="黑体" w:cs="MS Mincho" w:hint="eastAsia"/>
                <w:sz w:val="18"/>
                <w:lang w:eastAsia="zh-CN"/>
              </w:rPr>
              <w:t>求和。</w:t>
            </w:r>
            <w:r w:rsidRPr="00674A2E">
              <w:rPr>
                <w:rFonts w:ascii="黑体" w:eastAsia="黑体" w:hAnsi="黑体" w:cs="Times New Roman"/>
                <w:sz w:val="18"/>
                <w:lang w:eastAsia="zh-CN"/>
              </w:rPr>
              <w:br/>
            </w:r>
            <w:r w:rsidRPr="00674A2E">
              <w:rPr>
                <w:rFonts w:ascii="黑体" w:eastAsia="黑体" w:hAnsi="黑体" w:cs="微软雅黑" w:hint="eastAsia"/>
                <w:sz w:val="18"/>
              </w:rPr>
              <w:t>额</w:t>
            </w:r>
            <w:r w:rsidRPr="00674A2E">
              <w:rPr>
                <w:rFonts w:ascii="黑体" w:eastAsia="黑体" w:hAnsi="黑体" w:cs="MS Mincho" w:hint="eastAsia"/>
                <w:sz w:val="18"/>
              </w:rPr>
              <w:t>外加入</w:t>
            </w:r>
            <w:r w:rsidRPr="00674A2E">
              <w:rPr>
                <w:rFonts w:ascii="黑体" w:eastAsia="黑体" w:hAnsi="黑体" w:cs="Times New Roman"/>
                <w:sz w:val="18"/>
              </w:rPr>
              <w:t>14个金融</w:t>
            </w:r>
            <w:r w:rsidRPr="00674A2E">
              <w:rPr>
                <w:rFonts w:ascii="黑体" w:eastAsia="黑体" w:hAnsi="黑体" w:cs="微软雅黑" w:hint="eastAsia"/>
                <w:sz w:val="18"/>
              </w:rPr>
              <w:t>词</w:t>
            </w:r>
          </w:p>
        </w:tc>
        <w:tc>
          <w:tcPr>
            <w:tcW w:w="1728" w:type="dxa"/>
          </w:tcPr>
          <w:p w14:paraId="52B60270" w14:textId="77777777" w:rsidR="00C67AE2" w:rsidRPr="00674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 w:cs="Times New Roman"/>
                <w:lang w:eastAsia="zh-CN"/>
              </w:rPr>
            </w:pPr>
            <w:r w:rsidRPr="00674A2E">
              <w:rPr>
                <w:rFonts w:ascii="黑体" w:eastAsia="黑体" w:hAnsi="黑体" w:cs="Times New Roman"/>
                <w:sz w:val="18"/>
                <w:lang w:eastAsia="zh-CN"/>
              </w:rPr>
              <w:t>极快(毫秒</w:t>
            </w:r>
            <w:r w:rsidRPr="00674A2E">
              <w:rPr>
                <w:rFonts w:ascii="黑体" w:eastAsia="黑体" w:hAnsi="黑体" w:cs="微软雅黑" w:hint="eastAsia"/>
                <w:sz w:val="18"/>
                <w:lang w:eastAsia="zh-CN"/>
              </w:rPr>
              <w:t>级</w:t>
            </w:r>
            <w:r w:rsidRPr="00674A2E">
              <w:rPr>
                <w:rFonts w:ascii="黑体" w:eastAsia="黑体" w:hAnsi="黑体" w:cs="Times New Roman"/>
                <w:sz w:val="18"/>
                <w:lang w:eastAsia="zh-CN"/>
              </w:rPr>
              <w:t>)</w:t>
            </w:r>
            <w:r w:rsidRPr="00674A2E">
              <w:rPr>
                <w:rFonts w:ascii="黑体" w:eastAsia="黑体" w:hAnsi="黑体" w:cs="Times New Roman"/>
                <w:sz w:val="18"/>
                <w:lang w:eastAsia="zh-CN"/>
              </w:rPr>
              <w:br/>
              <w:t>可解</w:t>
            </w:r>
            <w:r w:rsidRPr="00674A2E">
              <w:rPr>
                <w:rFonts w:ascii="黑体" w:eastAsia="黑体" w:hAnsi="黑体" w:cs="微软雅黑" w:hint="eastAsia"/>
                <w:sz w:val="18"/>
                <w:lang w:eastAsia="zh-CN"/>
              </w:rPr>
              <w:t>释</w:t>
            </w:r>
            <w:r w:rsidRPr="00674A2E">
              <w:rPr>
                <w:rFonts w:ascii="黑体" w:eastAsia="黑体" w:hAnsi="黑体" w:cs="MS Mincho" w:hint="eastAsia"/>
                <w:sz w:val="18"/>
                <w:lang w:eastAsia="zh-CN"/>
              </w:rPr>
              <w:t>性</w:t>
            </w:r>
            <w:r w:rsidRPr="00674A2E">
              <w:rPr>
                <w:rFonts w:ascii="黑体" w:eastAsia="黑体" w:hAnsi="黑体" w:cs="微软雅黑" w:hint="eastAsia"/>
                <w:sz w:val="18"/>
                <w:lang w:eastAsia="zh-CN"/>
              </w:rPr>
              <w:t>强</w:t>
            </w:r>
            <w:r w:rsidRPr="00674A2E">
              <w:rPr>
                <w:rFonts w:ascii="黑体" w:eastAsia="黑体" w:hAnsi="黑体" w:cs="Times New Roman"/>
                <w:sz w:val="18"/>
                <w:lang w:eastAsia="zh-CN"/>
              </w:rPr>
              <w:br/>
              <w:t>不需要</w:t>
            </w:r>
            <w:r w:rsidRPr="00674A2E">
              <w:rPr>
                <w:rFonts w:ascii="黑体" w:eastAsia="黑体" w:hAnsi="黑体" w:cs="微软雅黑" w:hint="eastAsia"/>
                <w:sz w:val="18"/>
                <w:lang w:eastAsia="zh-CN"/>
              </w:rPr>
              <w:t>训练</w:t>
            </w:r>
          </w:p>
        </w:tc>
        <w:tc>
          <w:tcPr>
            <w:tcW w:w="1728" w:type="dxa"/>
          </w:tcPr>
          <w:p w14:paraId="2B885AA8" w14:textId="77777777" w:rsidR="00C67AE2" w:rsidRPr="00674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 w:cs="Times New Roman"/>
              </w:rPr>
            </w:pPr>
            <w:proofErr w:type="spellStart"/>
            <w:r w:rsidRPr="00674A2E">
              <w:rPr>
                <w:rFonts w:ascii="黑体" w:eastAsia="黑体" w:hAnsi="黑体" w:cs="Times New Roman"/>
                <w:sz w:val="18"/>
              </w:rPr>
              <w:t>不理解上下文</w:t>
            </w:r>
            <w:proofErr w:type="spellEnd"/>
            <w:r w:rsidRPr="00674A2E">
              <w:rPr>
                <w:rFonts w:ascii="黑体" w:eastAsia="黑体" w:hAnsi="黑体" w:cs="Times New Roman"/>
                <w:sz w:val="18"/>
              </w:rPr>
              <w:br/>
            </w:r>
            <w:proofErr w:type="spellStart"/>
            <w:r w:rsidRPr="00674A2E">
              <w:rPr>
                <w:rFonts w:ascii="黑体" w:eastAsia="黑体" w:hAnsi="黑体" w:cs="微软雅黑" w:hint="eastAsia"/>
                <w:sz w:val="18"/>
              </w:rPr>
              <w:t>对</w:t>
            </w:r>
            <w:r w:rsidRPr="00674A2E">
              <w:rPr>
                <w:rFonts w:ascii="黑体" w:eastAsia="黑体" w:hAnsi="黑体" w:cs="MS Mincho" w:hint="eastAsia"/>
                <w:sz w:val="18"/>
              </w:rPr>
              <w:t>金融</w:t>
            </w:r>
            <w:r w:rsidRPr="00674A2E">
              <w:rPr>
                <w:rFonts w:ascii="黑体" w:eastAsia="黑体" w:hAnsi="黑体" w:cs="微软雅黑" w:hint="eastAsia"/>
                <w:sz w:val="18"/>
              </w:rPr>
              <w:t>术语</w:t>
            </w:r>
            <w:r w:rsidRPr="00674A2E">
              <w:rPr>
                <w:rFonts w:ascii="黑体" w:eastAsia="黑体" w:hAnsi="黑体" w:cs="MS Mincho" w:hint="eastAsia"/>
                <w:sz w:val="18"/>
              </w:rPr>
              <w:t>不敏感</w:t>
            </w:r>
            <w:proofErr w:type="spellEnd"/>
            <w:r w:rsidRPr="00674A2E">
              <w:rPr>
                <w:rFonts w:ascii="黑体" w:eastAsia="黑体" w:hAnsi="黑体" w:cs="Times New Roman"/>
                <w:sz w:val="18"/>
              </w:rPr>
              <w:br/>
              <w:t>not bad 被判</w:t>
            </w:r>
            <w:r w:rsidRPr="00674A2E">
              <w:rPr>
                <w:rFonts w:ascii="黑体" w:eastAsia="黑体" w:hAnsi="黑体" w:cs="微软雅黑" w:hint="eastAsia"/>
                <w:sz w:val="18"/>
              </w:rPr>
              <w:t>负</w:t>
            </w:r>
          </w:p>
        </w:tc>
        <w:tc>
          <w:tcPr>
            <w:tcW w:w="1728" w:type="dxa"/>
          </w:tcPr>
          <w:p w14:paraId="290A9BF3" w14:textId="77777777" w:rsidR="00C67AE2" w:rsidRPr="00674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 w:cs="Times New Roman"/>
                <w:lang w:eastAsia="zh-CN"/>
              </w:rPr>
            </w:pPr>
            <w:r w:rsidRPr="00674A2E">
              <w:rPr>
                <w:rFonts w:ascii="黑体" w:eastAsia="黑体" w:hAnsi="黑体" w:cs="Times New Roman"/>
                <w:sz w:val="18"/>
                <w:lang w:eastAsia="zh-CN"/>
              </w:rPr>
              <w:t>作</w:t>
            </w:r>
            <w:r w:rsidRPr="00674A2E">
              <w:rPr>
                <w:rFonts w:ascii="黑体" w:eastAsia="黑体" w:hAnsi="黑体" w:cs="微软雅黑" w:hint="eastAsia"/>
                <w:sz w:val="18"/>
                <w:lang w:eastAsia="zh-CN"/>
              </w:rPr>
              <w:t>为</w:t>
            </w:r>
            <w:r w:rsidRPr="00674A2E">
              <w:rPr>
                <w:rFonts w:ascii="黑体" w:eastAsia="黑体" w:hAnsi="黑体" w:cs="MS Mincho" w:hint="eastAsia"/>
                <w:sz w:val="18"/>
                <w:lang w:eastAsia="zh-CN"/>
              </w:rPr>
              <w:t>快速基</w:t>
            </w:r>
            <w:r w:rsidRPr="00674A2E">
              <w:rPr>
                <w:rFonts w:ascii="黑体" w:eastAsia="黑体" w:hAnsi="黑体" w:cs="微软雅黑" w:hint="eastAsia"/>
                <w:sz w:val="18"/>
                <w:lang w:eastAsia="zh-CN"/>
              </w:rPr>
              <w:t>线</w:t>
            </w:r>
            <w:r w:rsidRPr="00674A2E">
              <w:rPr>
                <w:rFonts w:ascii="黑体" w:eastAsia="黑体" w:hAnsi="黑体" w:cs="Times New Roman"/>
                <w:sz w:val="18"/>
                <w:lang w:eastAsia="zh-CN"/>
              </w:rPr>
              <w:br/>
            </w:r>
            <w:r w:rsidRPr="00674A2E">
              <w:rPr>
                <w:rFonts w:ascii="黑体" w:eastAsia="黑体" w:hAnsi="黑体" w:cs="微软雅黑" w:hint="eastAsia"/>
                <w:sz w:val="18"/>
                <w:lang w:eastAsia="zh-CN"/>
              </w:rPr>
              <w:t>辅</w:t>
            </w:r>
            <w:r w:rsidRPr="00674A2E">
              <w:rPr>
                <w:rFonts w:ascii="黑体" w:eastAsia="黑体" w:hAnsi="黑体" w:cs="MS Mincho" w:hint="eastAsia"/>
                <w:sz w:val="18"/>
                <w:lang w:eastAsia="zh-CN"/>
              </w:rPr>
              <w:t>助</w:t>
            </w:r>
            <w:r w:rsidRPr="00674A2E">
              <w:rPr>
                <w:rFonts w:ascii="黑体" w:eastAsia="黑体" w:hAnsi="黑体" w:cs="微软雅黑" w:hint="eastAsia"/>
                <w:sz w:val="18"/>
                <w:lang w:eastAsia="zh-CN"/>
              </w:rPr>
              <w:t>验证</w:t>
            </w:r>
          </w:p>
        </w:tc>
      </w:tr>
      <w:tr w:rsidR="00C67AE2" w:rsidRPr="00674A2E" w14:paraId="06540CCA" w14:textId="77777777" w:rsidTr="00C67A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CF1AD2A" w14:textId="77777777" w:rsidR="00C67AE2" w:rsidRPr="00674A2E" w:rsidRDefault="00000000">
            <w:pPr>
              <w:rPr>
                <w:rFonts w:ascii="黑体" w:eastAsia="黑体" w:hAnsi="黑体" w:cs="Times New Roman"/>
              </w:rPr>
            </w:pPr>
            <w:r w:rsidRPr="00674A2E">
              <w:rPr>
                <w:rFonts w:ascii="黑体" w:eastAsia="黑体" w:hAnsi="黑体" w:cs="Times New Roman"/>
                <w:sz w:val="18"/>
              </w:rPr>
              <w:t>Logistic Regression</w:t>
            </w:r>
            <w:r w:rsidRPr="00674A2E">
              <w:rPr>
                <w:rFonts w:ascii="黑体" w:eastAsia="黑体" w:hAnsi="黑体" w:cs="Times New Roman"/>
                <w:sz w:val="18"/>
              </w:rPr>
              <w:br/>
              <w:t>(</w:t>
            </w:r>
            <w:proofErr w:type="spellStart"/>
            <w:r w:rsidRPr="00674A2E">
              <w:rPr>
                <w:rFonts w:ascii="黑体" w:eastAsia="黑体" w:hAnsi="黑体" w:cs="微软雅黑" w:hint="eastAsia"/>
                <w:sz w:val="18"/>
              </w:rPr>
              <w:t>传统</w:t>
            </w:r>
            <w:r w:rsidRPr="00674A2E">
              <w:rPr>
                <w:rFonts w:ascii="黑体" w:eastAsia="黑体" w:hAnsi="黑体" w:cs="Times New Roman"/>
                <w:sz w:val="18"/>
              </w:rPr>
              <w:t>ML</w:t>
            </w:r>
            <w:proofErr w:type="spellEnd"/>
            <w:r w:rsidRPr="00674A2E">
              <w:rPr>
                <w:rFonts w:ascii="黑体" w:eastAsia="黑体" w:hAnsi="黑体" w:cs="Times New Roman"/>
                <w:sz w:val="18"/>
              </w:rPr>
              <w:t>)</w:t>
            </w:r>
          </w:p>
        </w:tc>
        <w:tc>
          <w:tcPr>
            <w:tcW w:w="1728" w:type="dxa"/>
          </w:tcPr>
          <w:p w14:paraId="5E8D21B0" w14:textId="77777777" w:rsidR="00C67AE2" w:rsidRPr="00674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 w:cs="Times New Roman"/>
                <w:lang w:eastAsia="zh-CN"/>
              </w:rPr>
            </w:pPr>
            <w:r w:rsidRPr="00674A2E">
              <w:rPr>
                <w:rFonts w:ascii="黑体" w:eastAsia="黑体" w:hAnsi="黑体" w:cs="Times New Roman"/>
                <w:sz w:val="18"/>
                <w:lang w:eastAsia="zh-CN"/>
              </w:rPr>
              <w:t>TF-IDF把文本</w:t>
            </w:r>
            <w:r w:rsidRPr="00674A2E">
              <w:rPr>
                <w:rFonts w:ascii="黑体" w:eastAsia="黑体" w:hAnsi="黑体" w:cs="微软雅黑" w:hint="eastAsia"/>
                <w:sz w:val="18"/>
                <w:lang w:eastAsia="zh-CN"/>
              </w:rPr>
              <w:t>变</w:t>
            </w:r>
            <w:r w:rsidRPr="00674A2E">
              <w:rPr>
                <w:rFonts w:ascii="黑体" w:eastAsia="黑体" w:hAnsi="黑体" w:cs="MS Mincho" w:hint="eastAsia"/>
                <w:sz w:val="18"/>
                <w:lang w:eastAsia="zh-CN"/>
              </w:rPr>
              <w:t>成</w:t>
            </w:r>
            <w:r w:rsidRPr="00674A2E">
              <w:rPr>
                <w:rFonts w:ascii="黑体" w:eastAsia="黑体" w:hAnsi="黑体" w:cs="Times New Roman"/>
                <w:sz w:val="18"/>
                <w:lang w:eastAsia="zh-CN"/>
              </w:rPr>
              <w:br/>
              <w:t>数学向量,</w:t>
            </w:r>
            <w:r w:rsidRPr="00674A2E">
              <w:rPr>
                <w:rFonts w:ascii="黑体" w:eastAsia="黑体" w:hAnsi="黑体" w:cs="微软雅黑" w:hint="eastAsia"/>
                <w:sz w:val="18"/>
                <w:lang w:eastAsia="zh-CN"/>
              </w:rPr>
              <w:t>逻辑</w:t>
            </w:r>
            <w:r w:rsidRPr="00674A2E">
              <w:rPr>
                <w:rFonts w:ascii="黑体" w:eastAsia="黑体" w:hAnsi="黑体" w:cs="MS Mincho" w:hint="eastAsia"/>
                <w:sz w:val="18"/>
                <w:lang w:eastAsia="zh-CN"/>
              </w:rPr>
              <w:t>回</w:t>
            </w:r>
            <w:r w:rsidRPr="00674A2E">
              <w:rPr>
                <w:rFonts w:ascii="黑体" w:eastAsia="黑体" w:hAnsi="黑体" w:cs="微软雅黑" w:hint="eastAsia"/>
                <w:sz w:val="18"/>
                <w:lang w:eastAsia="zh-CN"/>
              </w:rPr>
              <w:t>归</w:t>
            </w:r>
            <w:r w:rsidRPr="00674A2E">
              <w:rPr>
                <w:rFonts w:ascii="黑体" w:eastAsia="黑体" w:hAnsi="黑体" w:cs="Times New Roman"/>
                <w:sz w:val="18"/>
                <w:lang w:eastAsia="zh-CN"/>
              </w:rPr>
              <w:br/>
              <w:t>做二分</w:t>
            </w:r>
            <w:r w:rsidRPr="00674A2E">
              <w:rPr>
                <w:rFonts w:ascii="黑体" w:eastAsia="黑体" w:hAnsi="黑体" w:cs="微软雅黑" w:hint="eastAsia"/>
                <w:sz w:val="18"/>
                <w:lang w:eastAsia="zh-CN"/>
              </w:rPr>
              <w:t>类</w:t>
            </w:r>
          </w:p>
        </w:tc>
        <w:tc>
          <w:tcPr>
            <w:tcW w:w="1728" w:type="dxa"/>
          </w:tcPr>
          <w:p w14:paraId="67523979" w14:textId="77777777" w:rsidR="00C67AE2" w:rsidRPr="00674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 w:cs="Times New Roman"/>
              </w:rPr>
            </w:pPr>
            <w:proofErr w:type="spellStart"/>
            <w:r w:rsidRPr="00674A2E">
              <w:rPr>
                <w:rFonts w:ascii="黑体" w:eastAsia="黑体" w:hAnsi="黑体" w:cs="Times New Roman"/>
                <w:sz w:val="18"/>
              </w:rPr>
              <w:t>比VADER准</w:t>
            </w:r>
            <w:proofErr w:type="spellEnd"/>
            <w:r w:rsidRPr="00674A2E">
              <w:rPr>
                <w:rFonts w:ascii="黑体" w:eastAsia="黑体" w:hAnsi="黑体" w:cs="Times New Roman"/>
                <w:sz w:val="18"/>
              </w:rPr>
              <w:br/>
            </w:r>
            <w:proofErr w:type="spellStart"/>
            <w:r w:rsidRPr="00674A2E">
              <w:rPr>
                <w:rFonts w:ascii="黑体" w:eastAsia="黑体" w:hAnsi="黑体" w:cs="Times New Roman"/>
                <w:sz w:val="18"/>
              </w:rPr>
              <w:t>比FinBERT快</w:t>
            </w:r>
            <w:proofErr w:type="spellEnd"/>
            <w:r w:rsidRPr="00674A2E">
              <w:rPr>
                <w:rFonts w:ascii="黑体" w:eastAsia="黑体" w:hAnsi="黑体" w:cs="Times New Roman"/>
                <w:sz w:val="18"/>
              </w:rPr>
              <w:br/>
            </w:r>
            <w:proofErr w:type="spellStart"/>
            <w:r w:rsidRPr="00674A2E">
              <w:rPr>
                <w:rFonts w:ascii="黑体" w:eastAsia="黑体" w:hAnsi="黑体" w:cs="Times New Roman"/>
                <w:sz w:val="18"/>
              </w:rPr>
              <w:t>模型小方便部署</w:t>
            </w:r>
            <w:proofErr w:type="spellEnd"/>
          </w:p>
        </w:tc>
        <w:tc>
          <w:tcPr>
            <w:tcW w:w="1728" w:type="dxa"/>
          </w:tcPr>
          <w:p w14:paraId="5873BD4F" w14:textId="77777777" w:rsidR="00C67AE2" w:rsidRPr="00674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 w:cs="Times New Roman"/>
                <w:lang w:eastAsia="zh-CN"/>
              </w:rPr>
            </w:pPr>
            <w:r w:rsidRPr="00674A2E">
              <w:rPr>
                <w:rFonts w:ascii="黑体" w:eastAsia="黑体" w:hAnsi="黑体" w:cs="Times New Roman"/>
                <w:sz w:val="18"/>
                <w:lang w:eastAsia="zh-CN"/>
              </w:rPr>
              <w:t>需要</w:t>
            </w:r>
            <w:r w:rsidRPr="00674A2E">
              <w:rPr>
                <w:rFonts w:ascii="黑体" w:eastAsia="黑体" w:hAnsi="黑体" w:cs="微软雅黑" w:hint="eastAsia"/>
                <w:sz w:val="18"/>
                <w:lang w:eastAsia="zh-CN"/>
              </w:rPr>
              <w:t>训练</w:t>
            </w:r>
            <w:r w:rsidRPr="00674A2E">
              <w:rPr>
                <w:rFonts w:ascii="黑体" w:eastAsia="黑体" w:hAnsi="黑体" w:cs="MS Mincho" w:hint="eastAsia"/>
                <w:sz w:val="18"/>
                <w:lang w:eastAsia="zh-CN"/>
              </w:rPr>
              <w:t>数据</w:t>
            </w:r>
            <w:r w:rsidRPr="00674A2E">
              <w:rPr>
                <w:rFonts w:ascii="黑体" w:eastAsia="黑体" w:hAnsi="黑体" w:cs="Times New Roman"/>
                <w:sz w:val="18"/>
                <w:lang w:eastAsia="zh-CN"/>
              </w:rPr>
              <w:br/>
              <w:t>冷启</w:t>
            </w:r>
            <w:r w:rsidRPr="00674A2E">
              <w:rPr>
                <w:rFonts w:ascii="黑体" w:eastAsia="黑体" w:hAnsi="黑体" w:cs="微软雅黑" w:hint="eastAsia"/>
                <w:sz w:val="18"/>
                <w:lang w:eastAsia="zh-CN"/>
              </w:rPr>
              <w:t>动</w:t>
            </w:r>
            <w:r w:rsidRPr="00674A2E">
              <w:rPr>
                <w:rFonts w:ascii="黑体" w:eastAsia="黑体" w:hAnsi="黑体" w:cs="MS Mincho" w:hint="eastAsia"/>
                <w:sz w:val="18"/>
                <w:lang w:eastAsia="zh-CN"/>
              </w:rPr>
              <w:t>用</w:t>
            </w:r>
            <w:r w:rsidRPr="00674A2E">
              <w:rPr>
                <w:rFonts w:ascii="黑体" w:eastAsia="黑体" w:hAnsi="黑体" w:cs="微软雅黑" w:hint="eastAsia"/>
                <w:sz w:val="18"/>
                <w:lang w:eastAsia="zh-CN"/>
              </w:rPr>
              <w:t>伪标签</w:t>
            </w:r>
            <w:r w:rsidRPr="00674A2E">
              <w:rPr>
                <w:rFonts w:ascii="黑体" w:eastAsia="黑体" w:hAnsi="黑体" w:cs="Times New Roman"/>
                <w:sz w:val="18"/>
                <w:lang w:eastAsia="zh-CN"/>
              </w:rPr>
              <w:br/>
              <w:t>复</w:t>
            </w:r>
            <w:r w:rsidRPr="00674A2E">
              <w:rPr>
                <w:rFonts w:ascii="黑体" w:eastAsia="黑体" w:hAnsi="黑体" w:cs="微软雅黑" w:hint="eastAsia"/>
                <w:sz w:val="18"/>
                <w:lang w:eastAsia="zh-CN"/>
              </w:rPr>
              <w:t>杂</w:t>
            </w:r>
            <w:r w:rsidRPr="00674A2E">
              <w:rPr>
                <w:rFonts w:ascii="黑体" w:eastAsia="黑体" w:hAnsi="黑体" w:cs="MS Mincho" w:hint="eastAsia"/>
                <w:sz w:val="18"/>
                <w:lang w:eastAsia="zh-CN"/>
              </w:rPr>
              <w:t>句子理解差</w:t>
            </w:r>
          </w:p>
        </w:tc>
        <w:tc>
          <w:tcPr>
            <w:tcW w:w="1728" w:type="dxa"/>
          </w:tcPr>
          <w:p w14:paraId="6B325E2E" w14:textId="77777777" w:rsidR="00C67AE2" w:rsidRPr="00674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 w:cs="Times New Roman"/>
                <w:lang w:eastAsia="zh-CN"/>
              </w:rPr>
            </w:pPr>
            <w:r w:rsidRPr="00674A2E">
              <w:rPr>
                <w:rFonts w:ascii="黑体" w:eastAsia="黑体" w:hAnsi="黑体" w:cs="Times New Roman"/>
                <w:sz w:val="18"/>
                <w:lang w:eastAsia="zh-CN"/>
              </w:rPr>
              <w:t>速度与精度</w:t>
            </w:r>
            <w:r w:rsidRPr="00674A2E">
              <w:rPr>
                <w:rFonts w:ascii="黑体" w:eastAsia="黑体" w:hAnsi="黑体" w:cs="Times New Roman"/>
                <w:sz w:val="18"/>
                <w:lang w:eastAsia="zh-CN"/>
              </w:rPr>
              <w:br/>
              <w:t>的折中</w:t>
            </w:r>
            <w:r w:rsidRPr="00674A2E">
              <w:rPr>
                <w:rFonts w:ascii="黑体" w:eastAsia="黑体" w:hAnsi="黑体" w:cs="微软雅黑" w:hint="eastAsia"/>
                <w:sz w:val="18"/>
                <w:lang w:eastAsia="zh-CN"/>
              </w:rPr>
              <w:t>选择</w:t>
            </w:r>
          </w:p>
        </w:tc>
      </w:tr>
      <w:tr w:rsidR="00C67AE2" w:rsidRPr="00674A2E" w14:paraId="3B7EFCF6" w14:textId="77777777" w:rsidTr="00C67A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17B6172" w14:textId="77777777" w:rsidR="00C67AE2" w:rsidRPr="00674A2E" w:rsidRDefault="00000000">
            <w:pPr>
              <w:rPr>
                <w:rFonts w:ascii="黑体" w:eastAsia="黑体" w:hAnsi="黑体" w:cs="Times New Roman"/>
              </w:rPr>
            </w:pPr>
            <w:proofErr w:type="spellStart"/>
            <w:r w:rsidRPr="00674A2E">
              <w:rPr>
                <w:rFonts w:ascii="黑体" w:eastAsia="黑体" w:hAnsi="黑体" w:cs="Times New Roman"/>
                <w:sz w:val="18"/>
              </w:rPr>
              <w:t>FinBERT</w:t>
            </w:r>
            <w:proofErr w:type="spellEnd"/>
            <w:r w:rsidRPr="00674A2E">
              <w:rPr>
                <w:rFonts w:ascii="黑体" w:eastAsia="黑体" w:hAnsi="黑体" w:cs="Times New Roman"/>
                <w:sz w:val="18"/>
              </w:rPr>
              <w:br/>
              <w:t>(</w:t>
            </w:r>
            <w:proofErr w:type="spellStart"/>
            <w:r w:rsidRPr="00674A2E">
              <w:rPr>
                <w:rFonts w:ascii="黑体" w:eastAsia="黑体" w:hAnsi="黑体" w:cs="Times New Roman"/>
                <w:sz w:val="18"/>
              </w:rPr>
              <w:t>深度学</w:t>
            </w:r>
            <w:r w:rsidRPr="00674A2E">
              <w:rPr>
                <w:rFonts w:ascii="黑体" w:eastAsia="黑体" w:hAnsi="黑体" w:cs="微软雅黑" w:hint="eastAsia"/>
                <w:sz w:val="18"/>
              </w:rPr>
              <w:t>习</w:t>
            </w:r>
            <w:proofErr w:type="spellEnd"/>
            <w:r w:rsidRPr="00674A2E">
              <w:rPr>
                <w:rFonts w:ascii="黑体" w:eastAsia="黑体" w:hAnsi="黑体" w:cs="Times New Roman"/>
                <w:sz w:val="18"/>
              </w:rPr>
              <w:t>)</w:t>
            </w:r>
          </w:p>
        </w:tc>
        <w:tc>
          <w:tcPr>
            <w:tcW w:w="1728" w:type="dxa"/>
          </w:tcPr>
          <w:p w14:paraId="555637DE" w14:textId="77777777" w:rsidR="00C67AE2" w:rsidRPr="00674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 w:cs="Times New Roman"/>
                <w:lang w:eastAsia="zh-CN"/>
              </w:rPr>
            </w:pPr>
            <w:r w:rsidRPr="00674A2E">
              <w:rPr>
                <w:rFonts w:ascii="黑体" w:eastAsia="黑体" w:hAnsi="黑体" w:cs="Times New Roman"/>
                <w:sz w:val="18"/>
                <w:lang w:eastAsia="zh-CN"/>
              </w:rPr>
              <w:t>基于BERT</w:t>
            </w:r>
            <w:proofErr w:type="gramStart"/>
            <w:r w:rsidRPr="00674A2E">
              <w:rPr>
                <w:rFonts w:ascii="黑体" w:eastAsia="黑体" w:hAnsi="黑体" w:cs="微软雅黑" w:hint="eastAsia"/>
                <w:sz w:val="18"/>
                <w:lang w:eastAsia="zh-CN"/>
              </w:rPr>
              <w:t>预训练</w:t>
            </w:r>
            <w:proofErr w:type="gramEnd"/>
            <w:r w:rsidRPr="00674A2E">
              <w:rPr>
                <w:rFonts w:ascii="黑体" w:eastAsia="黑体" w:hAnsi="黑体" w:cs="Times New Roman"/>
                <w:sz w:val="18"/>
                <w:lang w:eastAsia="zh-CN"/>
              </w:rPr>
              <w:t>,</w:t>
            </w:r>
            <w:r w:rsidRPr="00674A2E">
              <w:rPr>
                <w:rFonts w:ascii="黑体" w:eastAsia="黑体" w:hAnsi="黑体" w:cs="Times New Roman"/>
                <w:sz w:val="18"/>
                <w:lang w:eastAsia="zh-CN"/>
              </w:rPr>
              <w:br/>
              <w:t>在金融文本(SEC/</w:t>
            </w:r>
            <w:r w:rsidRPr="00674A2E">
              <w:rPr>
                <w:rFonts w:ascii="黑体" w:eastAsia="黑体" w:hAnsi="黑体" w:cs="Times New Roman"/>
                <w:sz w:val="18"/>
                <w:lang w:eastAsia="zh-CN"/>
              </w:rPr>
              <w:br/>
            </w:r>
            <w:proofErr w:type="gramStart"/>
            <w:r w:rsidRPr="00674A2E">
              <w:rPr>
                <w:rFonts w:ascii="黑体" w:eastAsia="黑体" w:hAnsi="黑体" w:cs="微软雅黑" w:hint="eastAsia"/>
                <w:sz w:val="18"/>
                <w:lang w:eastAsia="zh-CN"/>
              </w:rPr>
              <w:t>财报</w:t>
            </w:r>
            <w:proofErr w:type="gramEnd"/>
            <w:r w:rsidRPr="00674A2E">
              <w:rPr>
                <w:rFonts w:ascii="黑体" w:eastAsia="黑体" w:hAnsi="黑体" w:cs="Times New Roman"/>
                <w:sz w:val="18"/>
                <w:lang w:eastAsia="zh-CN"/>
              </w:rPr>
              <w:t>)上微</w:t>
            </w:r>
            <w:r w:rsidRPr="00674A2E">
              <w:rPr>
                <w:rFonts w:ascii="黑体" w:eastAsia="黑体" w:hAnsi="黑体" w:cs="微软雅黑" w:hint="eastAsia"/>
                <w:sz w:val="18"/>
                <w:lang w:eastAsia="zh-CN"/>
              </w:rPr>
              <w:t>调</w:t>
            </w:r>
          </w:p>
        </w:tc>
        <w:tc>
          <w:tcPr>
            <w:tcW w:w="1728" w:type="dxa"/>
          </w:tcPr>
          <w:p w14:paraId="67AA173D" w14:textId="77777777" w:rsidR="00C67AE2" w:rsidRPr="00674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 w:cs="Times New Roman"/>
                <w:lang w:eastAsia="zh-CN"/>
              </w:rPr>
            </w:pPr>
            <w:r w:rsidRPr="00674A2E">
              <w:rPr>
                <w:rFonts w:ascii="黑体" w:eastAsia="黑体" w:hAnsi="黑体" w:cs="Times New Roman"/>
                <w:sz w:val="18"/>
                <w:lang w:eastAsia="zh-CN"/>
              </w:rPr>
              <w:t>最准确的金融</w:t>
            </w:r>
            <w:r w:rsidRPr="00674A2E">
              <w:rPr>
                <w:rFonts w:ascii="黑体" w:eastAsia="黑体" w:hAnsi="黑体" w:cs="Times New Roman"/>
                <w:sz w:val="18"/>
                <w:lang w:eastAsia="zh-CN"/>
              </w:rPr>
              <w:br/>
              <w:t>情感分析方法</w:t>
            </w:r>
            <w:r w:rsidRPr="00674A2E">
              <w:rPr>
                <w:rFonts w:ascii="黑体" w:eastAsia="黑体" w:hAnsi="黑体" w:cs="Times New Roman"/>
                <w:sz w:val="18"/>
                <w:lang w:eastAsia="zh-CN"/>
              </w:rPr>
              <w:br/>
              <w:t>理解上下文和</w:t>
            </w:r>
            <w:r w:rsidRPr="00674A2E">
              <w:rPr>
                <w:rFonts w:ascii="黑体" w:eastAsia="黑体" w:hAnsi="黑体" w:cs="Times New Roman"/>
                <w:sz w:val="18"/>
                <w:lang w:eastAsia="zh-CN"/>
              </w:rPr>
              <w:br/>
              <w:t>金融</w:t>
            </w:r>
            <w:r w:rsidRPr="00674A2E">
              <w:rPr>
                <w:rFonts w:ascii="黑体" w:eastAsia="黑体" w:hAnsi="黑体" w:cs="微软雅黑" w:hint="eastAsia"/>
                <w:sz w:val="18"/>
                <w:lang w:eastAsia="zh-CN"/>
              </w:rPr>
              <w:t>术语</w:t>
            </w:r>
          </w:p>
        </w:tc>
        <w:tc>
          <w:tcPr>
            <w:tcW w:w="1728" w:type="dxa"/>
          </w:tcPr>
          <w:p w14:paraId="034A65F7" w14:textId="77777777" w:rsidR="00C67AE2" w:rsidRPr="00674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 w:cs="Times New Roman"/>
              </w:rPr>
            </w:pPr>
            <w:proofErr w:type="spellStart"/>
            <w:r w:rsidRPr="00674A2E">
              <w:rPr>
                <w:rFonts w:ascii="黑体" w:eastAsia="黑体" w:hAnsi="黑体" w:cs="Times New Roman"/>
                <w:sz w:val="18"/>
              </w:rPr>
              <w:t>需要GPU加速</w:t>
            </w:r>
            <w:proofErr w:type="spellEnd"/>
            <w:r w:rsidRPr="00674A2E">
              <w:rPr>
                <w:rFonts w:ascii="黑体" w:eastAsia="黑体" w:hAnsi="黑体" w:cs="Times New Roman"/>
                <w:sz w:val="18"/>
              </w:rPr>
              <w:br/>
            </w:r>
            <w:proofErr w:type="spellStart"/>
            <w:r w:rsidRPr="00674A2E">
              <w:rPr>
                <w:rFonts w:ascii="黑体" w:eastAsia="黑体" w:hAnsi="黑体" w:cs="Times New Roman"/>
                <w:sz w:val="18"/>
              </w:rPr>
              <w:t>推理速度慢</w:t>
            </w:r>
            <w:proofErr w:type="spellEnd"/>
            <w:r w:rsidRPr="00674A2E">
              <w:rPr>
                <w:rFonts w:ascii="黑体" w:eastAsia="黑体" w:hAnsi="黑体" w:cs="Times New Roman"/>
                <w:sz w:val="18"/>
              </w:rPr>
              <w:br/>
            </w:r>
            <w:proofErr w:type="spellStart"/>
            <w:r w:rsidRPr="00674A2E">
              <w:rPr>
                <w:rFonts w:ascii="黑体" w:eastAsia="黑体" w:hAnsi="黑体" w:cs="Times New Roman"/>
                <w:sz w:val="18"/>
              </w:rPr>
              <w:t>模型文件大</w:t>
            </w:r>
            <w:proofErr w:type="spellEnd"/>
          </w:p>
        </w:tc>
        <w:tc>
          <w:tcPr>
            <w:tcW w:w="1728" w:type="dxa"/>
          </w:tcPr>
          <w:p w14:paraId="5836704C" w14:textId="77777777" w:rsidR="00C67AE2" w:rsidRPr="00674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 w:cs="Times New Roman"/>
                <w:lang w:eastAsia="zh-CN"/>
              </w:rPr>
            </w:pPr>
            <w:proofErr w:type="gramStart"/>
            <w:r w:rsidRPr="00674A2E">
              <w:rPr>
                <w:rFonts w:ascii="黑体" w:eastAsia="黑体" w:hAnsi="黑体" w:cs="Times New Roman"/>
                <w:sz w:val="18"/>
                <w:lang w:eastAsia="zh-CN"/>
              </w:rPr>
              <w:t>主分析</w:t>
            </w:r>
            <w:proofErr w:type="gramEnd"/>
            <w:r w:rsidRPr="00674A2E">
              <w:rPr>
                <w:rFonts w:ascii="黑体" w:eastAsia="黑体" w:hAnsi="黑体" w:cs="Times New Roman"/>
                <w:sz w:val="18"/>
                <w:lang w:eastAsia="zh-CN"/>
              </w:rPr>
              <w:t>方法</w:t>
            </w:r>
            <w:r w:rsidRPr="00674A2E">
              <w:rPr>
                <w:rFonts w:ascii="黑体" w:eastAsia="黑体" w:hAnsi="黑体" w:cs="Times New Roman"/>
                <w:sz w:val="18"/>
                <w:lang w:eastAsia="zh-CN"/>
              </w:rPr>
              <w:br/>
            </w:r>
            <w:r w:rsidRPr="00674A2E">
              <w:rPr>
                <w:rFonts w:ascii="黑体" w:eastAsia="黑体" w:hAnsi="黑体" w:cs="微软雅黑" w:hint="eastAsia"/>
                <w:sz w:val="18"/>
                <w:lang w:eastAsia="zh-CN"/>
              </w:rPr>
              <w:t>评</w:t>
            </w:r>
            <w:r w:rsidRPr="00674A2E">
              <w:rPr>
                <w:rFonts w:ascii="黑体" w:eastAsia="黑体" w:hAnsi="黑体" w:cs="MS Mincho" w:hint="eastAsia"/>
                <w:sz w:val="18"/>
                <w:lang w:eastAsia="zh-CN"/>
              </w:rPr>
              <w:t>估其他方法的</w:t>
            </w:r>
            <w:r w:rsidRPr="00674A2E">
              <w:rPr>
                <w:rFonts w:ascii="黑体" w:eastAsia="黑体" w:hAnsi="黑体" w:cs="Times New Roman"/>
                <w:sz w:val="18"/>
                <w:lang w:eastAsia="zh-CN"/>
              </w:rPr>
              <w:br/>
              <w:t>参考基准</w:t>
            </w:r>
          </w:p>
        </w:tc>
      </w:tr>
    </w:tbl>
    <w:p w14:paraId="11BB42AF" w14:textId="77777777" w:rsidR="00C67AE2" w:rsidRPr="00674A2E" w:rsidRDefault="00C67AE2">
      <w:pPr>
        <w:rPr>
          <w:rFonts w:ascii="黑体" w:eastAsia="黑体" w:hAnsi="黑体" w:cs="Times New Roman"/>
          <w:lang w:eastAsia="zh-CN"/>
        </w:rPr>
      </w:pPr>
    </w:p>
    <w:p w14:paraId="57F9FAD4" w14:textId="77F104E5" w:rsidR="00C67AE2" w:rsidRPr="00674A2E" w:rsidRDefault="00000000">
      <w:pPr>
        <w:spacing w:after="120"/>
        <w:rPr>
          <w:rFonts w:ascii="黑体" w:eastAsia="黑体" w:hAnsi="黑体" w:cs="Times New Roman"/>
        </w:rPr>
      </w:pPr>
      <w:proofErr w:type="spellStart"/>
      <w:r w:rsidRPr="00674A2E">
        <w:rPr>
          <w:rFonts w:ascii="黑体" w:eastAsia="黑体" w:hAnsi="黑体" w:cs="Times New Roman"/>
          <w:b/>
        </w:rPr>
        <w:t>FinBERT</w:t>
      </w:r>
      <w:proofErr w:type="spellEnd"/>
      <w:r w:rsidRPr="00674A2E">
        <w:rPr>
          <w:rFonts w:ascii="黑体" w:eastAsia="黑体" w:hAnsi="黑体" w:cs="Times New Roman"/>
          <w:b/>
        </w:rPr>
        <w:t xml:space="preserve"> </w:t>
      </w:r>
      <w:proofErr w:type="spellStart"/>
      <w:r w:rsidRPr="00674A2E">
        <w:rPr>
          <w:rFonts w:ascii="黑体" w:eastAsia="黑体" w:hAnsi="黑体" w:cs="微软雅黑" w:hint="eastAsia"/>
          <w:b/>
        </w:rPr>
        <w:t>为</w:t>
      </w:r>
      <w:r w:rsidRPr="00674A2E">
        <w:rPr>
          <w:rFonts w:ascii="黑体" w:eastAsia="黑体" w:hAnsi="黑体" w:cs="MS Mincho" w:hint="eastAsia"/>
          <w:b/>
        </w:rPr>
        <w:t>什么比通用模型好</w:t>
      </w:r>
      <w:proofErr w:type="spellEnd"/>
      <w:r w:rsidRPr="00674A2E">
        <w:rPr>
          <w:rFonts w:ascii="黑体" w:eastAsia="黑体" w:hAnsi="黑体" w:cs="Times New Roman"/>
          <w:b/>
        </w:rPr>
        <w:t>?</w:t>
      </w:r>
    </w:p>
    <w:p w14:paraId="2C188D41" w14:textId="77777777" w:rsidR="00C67AE2" w:rsidRPr="00674A2E" w:rsidRDefault="00000000">
      <w:pPr>
        <w:spacing w:after="120"/>
        <w:rPr>
          <w:rFonts w:ascii="黑体" w:eastAsia="黑体" w:hAnsi="黑体" w:cs="Times New Roman"/>
        </w:rPr>
      </w:pPr>
      <w:r w:rsidRPr="00674A2E">
        <w:rPr>
          <w:rFonts w:ascii="黑体" w:eastAsia="黑体" w:hAnsi="黑体" w:cs="微软雅黑" w:hint="eastAsia"/>
        </w:rPr>
        <w:t>举</w:t>
      </w:r>
      <w:r w:rsidRPr="00674A2E">
        <w:rPr>
          <w:rFonts w:ascii="黑体" w:eastAsia="黑体" w:hAnsi="黑体" w:cs="MS Mincho" w:hint="eastAsia"/>
        </w:rPr>
        <w:t>例</w:t>
      </w:r>
      <w:r w:rsidRPr="00674A2E">
        <w:rPr>
          <w:rFonts w:ascii="黑体" w:eastAsia="黑体" w:hAnsi="黑体" w:cs="微软雅黑" w:hint="eastAsia"/>
        </w:rPr>
        <w:t>说</w:t>
      </w:r>
      <w:r w:rsidRPr="00674A2E">
        <w:rPr>
          <w:rFonts w:ascii="黑体" w:eastAsia="黑体" w:hAnsi="黑体" w:cs="MS Mincho" w:hint="eastAsia"/>
        </w:rPr>
        <w:t>明</w:t>
      </w:r>
      <w:r w:rsidRPr="00674A2E">
        <w:rPr>
          <w:rFonts w:ascii="黑体" w:eastAsia="黑体" w:hAnsi="黑体" w:cs="Times New Roman"/>
        </w:rPr>
        <w:t>:</w:t>
      </w:r>
    </w:p>
    <w:p w14:paraId="44EFC237" w14:textId="77777777" w:rsidR="00C67AE2" w:rsidRPr="00674A2E" w:rsidRDefault="00000000">
      <w:pPr>
        <w:spacing w:after="120"/>
        <w:rPr>
          <w:rFonts w:ascii="黑体" w:eastAsia="黑体" w:hAnsi="黑体" w:cs="Times New Roman"/>
        </w:rPr>
      </w:pPr>
      <w:r w:rsidRPr="00674A2E">
        <w:rPr>
          <w:rFonts w:ascii="黑体" w:eastAsia="黑体" w:hAnsi="黑体" w:cs="Times New Roman"/>
          <w:sz w:val="20"/>
        </w:rPr>
        <w:t>句子: The company profit decreased by 20%, but the CEO said the outlook remains positive.</w:t>
      </w:r>
    </w:p>
    <w:p w14:paraId="3CFA9C63" w14:textId="77777777" w:rsidR="00C67AE2" w:rsidRPr="00674A2E" w:rsidRDefault="00000000">
      <w:pPr>
        <w:spacing w:after="120"/>
        <w:rPr>
          <w:rFonts w:ascii="黑体" w:eastAsia="黑体" w:hAnsi="黑体" w:cs="Times New Roman"/>
        </w:rPr>
      </w:pPr>
      <w:r w:rsidRPr="00674A2E">
        <w:rPr>
          <w:rFonts w:ascii="黑体" w:eastAsia="黑体" w:hAnsi="黑体" w:cs="Times New Roman"/>
        </w:rPr>
        <w:t>通用情感模型看到 profit decreased(利</w:t>
      </w:r>
      <w:r w:rsidRPr="00674A2E">
        <w:rPr>
          <w:rFonts w:ascii="黑体" w:eastAsia="黑体" w:hAnsi="黑体" w:cs="微软雅黑" w:hint="eastAsia"/>
        </w:rPr>
        <w:t>润</w:t>
      </w:r>
      <w:r w:rsidRPr="00674A2E">
        <w:rPr>
          <w:rFonts w:ascii="黑体" w:eastAsia="黑体" w:hAnsi="黑体" w:cs="MS Mincho" w:hint="eastAsia"/>
        </w:rPr>
        <w:t>下降</w:t>
      </w:r>
      <w:r w:rsidRPr="00674A2E">
        <w:rPr>
          <w:rFonts w:ascii="黑体" w:eastAsia="黑体" w:hAnsi="黑体" w:cs="Times New Roman"/>
        </w:rPr>
        <w:t>)和 positive(</w:t>
      </w:r>
      <w:r w:rsidRPr="00674A2E">
        <w:rPr>
          <w:rFonts w:ascii="黑体" w:eastAsia="黑体" w:hAnsi="黑体" w:cs="微软雅黑" w:hint="eastAsia"/>
        </w:rPr>
        <w:t>积</w:t>
      </w:r>
      <w:r w:rsidRPr="00674A2E">
        <w:rPr>
          <w:rFonts w:ascii="黑体" w:eastAsia="黑体" w:hAnsi="黑体" w:cs="MS Mincho" w:hint="eastAsia"/>
        </w:rPr>
        <w:t>极</w:t>
      </w:r>
      <w:r w:rsidRPr="00674A2E">
        <w:rPr>
          <w:rFonts w:ascii="黑体" w:eastAsia="黑体" w:hAnsi="黑体" w:cs="Times New Roman"/>
        </w:rPr>
        <w:t>)两个</w:t>
      </w:r>
      <w:r w:rsidRPr="00674A2E">
        <w:rPr>
          <w:rFonts w:ascii="黑体" w:eastAsia="黑体" w:hAnsi="黑体" w:cs="微软雅黑" w:hint="eastAsia"/>
        </w:rPr>
        <w:t>词</w:t>
      </w:r>
      <w:r w:rsidRPr="00674A2E">
        <w:rPr>
          <w:rFonts w:ascii="黑体" w:eastAsia="黑体" w:hAnsi="黑体" w:cs="Times New Roman"/>
        </w:rPr>
        <w:t>,</w:t>
      </w:r>
      <w:r w:rsidRPr="00674A2E">
        <w:rPr>
          <w:rFonts w:ascii="黑体" w:eastAsia="黑体" w:hAnsi="黑体" w:cs="微软雅黑" w:hint="eastAsia"/>
        </w:rPr>
        <w:t>给</w:t>
      </w:r>
      <w:r w:rsidRPr="00674A2E">
        <w:rPr>
          <w:rFonts w:ascii="黑体" w:eastAsia="黑体" w:hAnsi="黑体" w:cs="MS Mincho" w:hint="eastAsia"/>
        </w:rPr>
        <w:t>出中性分数</w:t>
      </w:r>
      <w:r w:rsidRPr="00674A2E">
        <w:rPr>
          <w:rFonts w:ascii="黑体" w:eastAsia="黑体" w:hAnsi="黑体" w:cs="Times New Roman"/>
        </w:rPr>
        <w:t>--不确定。</w:t>
      </w:r>
    </w:p>
    <w:p w14:paraId="754E44B9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proofErr w:type="spellStart"/>
      <w:r w:rsidRPr="00674A2E">
        <w:rPr>
          <w:rFonts w:ascii="黑体" w:eastAsia="黑体" w:hAnsi="黑体" w:cs="Times New Roman"/>
          <w:lang w:eastAsia="zh-CN"/>
        </w:rPr>
        <w:lastRenderedPageBreak/>
        <w:t>FinBERT</w:t>
      </w:r>
      <w:proofErr w:type="spellEnd"/>
      <w:r w:rsidRPr="00674A2E">
        <w:rPr>
          <w:rFonts w:ascii="黑体" w:eastAsia="黑体" w:hAnsi="黑体" w:cs="Times New Roman"/>
          <w:lang w:eastAsia="zh-CN"/>
        </w:rPr>
        <w:t xml:space="preserve"> 在金融文本上</w:t>
      </w:r>
      <w:r w:rsidRPr="00674A2E">
        <w:rPr>
          <w:rFonts w:ascii="黑体" w:eastAsia="黑体" w:hAnsi="黑体" w:cs="微软雅黑" w:hint="eastAsia"/>
          <w:lang w:eastAsia="zh-CN"/>
        </w:rPr>
        <w:t>训练过</w:t>
      </w:r>
      <w:r w:rsidRPr="00674A2E">
        <w:rPr>
          <w:rFonts w:ascii="黑体" w:eastAsia="黑体" w:hAnsi="黑体" w:cs="Times New Roman"/>
          <w:lang w:eastAsia="zh-CN"/>
        </w:rPr>
        <w:t>,它的理解是: 利</w:t>
      </w:r>
      <w:r w:rsidRPr="00674A2E">
        <w:rPr>
          <w:rFonts w:ascii="黑体" w:eastAsia="黑体" w:hAnsi="黑体" w:cs="微软雅黑" w:hint="eastAsia"/>
          <w:lang w:eastAsia="zh-CN"/>
        </w:rPr>
        <w:t>润</w:t>
      </w:r>
      <w:r w:rsidRPr="00674A2E">
        <w:rPr>
          <w:rFonts w:ascii="黑体" w:eastAsia="黑体" w:hAnsi="黑体" w:cs="MS Mincho" w:hint="eastAsia"/>
          <w:lang w:eastAsia="zh-CN"/>
        </w:rPr>
        <w:t>下降</w:t>
      </w:r>
      <w:r w:rsidRPr="00674A2E">
        <w:rPr>
          <w:rFonts w:ascii="黑体" w:eastAsia="黑体" w:hAnsi="黑体" w:cs="Times New Roman"/>
          <w:lang w:eastAsia="zh-CN"/>
        </w:rPr>
        <w:t xml:space="preserve"> 20% 是明确的</w:t>
      </w:r>
      <w:r w:rsidRPr="00674A2E">
        <w:rPr>
          <w:rFonts w:ascii="黑体" w:eastAsia="黑体" w:hAnsi="黑体" w:cs="微软雅黑" w:hint="eastAsia"/>
          <w:lang w:eastAsia="zh-CN"/>
        </w:rPr>
        <w:t>负</w:t>
      </w:r>
      <w:r w:rsidRPr="00674A2E">
        <w:rPr>
          <w:rFonts w:ascii="黑体" w:eastAsia="黑体" w:hAnsi="黑体" w:cs="MS Mincho" w:hint="eastAsia"/>
          <w:lang w:eastAsia="zh-CN"/>
        </w:rPr>
        <w:t>面事</w:t>
      </w:r>
      <w:r w:rsidRPr="00674A2E">
        <w:rPr>
          <w:rFonts w:ascii="黑体" w:eastAsia="黑体" w:hAnsi="黑体" w:cs="微软雅黑" w:hint="eastAsia"/>
          <w:lang w:eastAsia="zh-CN"/>
        </w:rPr>
        <w:t>实</w:t>
      </w:r>
      <w:r w:rsidRPr="00674A2E">
        <w:rPr>
          <w:rFonts w:ascii="黑体" w:eastAsia="黑体" w:hAnsi="黑体" w:cs="MS Mincho" w:hint="eastAsia"/>
          <w:lang w:eastAsia="zh-CN"/>
        </w:rPr>
        <w:t>信号</w:t>
      </w:r>
      <w:r w:rsidRPr="00674A2E">
        <w:rPr>
          <w:rFonts w:ascii="黑体" w:eastAsia="黑体" w:hAnsi="黑体" w:cs="Times New Roman"/>
          <w:lang w:eastAsia="zh-CN"/>
        </w:rPr>
        <w:t xml:space="preserve">,但 CEO </w:t>
      </w:r>
      <w:r w:rsidRPr="00674A2E">
        <w:rPr>
          <w:rFonts w:ascii="黑体" w:eastAsia="黑体" w:hAnsi="黑体" w:cs="微软雅黑" w:hint="eastAsia"/>
          <w:lang w:eastAsia="zh-CN"/>
        </w:rPr>
        <w:t>说</w:t>
      </w:r>
      <w:r w:rsidRPr="00674A2E">
        <w:rPr>
          <w:rFonts w:ascii="黑体" w:eastAsia="黑体" w:hAnsi="黑体" w:cs="MS Mincho" w:hint="eastAsia"/>
          <w:lang w:eastAsia="zh-CN"/>
        </w:rPr>
        <w:t>前景仍</w:t>
      </w:r>
      <w:r w:rsidRPr="00674A2E">
        <w:rPr>
          <w:rFonts w:ascii="黑体" w:eastAsia="黑体" w:hAnsi="黑体" w:cs="微软雅黑" w:hint="eastAsia"/>
          <w:lang w:eastAsia="zh-CN"/>
        </w:rPr>
        <w:t>积</w:t>
      </w:r>
      <w:r w:rsidRPr="00674A2E">
        <w:rPr>
          <w:rFonts w:ascii="黑体" w:eastAsia="黑体" w:hAnsi="黑体" w:cs="MS Mincho" w:hint="eastAsia"/>
          <w:lang w:eastAsia="zh-CN"/>
        </w:rPr>
        <w:t>极是</w:t>
      </w:r>
      <w:r w:rsidRPr="00674A2E">
        <w:rPr>
          <w:rFonts w:ascii="黑体" w:eastAsia="黑体" w:hAnsi="黑体" w:cs="微软雅黑" w:hint="eastAsia"/>
          <w:lang w:eastAsia="zh-CN"/>
        </w:rPr>
        <w:t>标</w:t>
      </w:r>
      <w:r w:rsidRPr="00674A2E">
        <w:rPr>
          <w:rFonts w:ascii="黑体" w:eastAsia="黑体" w:hAnsi="黑体" w:cs="MS Mincho" w:hint="eastAsia"/>
          <w:lang w:eastAsia="zh-CN"/>
        </w:rPr>
        <w:t>准的管理</w:t>
      </w:r>
      <w:r w:rsidRPr="00674A2E">
        <w:rPr>
          <w:rFonts w:ascii="黑体" w:eastAsia="黑体" w:hAnsi="黑体" w:cs="微软雅黑" w:hint="eastAsia"/>
          <w:lang w:eastAsia="zh-CN"/>
        </w:rPr>
        <w:t>层</w:t>
      </w:r>
      <w:r w:rsidRPr="00674A2E">
        <w:rPr>
          <w:rFonts w:ascii="黑体" w:eastAsia="黑体" w:hAnsi="黑体" w:cs="MS Mincho" w:hint="eastAsia"/>
          <w:lang w:eastAsia="zh-CN"/>
        </w:rPr>
        <w:t>安</w:t>
      </w:r>
      <w:r w:rsidRPr="00674A2E">
        <w:rPr>
          <w:rFonts w:ascii="黑体" w:eastAsia="黑体" w:hAnsi="黑体" w:cs="微软雅黑" w:hint="eastAsia"/>
          <w:lang w:eastAsia="zh-CN"/>
        </w:rPr>
        <w:t>抚话术</w:t>
      </w:r>
      <w:r w:rsidRPr="00674A2E">
        <w:rPr>
          <w:rFonts w:ascii="黑体" w:eastAsia="黑体" w:hAnsi="黑体" w:cs="Times New Roman"/>
          <w:lang w:eastAsia="zh-CN"/>
        </w:rPr>
        <w:t>--两者的</w:t>
      </w:r>
      <w:r w:rsidRPr="00674A2E">
        <w:rPr>
          <w:rFonts w:ascii="黑体" w:eastAsia="黑体" w:hAnsi="黑体" w:cs="微软雅黑" w:hint="eastAsia"/>
          <w:lang w:eastAsia="zh-CN"/>
        </w:rPr>
        <w:t>权</w:t>
      </w:r>
      <w:r w:rsidRPr="00674A2E">
        <w:rPr>
          <w:rFonts w:ascii="黑体" w:eastAsia="黑体" w:hAnsi="黑体" w:cs="MS Mincho" w:hint="eastAsia"/>
          <w:lang w:eastAsia="zh-CN"/>
        </w:rPr>
        <w:t>重不同。</w:t>
      </w:r>
      <w:proofErr w:type="spellStart"/>
      <w:r w:rsidRPr="00674A2E">
        <w:rPr>
          <w:rFonts w:ascii="黑体" w:eastAsia="黑体" w:hAnsi="黑体" w:cs="Times New Roman"/>
          <w:lang w:eastAsia="zh-CN"/>
        </w:rPr>
        <w:t>FinBERT</w:t>
      </w:r>
      <w:proofErr w:type="spellEnd"/>
      <w:r w:rsidRPr="00674A2E">
        <w:rPr>
          <w:rFonts w:ascii="黑体" w:eastAsia="黑体" w:hAnsi="黑体" w:cs="Times New Roman"/>
          <w:lang w:eastAsia="zh-CN"/>
        </w:rPr>
        <w:t xml:space="preserve"> </w:t>
      </w:r>
      <w:proofErr w:type="gramStart"/>
      <w:r w:rsidRPr="00674A2E">
        <w:rPr>
          <w:rFonts w:ascii="黑体" w:eastAsia="黑体" w:hAnsi="黑体" w:cs="微软雅黑" w:hint="eastAsia"/>
          <w:lang w:eastAsia="zh-CN"/>
        </w:rPr>
        <w:t>给</w:t>
      </w:r>
      <w:r w:rsidRPr="00674A2E">
        <w:rPr>
          <w:rFonts w:ascii="黑体" w:eastAsia="黑体" w:hAnsi="黑体" w:cs="MS Mincho" w:hint="eastAsia"/>
          <w:lang w:eastAsia="zh-CN"/>
        </w:rPr>
        <w:t>偏</w:t>
      </w:r>
      <w:r w:rsidRPr="00674A2E">
        <w:rPr>
          <w:rFonts w:ascii="黑体" w:eastAsia="黑体" w:hAnsi="黑体" w:cs="微软雅黑" w:hint="eastAsia"/>
          <w:lang w:eastAsia="zh-CN"/>
        </w:rPr>
        <w:t>负</w:t>
      </w:r>
      <w:r w:rsidRPr="00674A2E">
        <w:rPr>
          <w:rFonts w:ascii="黑体" w:eastAsia="黑体" w:hAnsi="黑体" w:cs="MS Mincho" w:hint="eastAsia"/>
          <w:lang w:eastAsia="zh-CN"/>
        </w:rPr>
        <w:t>面</w:t>
      </w:r>
      <w:proofErr w:type="gramEnd"/>
      <w:r w:rsidRPr="00674A2E">
        <w:rPr>
          <w:rFonts w:ascii="黑体" w:eastAsia="黑体" w:hAnsi="黑体" w:cs="MS Mincho" w:hint="eastAsia"/>
          <w:lang w:eastAsia="zh-CN"/>
        </w:rPr>
        <w:t>的分数</w:t>
      </w:r>
      <w:r w:rsidRPr="00674A2E">
        <w:rPr>
          <w:rFonts w:ascii="黑体" w:eastAsia="黑体" w:hAnsi="黑体" w:cs="Times New Roman"/>
          <w:lang w:eastAsia="zh-CN"/>
        </w:rPr>
        <w:t>,因</w:t>
      </w:r>
      <w:r w:rsidRPr="00674A2E">
        <w:rPr>
          <w:rFonts w:ascii="黑体" w:eastAsia="黑体" w:hAnsi="黑体" w:cs="微软雅黑" w:hint="eastAsia"/>
          <w:lang w:eastAsia="zh-CN"/>
        </w:rPr>
        <w:t>为财务</w:t>
      </w:r>
      <w:r w:rsidRPr="00674A2E">
        <w:rPr>
          <w:rFonts w:ascii="黑体" w:eastAsia="黑体" w:hAnsi="黑体" w:cs="MS Mincho" w:hint="eastAsia"/>
          <w:lang w:eastAsia="zh-CN"/>
        </w:rPr>
        <w:t>数据比口</w:t>
      </w:r>
      <w:r w:rsidRPr="00674A2E">
        <w:rPr>
          <w:rFonts w:ascii="黑体" w:eastAsia="黑体" w:hAnsi="黑体" w:cs="微软雅黑" w:hint="eastAsia"/>
          <w:lang w:eastAsia="zh-CN"/>
        </w:rPr>
        <w:t>头</w:t>
      </w:r>
      <w:r w:rsidRPr="00674A2E">
        <w:rPr>
          <w:rFonts w:ascii="黑体" w:eastAsia="黑体" w:hAnsi="黑体" w:cs="MS Mincho" w:hint="eastAsia"/>
          <w:lang w:eastAsia="zh-CN"/>
        </w:rPr>
        <w:t>表</w:t>
      </w:r>
      <w:r w:rsidRPr="00674A2E">
        <w:rPr>
          <w:rFonts w:ascii="黑体" w:eastAsia="黑体" w:hAnsi="黑体" w:cs="微软雅黑" w:hint="eastAsia"/>
          <w:lang w:eastAsia="zh-CN"/>
        </w:rPr>
        <w:t>态</w:t>
      </w:r>
      <w:r w:rsidRPr="00674A2E">
        <w:rPr>
          <w:rFonts w:ascii="黑体" w:eastAsia="黑体" w:hAnsi="黑体" w:cs="MS Mincho" w:hint="eastAsia"/>
          <w:lang w:eastAsia="zh-CN"/>
        </w:rPr>
        <w:t>更有信息量。</w:t>
      </w:r>
    </w:p>
    <w:p w14:paraId="56AF6757" w14:textId="77777777" w:rsidR="00C67AE2" w:rsidRPr="00674A2E" w:rsidRDefault="00000000">
      <w:pPr>
        <w:spacing w:after="120"/>
        <w:rPr>
          <w:rFonts w:ascii="黑体" w:eastAsia="黑体" w:hAnsi="黑体" w:cs="Times New Roman"/>
        </w:rPr>
      </w:pPr>
      <w:proofErr w:type="spellStart"/>
      <w:r w:rsidRPr="00674A2E">
        <w:rPr>
          <w:rFonts w:ascii="黑体" w:eastAsia="黑体" w:hAnsi="黑体" w:cs="微软雅黑" w:hint="eastAsia"/>
        </w:rPr>
        <w:t>这</w:t>
      </w:r>
      <w:r w:rsidRPr="00674A2E">
        <w:rPr>
          <w:rFonts w:ascii="黑体" w:eastAsia="黑体" w:hAnsi="黑体" w:cs="MS Mincho" w:hint="eastAsia"/>
        </w:rPr>
        <w:t>就是</w:t>
      </w:r>
      <w:proofErr w:type="spellEnd"/>
      <w:r w:rsidRPr="00674A2E">
        <w:rPr>
          <w:rFonts w:ascii="黑体" w:eastAsia="黑体" w:hAnsi="黑体" w:cs="Times New Roman"/>
        </w:rPr>
        <w:t xml:space="preserve"> domain adaptation(</w:t>
      </w:r>
      <w:proofErr w:type="spellStart"/>
      <w:r w:rsidRPr="00674A2E">
        <w:rPr>
          <w:rFonts w:ascii="黑体" w:eastAsia="黑体" w:hAnsi="黑体" w:cs="微软雅黑" w:hint="eastAsia"/>
        </w:rPr>
        <w:t>领</w:t>
      </w:r>
      <w:r w:rsidRPr="00674A2E">
        <w:rPr>
          <w:rFonts w:ascii="黑体" w:eastAsia="黑体" w:hAnsi="黑体" w:cs="MS Mincho" w:hint="eastAsia"/>
        </w:rPr>
        <w:t>域适配</w:t>
      </w:r>
      <w:proofErr w:type="spellEnd"/>
      <w:r w:rsidRPr="00674A2E">
        <w:rPr>
          <w:rFonts w:ascii="黑体" w:eastAsia="黑体" w:hAnsi="黑体" w:cs="Times New Roman"/>
        </w:rPr>
        <w:t>)</w:t>
      </w:r>
      <w:proofErr w:type="spellStart"/>
      <w:r w:rsidRPr="00674A2E">
        <w:rPr>
          <w:rFonts w:ascii="黑体" w:eastAsia="黑体" w:hAnsi="黑体" w:cs="Times New Roman"/>
        </w:rPr>
        <w:t>的价</w:t>
      </w:r>
      <w:r w:rsidRPr="00674A2E">
        <w:rPr>
          <w:rFonts w:ascii="黑体" w:eastAsia="黑体" w:hAnsi="黑体" w:cs="微软雅黑" w:hint="eastAsia"/>
        </w:rPr>
        <w:t>值</w:t>
      </w:r>
      <w:proofErr w:type="spellEnd"/>
      <w:r w:rsidRPr="00674A2E">
        <w:rPr>
          <w:rFonts w:ascii="黑体" w:eastAsia="黑体" w:hAnsi="黑体" w:cs="MS Mincho" w:hint="eastAsia"/>
        </w:rPr>
        <w:t>。</w:t>
      </w:r>
    </w:p>
    <w:p w14:paraId="221C5172" w14:textId="7455B2BC" w:rsidR="00C67AE2" w:rsidRPr="00674A2E" w:rsidRDefault="00000000">
      <w:pPr>
        <w:spacing w:after="120"/>
        <w:rPr>
          <w:rFonts w:ascii="黑体" w:eastAsia="黑体" w:hAnsi="黑体" w:cs="Times New Roman"/>
        </w:rPr>
      </w:pPr>
      <w:proofErr w:type="spellStart"/>
      <w:r w:rsidRPr="00674A2E">
        <w:rPr>
          <w:rFonts w:ascii="黑体" w:eastAsia="黑体" w:hAnsi="黑体" w:cs="微软雅黑" w:hint="eastAsia"/>
          <w:b/>
        </w:rPr>
        <w:t>为</w:t>
      </w:r>
      <w:r w:rsidRPr="00674A2E">
        <w:rPr>
          <w:rFonts w:ascii="黑体" w:eastAsia="黑体" w:hAnsi="黑体" w:cs="MS Mincho" w:hint="eastAsia"/>
          <w:b/>
        </w:rPr>
        <w:t>什么不用</w:t>
      </w:r>
      <w:proofErr w:type="spellEnd"/>
      <w:r w:rsidRPr="00674A2E">
        <w:rPr>
          <w:rFonts w:ascii="黑体" w:eastAsia="黑体" w:hAnsi="黑体" w:cs="Times New Roman"/>
          <w:b/>
        </w:rPr>
        <w:t xml:space="preserve"> ChatGPT/LLM </w:t>
      </w:r>
      <w:proofErr w:type="spellStart"/>
      <w:r w:rsidRPr="00674A2E">
        <w:rPr>
          <w:rFonts w:ascii="黑体" w:eastAsia="黑体" w:hAnsi="黑体" w:cs="Times New Roman"/>
          <w:b/>
        </w:rPr>
        <w:t>做情感分析</w:t>
      </w:r>
      <w:proofErr w:type="spellEnd"/>
      <w:r w:rsidRPr="00674A2E">
        <w:rPr>
          <w:rFonts w:ascii="黑体" w:eastAsia="黑体" w:hAnsi="黑体" w:cs="Times New Roman"/>
          <w:b/>
        </w:rPr>
        <w:t>?</w:t>
      </w:r>
    </w:p>
    <w:p w14:paraId="336D37EA" w14:textId="77777777" w:rsidR="00C67AE2" w:rsidRPr="00674A2E" w:rsidRDefault="00000000">
      <w:pPr>
        <w:pStyle w:val="a0"/>
        <w:spacing w:after="60"/>
        <w:rPr>
          <w:rFonts w:ascii="黑体" w:eastAsia="黑体" w:hAnsi="黑体" w:cs="Times New Roman"/>
        </w:rPr>
      </w:pPr>
      <w:r w:rsidRPr="00674A2E">
        <w:rPr>
          <w:rFonts w:ascii="黑体" w:eastAsia="黑体" w:hAnsi="黑体" w:cs="Times New Roman"/>
          <w:sz w:val="21"/>
        </w:rPr>
        <w:t>成本: LLM 按 token 收</w:t>
      </w:r>
      <w:r w:rsidRPr="00674A2E">
        <w:rPr>
          <w:rFonts w:ascii="黑体" w:eastAsia="黑体" w:hAnsi="黑体" w:cs="微软雅黑" w:hint="eastAsia"/>
          <w:sz w:val="21"/>
        </w:rPr>
        <w:t>费</w:t>
      </w:r>
      <w:r w:rsidRPr="00674A2E">
        <w:rPr>
          <w:rFonts w:ascii="黑体" w:eastAsia="黑体" w:hAnsi="黑体" w:cs="Times New Roman"/>
          <w:sz w:val="21"/>
        </w:rPr>
        <w:t>,11,695 篇文章用商</w:t>
      </w:r>
      <w:r w:rsidRPr="00674A2E">
        <w:rPr>
          <w:rFonts w:ascii="黑体" w:eastAsia="黑体" w:hAnsi="黑体" w:cs="微软雅黑" w:hint="eastAsia"/>
          <w:sz w:val="21"/>
        </w:rPr>
        <w:t>业</w:t>
      </w:r>
      <w:r w:rsidRPr="00674A2E">
        <w:rPr>
          <w:rFonts w:ascii="黑体" w:eastAsia="黑体" w:hAnsi="黑体" w:cs="Times New Roman"/>
          <w:sz w:val="21"/>
        </w:rPr>
        <w:t xml:space="preserve"> API 分析</w:t>
      </w:r>
      <w:r w:rsidRPr="00674A2E">
        <w:rPr>
          <w:rFonts w:ascii="黑体" w:eastAsia="黑体" w:hAnsi="黑体" w:cs="微软雅黑" w:hint="eastAsia"/>
          <w:sz w:val="21"/>
        </w:rPr>
        <w:t>费</w:t>
      </w:r>
      <w:r w:rsidRPr="00674A2E">
        <w:rPr>
          <w:rFonts w:ascii="黑体" w:eastAsia="黑体" w:hAnsi="黑体" w:cs="MS Mincho" w:hint="eastAsia"/>
          <w:sz w:val="21"/>
        </w:rPr>
        <w:t>用可</w:t>
      </w:r>
      <w:r w:rsidRPr="00674A2E">
        <w:rPr>
          <w:rFonts w:ascii="黑体" w:eastAsia="黑体" w:hAnsi="黑体" w:cs="微软雅黑" w:hint="eastAsia"/>
          <w:sz w:val="21"/>
        </w:rPr>
        <w:t>观</w:t>
      </w:r>
      <w:r w:rsidRPr="00674A2E">
        <w:rPr>
          <w:rFonts w:ascii="黑体" w:eastAsia="黑体" w:hAnsi="黑体" w:cs="MS Mincho" w:hint="eastAsia"/>
          <w:sz w:val="21"/>
        </w:rPr>
        <w:t>。</w:t>
      </w:r>
    </w:p>
    <w:p w14:paraId="0006DA03" w14:textId="77777777" w:rsidR="00C67AE2" w:rsidRPr="00674A2E" w:rsidRDefault="00000000">
      <w:pPr>
        <w:pStyle w:val="a0"/>
        <w:spacing w:after="60"/>
        <w:rPr>
          <w:rFonts w:ascii="黑体" w:eastAsia="黑体" w:hAnsi="黑体" w:cs="Times New Roman"/>
        </w:rPr>
      </w:pPr>
      <w:r w:rsidRPr="00674A2E">
        <w:rPr>
          <w:rFonts w:ascii="黑体" w:eastAsia="黑体" w:hAnsi="黑体" w:cs="Times New Roman"/>
          <w:sz w:val="21"/>
        </w:rPr>
        <w:t>延</w:t>
      </w:r>
      <w:r w:rsidRPr="00674A2E">
        <w:rPr>
          <w:rFonts w:ascii="黑体" w:eastAsia="黑体" w:hAnsi="黑体" w:cs="微软雅黑" w:hint="eastAsia"/>
          <w:sz w:val="21"/>
        </w:rPr>
        <w:t>迟</w:t>
      </w:r>
      <w:r w:rsidRPr="00674A2E">
        <w:rPr>
          <w:rFonts w:ascii="黑体" w:eastAsia="黑体" w:hAnsi="黑体" w:cs="Times New Roman"/>
          <w:sz w:val="21"/>
        </w:rPr>
        <w:t>: LLM 推理 2-5 秒/条 vs FinBERT 0.05 秒/条 vs VADER 0.001 秒/条。</w:t>
      </w:r>
    </w:p>
    <w:p w14:paraId="21E65BF1" w14:textId="77777777" w:rsidR="00C67AE2" w:rsidRPr="00674A2E" w:rsidRDefault="00000000">
      <w:pPr>
        <w:pStyle w:val="a0"/>
        <w:spacing w:after="60"/>
        <w:rPr>
          <w:rFonts w:ascii="黑体" w:eastAsia="黑体" w:hAnsi="黑体" w:cs="Times New Roman"/>
        </w:rPr>
      </w:pPr>
      <w:r w:rsidRPr="00674A2E">
        <w:rPr>
          <w:rFonts w:ascii="黑体" w:eastAsia="黑体" w:hAnsi="黑体" w:cs="微软雅黑" w:hint="eastAsia"/>
          <w:sz w:val="21"/>
        </w:rPr>
        <w:t>稳</w:t>
      </w:r>
      <w:r w:rsidRPr="00674A2E">
        <w:rPr>
          <w:rFonts w:ascii="黑体" w:eastAsia="黑体" w:hAnsi="黑体" w:cs="MS Mincho" w:hint="eastAsia"/>
          <w:sz w:val="21"/>
        </w:rPr>
        <w:t>定性</w:t>
      </w:r>
      <w:r w:rsidRPr="00674A2E">
        <w:rPr>
          <w:rFonts w:ascii="黑体" w:eastAsia="黑体" w:hAnsi="黑体" w:cs="Times New Roman"/>
          <w:sz w:val="21"/>
        </w:rPr>
        <w:t xml:space="preserve">: LLM </w:t>
      </w:r>
      <w:r w:rsidRPr="00674A2E">
        <w:rPr>
          <w:rFonts w:ascii="黑体" w:eastAsia="黑体" w:hAnsi="黑体" w:cs="微软雅黑" w:hint="eastAsia"/>
          <w:sz w:val="21"/>
        </w:rPr>
        <w:t>输</w:t>
      </w:r>
      <w:r w:rsidRPr="00674A2E">
        <w:rPr>
          <w:rFonts w:ascii="黑体" w:eastAsia="黑体" w:hAnsi="黑体" w:cs="MS Mincho" w:hint="eastAsia"/>
          <w:sz w:val="21"/>
        </w:rPr>
        <w:t>出格式可能不一致</w:t>
      </w:r>
      <w:r w:rsidRPr="00674A2E">
        <w:rPr>
          <w:rFonts w:ascii="黑体" w:eastAsia="黑体" w:hAnsi="黑体" w:cs="Times New Roman"/>
          <w:sz w:val="21"/>
        </w:rPr>
        <w:t>,可能</w:t>
      </w:r>
      <w:r w:rsidRPr="00674A2E">
        <w:rPr>
          <w:rFonts w:ascii="黑体" w:eastAsia="黑体" w:hAnsi="黑体" w:cs="微软雅黑" w:hint="eastAsia"/>
          <w:sz w:val="21"/>
        </w:rPr>
        <w:t>产</w:t>
      </w:r>
      <w:r w:rsidRPr="00674A2E">
        <w:rPr>
          <w:rFonts w:ascii="黑体" w:eastAsia="黑体" w:hAnsi="黑体" w:cs="MS Mincho" w:hint="eastAsia"/>
          <w:sz w:val="21"/>
        </w:rPr>
        <w:t>生幻</w:t>
      </w:r>
      <w:r w:rsidRPr="00674A2E">
        <w:rPr>
          <w:rFonts w:ascii="黑体" w:eastAsia="黑体" w:hAnsi="黑体" w:cs="微软雅黑" w:hint="eastAsia"/>
          <w:sz w:val="21"/>
        </w:rPr>
        <w:t>觉</w:t>
      </w:r>
      <w:r w:rsidRPr="00674A2E">
        <w:rPr>
          <w:rFonts w:ascii="黑体" w:eastAsia="黑体" w:hAnsi="黑体" w:cs="Times New Roman"/>
          <w:sz w:val="21"/>
        </w:rPr>
        <w:t xml:space="preserve"> (Hallucination)。</w:t>
      </w:r>
    </w:p>
    <w:p w14:paraId="1D61DE88" w14:textId="77777777" w:rsidR="00C67AE2" w:rsidRPr="00674A2E" w:rsidRDefault="00000000">
      <w:pPr>
        <w:pStyle w:val="a0"/>
        <w:spacing w:after="6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sz w:val="21"/>
          <w:lang w:eastAsia="zh-CN"/>
        </w:rPr>
        <w:t xml:space="preserve">LLM 的定位: 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辅</w:t>
      </w:r>
      <w:r w:rsidRPr="00674A2E">
        <w:rPr>
          <w:rFonts w:ascii="黑体" w:eastAsia="黑体" w:hAnsi="黑体" w:cs="MS Mincho" w:hint="eastAsia"/>
          <w:sz w:val="21"/>
          <w:lang w:eastAsia="zh-CN"/>
        </w:rPr>
        <w:t>助工具</w:t>
      </w:r>
      <w:r w:rsidRPr="00674A2E">
        <w:rPr>
          <w:rFonts w:ascii="黑体" w:eastAsia="黑体" w:hAnsi="黑体" w:cs="Times New Roman"/>
          <w:sz w:val="21"/>
          <w:lang w:eastAsia="zh-CN"/>
        </w:rPr>
        <w:t>--Dashboard 里的 AI 助手和可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选</w:t>
      </w:r>
      <w:r w:rsidRPr="00674A2E">
        <w:rPr>
          <w:rFonts w:ascii="黑体" w:eastAsia="黑体" w:hAnsi="黑体" w:cs="MS Mincho" w:hint="eastAsia"/>
          <w:sz w:val="21"/>
          <w:lang w:eastAsia="zh-CN"/>
        </w:rPr>
        <w:t>的独立情感分析模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块</w:t>
      </w:r>
      <w:r w:rsidRPr="00674A2E">
        <w:rPr>
          <w:rFonts w:ascii="黑体" w:eastAsia="黑体" w:hAnsi="黑体" w:cs="Times New Roman"/>
          <w:sz w:val="21"/>
          <w:lang w:eastAsia="zh-CN"/>
        </w:rPr>
        <w:t>--不参与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实时</w:t>
      </w:r>
      <w:r w:rsidRPr="00674A2E">
        <w:rPr>
          <w:rFonts w:ascii="黑体" w:eastAsia="黑体" w:hAnsi="黑体" w:cs="MS Mincho" w:hint="eastAsia"/>
          <w:sz w:val="21"/>
          <w:lang w:eastAsia="zh-CN"/>
        </w:rPr>
        <w:t>决策。</w:t>
      </w:r>
    </w:p>
    <w:p w14:paraId="4EA2CE70" w14:textId="16B6C5B8" w:rsidR="00C67AE2" w:rsidRPr="00674A2E" w:rsidRDefault="00C67AE2">
      <w:pPr>
        <w:rPr>
          <w:rFonts w:ascii="黑体" w:eastAsia="黑体" w:hAnsi="黑体" w:cs="Times New Roman"/>
          <w:lang w:eastAsia="zh-CN"/>
        </w:rPr>
      </w:pPr>
    </w:p>
    <w:p w14:paraId="56D68005" w14:textId="77777777" w:rsidR="00C67AE2" w:rsidRPr="00674A2E" w:rsidRDefault="00000000">
      <w:pPr>
        <w:pStyle w:val="1"/>
        <w:rPr>
          <w:rFonts w:ascii="黑体" w:eastAsia="黑体" w:hAnsi="黑体" w:cs="Times New Roman"/>
        </w:rPr>
      </w:pPr>
      <w:r w:rsidRPr="00674A2E">
        <w:rPr>
          <w:rFonts w:ascii="黑体" w:eastAsia="黑体" w:hAnsi="黑体" w:cs="Times New Roman"/>
        </w:rPr>
        <w:t>8. 金融指</w:t>
      </w:r>
      <w:r w:rsidRPr="00674A2E">
        <w:rPr>
          <w:rFonts w:ascii="黑体" w:eastAsia="黑体" w:hAnsi="黑体" w:cs="微软雅黑" w:hint="eastAsia"/>
        </w:rPr>
        <w:t>标</w:t>
      </w:r>
      <w:r w:rsidRPr="00674A2E">
        <w:rPr>
          <w:rFonts w:ascii="黑体" w:eastAsia="黑体" w:hAnsi="黑体" w:cs="Times New Roman"/>
        </w:rPr>
        <w:t>: Sharpe Ratio, Max Drawdown, 技</w:t>
      </w:r>
      <w:r w:rsidRPr="00674A2E">
        <w:rPr>
          <w:rFonts w:ascii="黑体" w:eastAsia="黑体" w:hAnsi="黑体" w:cs="微软雅黑" w:hint="eastAsia"/>
        </w:rPr>
        <w:t>术</w:t>
      </w:r>
      <w:r w:rsidRPr="00674A2E">
        <w:rPr>
          <w:rFonts w:ascii="黑体" w:eastAsia="黑体" w:hAnsi="黑体" w:cs="MS Gothic" w:hint="eastAsia"/>
        </w:rPr>
        <w:t>指</w:t>
      </w:r>
      <w:r w:rsidRPr="00674A2E">
        <w:rPr>
          <w:rFonts w:ascii="黑体" w:eastAsia="黑体" w:hAnsi="黑体" w:cs="微软雅黑" w:hint="eastAsia"/>
        </w:rPr>
        <w:t>标</w:t>
      </w:r>
    </w:p>
    <w:p w14:paraId="7DFA17C7" w14:textId="77777777" w:rsidR="00C67AE2" w:rsidRPr="00674A2E" w:rsidRDefault="00000000">
      <w:pPr>
        <w:spacing w:after="120"/>
        <w:rPr>
          <w:rFonts w:ascii="黑体" w:eastAsia="黑体" w:hAnsi="黑体" w:cs="Times New Roman"/>
        </w:rPr>
      </w:pPr>
      <w:r w:rsidRPr="00674A2E">
        <w:rPr>
          <w:rFonts w:ascii="黑体" w:eastAsia="黑体" w:hAnsi="黑体" w:cs="Times New Roman"/>
          <w:b/>
        </w:rPr>
        <w:t>8.1 Sharpe Ratio (夏普比率)</w:t>
      </w:r>
    </w:p>
    <w:p w14:paraId="7E6F36EF" w14:textId="77777777" w:rsidR="00C67AE2" w:rsidRPr="00674A2E" w:rsidRDefault="00000000">
      <w:pPr>
        <w:spacing w:after="120"/>
        <w:rPr>
          <w:rFonts w:ascii="黑体" w:eastAsia="黑体" w:hAnsi="黑体" w:cs="Times New Roman"/>
        </w:rPr>
      </w:pPr>
      <w:r w:rsidRPr="00674A2E">
        <w:rPr>
          <w:rFonts w:ascii="黑体" w:eastAsia="黑体" w:hAnsi="黑体" w:cs="Times New Roman"/>
        </w:rPr>
        <w:t>Sharpe = (年化收益率 - 无</w:t>
      </w:r>
      <w:r w:rsidRPr="00674A2E">
        <w:rPr>
          <w:rFonts w:ascii="黑体" w:eastAsia="黑体" w:hAnsi="黑体" w:cs="微软雅黑" w:hint="eastAsia"/>
        </w:rPr>
        <w:t>风险</w:t>
      </w:r>
      <w:r w:rsidRPr="00674A2E">
        <w:rPr>
          <w:rFonts w:ascii="黑体" w:eastAsia="黑体" w:hAnsi="黑体" w:cs="MS Mincho" w:hint="eastAsia"/>
        </w:rPr>
        <w:t>利率</w:t>
      </w:r>
      <w:r w:rsidRPr="00674A2E">
        <w:rPr>
          <w:rFonts w:ascii="黑体" w:eastAsia="黑体" w:hAnsi="黑体" w:cs="Times New Roman"/>
        </w:rPr>
        <w:t>) / 年化波</w:t>
      </w:r>
      <w:r w:rsidRPr="00674A2E">
        <w:rPr>
          <w:rFonts w:ascii="黑体" w:eastAsia="黑体" w:hAnsi="黑体" w:cs="微软雅黑" w:hint="eastAsia"/>
        </w:rPr>
        <w:t>动</w:t>
      </w:r>
      <w:r w:rsidRPr="00674A2E">
        <w:rPr>
          <w:rFonts w:ascii="黑体" w:eastAsia="黑体" w:hAnsi="黑体" w:cs="MS Mincho" w:hint="eastAsia"/>
        </w:rPr>
        <w:t>率</w:t>
      </w:r>
    </w:p>
    <w:p w14:paraId="0B9B6298" w14:textId="77777777" w:rsidR="00C67AE2" w:rsidRPr="00674A2E" w:rsidRDefault="00000000">
      <w:pPr>
        <w:spacing w:after="120"/>
        <w:rPr>
          <w:rFonts w:ascii="黑体" w:eastAsia="黑体" w:hAnsi="黑体" w:cs="Times New Roman"/>
        </w:rPr>
      </w:pPr>
      <w:r w:rsidRPr="00674A2E">
        <w:rPr>
          <w:rFonts w:ascii="黑体" w:eastAsia="黑体" w:hAnsi="黑体" w:cs="Times New Roman"/>
        </w:rPr>
        <w:t>通俗理解: 每承担一</w:t>
      </w:r>
      <w:r w:rsidRPr="00674A2E">
        <w:rPr>
          <w:rFonts w:ascii="黑体" w:eastAsia="黑体" w:hAnsi="黑体" w:cs="微软雅黑" w:hint="eastAsia"/>
        </w:rPr>
        <w:t>单</w:t>
      </w:r>
      <w:r w:rsidRPr="00674A2E">
        <w:rPr>
          <w:rFonts w:ascii="黑体" w:eastAsia="黑体" w:hAnsi="黑体" w:cs="MS Mincho" w:hint="eastAsia"/>
        </w:rPr>
        <w:t>位</w:t>
      </w:r>
      <w:r w:rsidRPr="00674A2E">
        <w:rPr>
          <w:rFonts w:ascii="黑体" w:eastAsia="黑体" w:hAnsi="黑体" w:cs="微软雅黑" w:hint="eastAsia"/>
        </w:rPr>
        <w:t>风险</w:t>
      </w:r>
      <w:r w:rsidRPr="00674A2E">
        <w:rPr>
          <w:rFonts w:ascii="黑体" w:eastAsia="黑体" w:hAnsi="黑体" w:cs="Times New Roman"/>
        </w:rPr>
        <w:t>,你能多</w:t>
      </w:r>
      <w:r w:rsidRPr="00674A2E">
        <w:rPr>
          <w:rFonts w:ascii="黑体" w:eastAsia="黑体" w:hAnsi="黑体" w:cs="微软雅黑" w:hint="eastAsia"/>
        </w:rPr>
        <w:t>赚</w:t>
      </w:r>
      <w:r w:rsidRPr="00674A2E">
        <w:rPr>
          <w:rFonts w:ascii="黑体" w:eastAsia="黑体" w:hAnsi="黑体" w:cs="MS Mincho" w:hint="eastAsia"/>
        </w:rPr>
        <w:t>多少</w:t>
      </w:r>
      <w:r w:rsidRPr="00674A2E">
        <w:rPr>
          <w:rFonts w:ascii="黑体" w:eastAsia="黑体" w:hAnsi="黑体" w:cs="微软雅黑" w:hint="eastAsia"/>
        </w:rPr>
        <w:t>钱</w:t>
      </w:r>
      <w:r w:rsidRPr="00674A2E">
        <w:rPr>
          <w:rFonts w:ascii="黑体" w:eastAsia="黑体" w:hAnsi="黑体" w:cs="MS Mincho" w:hint="eastAsia"/>
        </w:rPr>
        <w:t>。</w:t>
      </w:r>
    </w:p>
    <w:p w14:paraId="632206C2" w14:textId="77777777" w:rsidR="00C67AE2" w:rsidRPr="00674A2E" w:rsidRDefault="00000000">
      <w:pPr>
        <w:spacing w:after="120"/>
        <w:rPr>
          <w:rFonts w:ascii="黑体" w:eastAsia="黑体" w:hAnsi="黑体" w:cs="Times New Roman"/>
        </w:rPr>
      </w:pPr>
      <w:r w:rsidRPr="00674A2E">
        <w:rPr>
          <w:rFonts w:ascii="黑体" w:eastAsia="黑体" w:hAnsi="黑体" w:cs="Times New Roman"/>
        </w:rPr>
        <w:t>例子: 策略 A 年化收益 20%,波</w:t>
      </w:r>
      <w:r w:rsidRPr="00674A2E">
        <w:rPr>
          <w:rFonts w:ascii="黑体" w:eastAsia="黑体" w:hAnsi="黑体" w:cs="微软雅黑" w:hint="eastAsia"/>
        </w:rPr>
        <w:t>动</w:t>
      </w:r>
      <w:r w:rsidRPr="00674A2E">
        <w:rPr>
          <w:rFonts w:ascii="黑体" w:eastAsia="黑体" w:hAnsi="黑体" w:cs="MS Mincho" w:hint="eastAsia"/>
        </w:rPr>
        <w:t>率</w:t>
      </w:r>
      <w:r w:rsidRPr="00674A2E">
        <w:rPr>
          <w:rFonts w:ascii="黑体" w:eastAsia="黑体" w:hAnsi="黑体" w:cs="Times New Roman"/>
        </w:rPr>
        <w:t xml:space="preserve"> 10% -&gt; Sharpe = 2.0。策略 B 年化收益 25%,波</w:t>
      </w:r>
      <w:r w:rsidRPr="00674A2E">
        <w:rPr>
          <w:rFonts w:ascii="黑体" w:eastAsia="黑体" w:hAnsi="黑体" w:cs="微软雅黑" w:hint="eastAsia"/>
        </w:rPr>
        <w:t>动</w:t>
      </w:r>
      <w:r w:rsidRPr="00674A2E">
        <w:rPr>
          <w:rFonts w:ascii="黑体" w:eastAsia="黑体" w:hAnsi="黑体" w:cs="MS Mincho" w:hint="eastAsia"/>
        </w:rPr>
        <w:t>率</w:t>
      </w:r>
      <w:r w:rsidRPr="00674A2E">
        <w:rPr>
          <w:rFonts w:ascii="黑体" w:eastAsia="黑体" w:hAnsi="黑体" w:cs="Times New Roman"/>
        </w:rPr>
        <w:t xml:space="preserve"> 25% -&gt; Sharpe = 1.0。</w:t>
      </w:r>
      <w:r w:rsidRPr="00674A2E">
        <w:rPr>
          <w:rFonts w:ascii="黑体" w:eastAsia="黑体" w:hAnsi="黑体" w:cs="微软雅黑" w:hint="eastAsia"/>
        </w:rPr>
        <w:t>虽</w:t>
      </w:r>
      <w:r w:rsidRPr="00674A2E">
        <w:rPr>
          <w:rFonts w:ascii="黑体" w:eastAsia="黑体" w:hAnsi="黑体" w:cs="MS Mincho" w:hint="eastAsia"/>
        </w:rPr>
        <w:t>然</w:t>
      </w:r>
      <w:r w:rsidRPr="00674A2E">
        <w:rPr>
          <w:rFonts w:ascii="黑体" w:eastAsia="黑体" w:hAnsi="黑体" w:cs="Times New Roman"/>
        </w:rPr>
        <w:t xml:space="preserve"> B </w:t>
      </w:r>
      <w:r w:rsidRPr="00674A2E">
        <w:rPr>
          <w:rFonts w:ascii="黑体" w:eastAsia="黑体" w:hAnsi="黑体" w:cs="微软雅黑" w:hint="eastAsia"/>
        </w:rPr>
        <w:t>赚</w:t>
      </w:r>
      <w:r w:rsidRPr="00674A2E">
        <w:rPr>
          <w:rFonts w:ascii="黑体" w:eastAsia="黑体" w:hAnsi="黑体" w:cs="MS Mincho" w:hint="eastAsia"/>
        </w:rPr>
        <w:t>得多</w:t>
      </w:r>
      <w:r w:rsidRPr="00674A2E">
        <w:rPr>
          <w:rFonts w:ascii="黑体" w:eastAsia="黑体" w:hAnsi="黑体" w:cs="Times New Roman"/>
        </w:rPr>
        <w:t>,但 A 的性价比更高--同</w:t>
      </w:r>
      <w:r w:rsidRPr="00674A2E">
        <w:rPr>
          <w:rFonts w:ascii="黑体" w:eastAsia="黑体" w:hAnsi="黑体" w:cs="微软雅黑" w:hint="eastAsia"/>
        </w:rPr>
        <w:t>样</w:t>
      </w:r>
      <w:r w:rsidRPr="00674A2E">
        <w:rPr>
          <w:rFonts w:ascii="黑体" w:eastAsia="黑体" w:hAnsi="黑体" w:cs="Times New Roman"/>
        </w:rPr>
        <w:t xml:space="preserve"> 1% 的波</w:t>
      </w:r>
      <w:r w:rsidRPr="00674A2E">
        <w:rPr>
          <w:rFonts w:ascii="黑体" w:eastAsia="黑体" w:hAnsi="黑体" w:cs="微软雅黑" w:hint="eastAsia"/>
        </w:rPr>
        <w:t>动</w:t>
      </w:r>
      <w:r w:rsidRPr="00674A2E">
        <w:rPr>
          <w:rFonts w:ascii="黑体" w:eastAsia="黑体" w:hAnsi="黑体" w:cs="Times New Roman"/>
        </w:rPr>
        <w:t xml:space="preserve">,A </w:t>
      </w:r>
      <w:r w:rsidRPr="00674A2E">
        <w:rPr>
          <w:rFonts w:ascii="黑体" w:eastAsia="黑体" w:hAnsi="黑体" w:cs="微软雅黑" w:hint="eastAsia"/>
        </w:rPr>
        <w:t>赚</w:t>
      </w:r>
      <w:r w:rsidRPr="00674A2E">
        <w:rPr>
          <w:rFonts w:ascii="黑体" w:eastAsia="黑体" w:hAnsi="黑体" w:cs="Times New Roman"/>
        </w:rPr>
        <w:t xml:space="preserve"> 2%,B 只</w:t>
      </w:r>
      <w:r w:rsidRPr="00674A2E">
        <w:rPr>
          <w:rFonts w:ascii="黑体" w:eastAsia="黑体" w:hAnsi="黑体" w:cs="微软雅黑" w:hint="eastAsia"/>
        </w:rPr>
        <w:t>赚</w:t>
      </w:r>
      <w:r w:rsidRPr="00674A2E">
        <w:rPr>
          <w:rFonts w:ascii="黑体" w:eastAsia="黑体" w:hAnsi="黑体" w:cs="Times New Roman"/>
        </w:rPr>
        <w:t xml:space="preserve"> 1%。</w:t>
      </w:r>
    </w:p>
    <w:p w14:paraId="2B6A1A64" w14:textId="77777777" w:rsidR="00C67AE2" w:rsidRPr="00674A2E" w:rsidRDefault="00000000">
      <w:pPr>
        <w:spacing w:after="120"/>
        <w:rPr>
          <w:rFonts w:ascii="黑体" w:eastAsia="黑体" w:hAnsi="黑体" w:cs="Times New Roman"/>
        </w:rPr>
      </w:pPr>
      <w:r w:rsidRPr="00674A2E">
        <w:rPr>
          <w:rFonts w:ascii="黑体" w:eastAsia="黑体" w:hAnsi="黑体" w:cs="Times New Roman"/>
        </w:rPr>
        <w:t>在消融</w:t>
      </w:r>
      <w:r w:rsidRPr="00674A2E">
        <w:rPr>
          <w:rFonts w:ascii="黑体" w:eastAsia="黑体" w:hAnsi="黑体" w:cs="微软雅黑" w:hint="eastAsia"/>
        </w:rPr>
        <w:t>实验</w:t>
      </w:r>
      <w:r w:rsidRPr="00674A2E">
        <w:rPr>
          <w:rFonts w:ascii="黑体" w:eastAsia="黑体" w:hAnsi="黑体" w:cs="MS Mincho" w:hint="eastAsia"/>
        </w:rPr>
        <w:t>中</w:t>
      </w:r>
      <w:r w:rsidRPr="00674A2E">
        <w:rPr>
          <w:rFonts w:ascii="黑体" w:eastAsia="黑体" w:hAnsi="黑体" w:cs="Times New Roman"/>
        </w:rPr>
        <w:t>,</w:t>
      </w:r>
      <w:r w:rsidRPr="00674A2E">
        <w:rPr>
          <w:rFonts w:ascii="黑体" w:eastAsia="黑体" w:hAnsi="黑体" w:cs="微软雅黑" w:hint="eastAsia"/>
        </w:rPr>
        <w:t>计</w:t>
      </w:r>
      <w:r w:rsidRPr="00674A2E">
        <w:rPr>
          <w:rFonts w:ascii="黑体" w:eastAsia="黑体" w:hAnsi="黑体" w:cs="MS Mincho" w:hint="eastAsia"/>
        </w:rPr>
        <w:t>算每个股票</w:t>
      </w:r>
      <w:r w:rsidRPr="00674A2E">
        <w:rPr>
          <w:rFonts w:ascii="黑体" w:eastAsia="黑体" w:hAnsi="黑体" w:cs="Times New Roman"/>
        </w:rPr>
        <w:t xml:space="preserve"> with-NLP 和 without-NLP 的 Delta-Sharpe: 正数 = NLP 帮助,</w:t>
      </w:r>
      <w:r w:rsidRPr="00674A2E">
        <w:rPr>
          <w:rFonts w:ascii="黑体" w:eastAsia="黑体" w:hAnsi="黑体" w:cs="微软雅黑" w:hint="eastAsia"/>
        </w:rPr>
        <w:t>负</w:t>
      </w:r>
      <w:r w:rsidRPr="00674A2E">
        <w:rPr>
          <w:rFonts w:ascii="黑体" w:eastAsia="黑体" w:hAnsi="黑体" w:cs="MS Mincho" w:hint="eastAsia"/>
        </w:rPr>
        <w:t>数</w:t>
      </w:r>
      <w:r w:rsidRPr="00674A2E">
        <w:rPr>
          <w:rFonts w:ascii="黑体" w:eastAsia="黑体" w:hAnsi="黑体" w:cs="Times New Roman"/>
        </w:rPr>
        <w:t xml:space="preserve"> = NLP 拖累。</w:t>
      </w:r>
    </w:p>
    <w:p w14:paraId="208346F8" w14:textId="77777777" w:rsidR="00C67AE2" w:rsidRPr="00674A2E" w:rsidRDefault="00000000">
      <w:pPr>
        <w:spacing w:after="120"/>
        <w:rPr>
          <w:rFonts w:ascii="黑体" w:eastAsia="黑体" w:hAnsi="黑体" w:cs="Times New Roman"/>
        </w:rPr>
      </w:pPr>
      <w:r w:rsidRPr="00674A2E">
        <w:rPr>
          <w:rFonts w:ascii="黑体" w:eastAsia="黑体" w:hAnsi="黑体" w:cs="Times New Roman"/>
          <w:sz w:val="20"/>
        </w:rPr>
        <w:t xml:space="preserve">  &gt;&gt;&gt; 常</w:t>
      </w:r>
      <w:r w:rsidRPr="00674A2E">
        <w:rPr>
          <w:rFonts w:ascii="黑体" w:eastAsia="黑体" w:hAnsi="黑体" w:cs="微软雅黑" w:hint="eastAsia"/>
          <w:sz w:val="20"/>
        </w:rPr>
        <w:t>见误</w:t>
      </w:r>
      <w:r w:rsidRPr="00674A2E">
        <w:rPr>
          <w:rFonts w:ascii="黑体" w:eastAsia="黑体" w:hAnsi="黑体" w:cs="MS Mincho" w:hint="eastAsia"/>
          <w:sz w:val="20"/>
        </w:rPr>
        <w:t>区</w:t>
      </w:r>
      <w:r w:rsidRPr="00674A2E">
        <w:rPr>
          <w:rFonts w:ascii="黑体" w:eastAsia="黑体" w:hAnsi="黑体" w:cs="Times New Roman"/>
          <w:sz w:val="20"/>
        </w:rPr>
        <w:t>: Sharpe 2.0 一定比 1.0 好? -- 不一定。Sharpe 假</w:t>
      </w:r>
      <w:r w:rsidRPr="00674A2E">
        <w:rPr>
          <w:rFonts w:ascii="黑体" w:eastAsia="黑体" w:hAnsi="黑体" w:cs="微软雅黑" w:hint="eastAsia"/>
          <w:sz w:val="20"/>
        </w:rPr>
        <w:t>设</w:t>
      </w:r>
      <w:r w:rsidRPr="00674A2E">
        <w:rPr>
          <w:rFonts w:ascii="黑体" w:eastAsia="黑体" w:hAnsi="黑体" w:cs="MS Mincho" w:hint="eastAsia"/>
          <w:sz w:val="20"/>
        </w:rPr>
        <w:t>收益正</w:t>
      </w:r>
      <w:r w:rsidRPr="00674A2E">
        <w:rPr>
          <w:rFonts w:ascii="黑体" w:eastAsia="黑体" w:hAnsi="黑体" w:cs="微软雅黑" w:hint="eastAsia"/>
          <w:sz w:val="20"/>
        </w:rPr>
        <w:t>态</w:t>
      </w:r>
      <w:r w:rsidRPr="00674A2E">
        <w:rPr>
          <w:rFonts w:ascii="黑体" w:eastAsia="黑体" w:hAnsi="黑体" w:cs="MS Mincho" w:hint="eastAsia"/>
          <w:sz w:val="20"/>
        </w:rPr>
        <w:t>分布</w:t>
      </w:r>
      <w:r w:rsidRPr="00674A2E">
        <w:rPr>
          <w:rFonts w:ascii="黑体" w:eastAsia="黑体" w:hAnsi="黑体" w:cs="Times New Roman"/>
          <w:sz w:val="20"/>
        </w:rPr>
        <w:t>,但真</w:t>
      </w:r>
      <w:r w:rsidRPr="00674A2E">
        <w:rPr>
          <w:rFonts w:ascii="黑体" w:eastAsia="黑体" w:hAnsi="黑体" w:cs="微软雅黑" w:hint="eastAsia"/>
          <w:sz w:val="20"/>
        </w:rPr>
        <w:t>实</w:t>
      </w:r>
      <w:r w:rsidRPr="00674A2E">
        <w:rPr>
          <w:rFonts w:ascii="黑体" w:eastAsia="黑体" w:hAnsi="黑体" w:cs="MS Mincho" w:hint="eastAsia"/>
          <w:sz w:val="20"/>
        </w:rPr>
        <w:t>股票收益有肥尾。所以我</w:t>
      </w:r>
      <w:r w:rsidRPr="00674A2E">
        <w:rPr>
          <w:rFonts w:ascii="黑体" w:eastAsia="黑体" w:hAnsi="黑体" w:cs="微软雅黑" w:hint="eastAsia"/>
          <w:sz w:val="20"/>
        </w:rPr>
        <w:t>们</w:t>
      </w:r>
      <w:r w:rsidRPr="00674A2E">
        <w:rPr>
          <w:rFonts w:ascii="黑体" w:eastAsia="黑体" w:hAnsi="黑体" w:cs="MS Mincho" w:hint="eastAsia"/>
          <w:sz w:val="20"/>
        </w:rPr>
        <w:t>同</w:t>
      </w:r>
      <w:r w:rsidRPr="00674A2E">
        <w:rPr>
          <w:rFonts w:ascii="黑体" w:eastAsia="黑体" w:hAnsi="黑体" w:cs="微软雅黑" w:hint="eastAsia"/>
          <w:sz w:val="20"/>
        </w:rPr>
        <w:t>时报</w:t>
      </w:r>
      <w:r w:rsidRPr="00674A2E">
        <w:rPr>
          <w:rFonts w:ascii="黑体" w:eastAsia="黑体" w:hAnsi="黑体" w:cs="MS Mincho" w:hint="eastAsia"/>
          <w:sz w:val="20"/>
        </w:rPr>
        <w:t>告</w:t>
      </w:r>
      <w:r w:rsidRPr="00674A2E">
        <w:rPr>
          <w:rFonts w:ascii="黑体" w:eastAsia="黑体" w:hAnsi="黑体" w:cs="Times New Roman"/>
          <w:sz w:val="20"/>
        </w:rPr>
        <w:t xml:space="preserve"> Raw Return 和 Max Drawdown。</w:t>
      </w:r>
    </w:p>
    <w:p w14:paraId="67466D5C" w14:textId="77777777" w:rsidR="00C67AE2" w:rsidRPr="00674A2E" w:rsidRDefault="00000000">
      <w:pPr>
        <w:spacing w:after="120"/>
        <w:rPr>
          <w:rFonts w:ascii="黑体" w:eastAsia="黑体" w:hAnsi="黑体" w:cs="Times New Roman"/>
        </w:rPr>
      </w:pPr>
      <w:r w:rsidRPr="00674A2E">
        <w:rPr>
          <w:rFonts w:ascii="黑体" w:eastAsia="黑体" w:hAnsi="黑体" w:cs="Times New Roman"/>
          <w:b/>
        </w:rPr>
        <w:t>8.2 Maximum Drawdown (最大回撤)</w:t>
      </w:r>
    </w:p>
    <w:p w14:paraId="13DE5763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t>MDD = (</w:t>
      </w:r>
      <w:r w:rsidRPr="00674A2E">
        <w:rPr>
          <w:rFonts w:ascii="黑体" w:eastAsia="黑体" w:hAnsi="黑体" w:cs="微软雅黑" w:hint="eastAsia"/>
          <w:lang w:eastAsia="zh-CN"/>
        </w:rPr>
        <w:t>账户</w:t>
      </w:r>
      <w:r w:rsidRPr="00674A2E">
        <w:rPr>
          <w:rFonts w:ascii="黑体" w:eastAsia="黑体" w:hAnsi="黑体" w:cs="MS Mincho" w:hint="eastAsia"/>
          <w:lang w:eastAsia="zh-CN"/>
        </w:rPr>
        <w:t>峰</w:t>
      </w:r>
      <w:r w:rsidRPr="00674A2E">
        <w:rPr>
          <w:rFonts w:ascii="黑体" w:eastAsia="黑体" w:hAnsi="黑体" w:cs="微软雅黑" w:hint="eastAsia"/>
          <w:lang w:eastAsia="zh-CN"/>
        </w:rPr>
        <w:t>值</w:t>
      </w:r>
      <w:r w:rsidRPr="00674A2E">
        <w:rPr>
          <w:rFonts w:ascii="黑体" w:eastAsia="黑体" w:hAnsi="黑体" w:cs="Times New Roman"/>
          <w:lang w:eastAsia="zh-CN"/>
        </w:rPr>
        <w:t xml:space="preserve"> - </w:t>
      </w:r>
      <w:r w:rsidRPr="00674A2E">
        <w:rPr>
          <w:rFonts w:ascii="黑体" w:eastAsia="黑体" w:hAnsi="黑体" w:cs="微软雅黑" w:hint="eastAsia"/>
          <w:lang w:eastAsia="zh-CN"/>
        </w:rPr>
        <w:t>账户</w:t>
      </w:r>
      <w:r w:rsidRPr="00674A2E">
        <w:rPr>
          <w:rFonts w:ascii="黑体" w:eastAsia="黑体" w:hAnsi="黑体" w:cs="MS Mincho" w:hint="eastAsia"/>
          <w:lang w:eastAsia="zh-CN"/>
        </w:rPr>
        <w:t>谷</w:t>
      </w:r>
      <w:r w:rsidRPr="00674A2E">
        <w:rPr>
          <w:rFonts w:ascii="黑体" w:eastAsia="黑体" w:hAnsi="黑体" w:cs="微软雅黑" w:hint="eastAsia"/>
          <w:lang w:eastAsia="zh-CN"/>
        </w:rPr>
        <w:t>值</w:t>
      </w:r>
      <w:r w:rsidRPr="00674A2E">
        <w:rPr>
          <w:rFonts w:ascii="黑体" w:eastAsia="黑体" w:hAnsi="黑体" w:cs="Times New Roman"/>
          <w:lang w:eastAsia="zh-CN"/>
        </w:rPr>
        <w:t xml:space="preserve">) / </w:t>
      </w:r>
      <w:r w:rsidRPr="00674A2E">
        <w:rPr>
          <w:rFonts w:ascii="黑体" w:eastAsia="黑体" w:hAnsi="黑体" w:cs="微软雅黑" w:hint="eastAsia"/>
          <w:lang w:eastAsia="zh-CN"/>
        </w:rPr>
        <w:t>账户</w:t>
      </w:r>
      <w:r w:rsidRPr="00674A2E">
        <w:rPr>
          <w:rFonts w:ascii="黑体" w:eastAsia="黑体" w:hAnsi="黑体" w:cs="MS Mincho" w:hint="eastAsia"/>
          <w:lang w:eastAsia="zh-CN"/>
        </w:rPr>
        <w:t>峰</w:t>
      </w:r>
      <w:r w:rsidRPr="00674A2E">
        <w:rPr>
          <w:rFonts w:ascii="黑体" w:eastAsia="黑体" w:hAnsi="黑体" w:cs="微软雅黑" w:hint="eastAsia"/>
          <w:lang w:eastAsia="zh-CN"/>
        </w:rPr>
        <w:t>值</w:t>
      </w:r>
      <w:r w:rsidRPr="00674A2E">
        <w:rPr>
          <w:rFonts w:ascii="黑体" w:eastAsia="黑体" w:hAnsi="黑体" w:cs="MS Mincho" w:hint="eastAsia"/>
          <w:lang w:eastAsia="zh-CN"/>
        </w:rPr>
        <w:t>。表示你最多从</w:t>
      </w:r>
      <w:proofErr w:type="gramStart"/>
      <w:r w:rsidRPr="00674A2E">
        <w:rPr>
          <w:rFonts w:ascii="黑体" w:eastAsia="黑体" w:hAnsi="黑体" w:cs="MS Mincho" w:hint="eastAsia"/>
          <w:lang w:eastAsia="zh-CN"/>
        </w:rPr>
        <w:t>最高点</w:t>
      </w:r>
      <w:r w:rsidRPr="00674A2E">
        <w:rPr>
          <w:rFonts w:ascii="黑体" w:eastAsia="黑体" w:hAnsi="黑体" w:cs="微软雅黑" w:hint="eastAsia"/>
          <w:lang w:eastAsia="zh-CN"/>
        </w:rPr>
        <w:t>亏</w:t>
      </w:r>
      <w:proofErr w:type="gramEnd"/>
      <w:r w:rsidRPr="00674A2E">
        <w:rPr>
          <w:rFonts w:ascii="黑体" w:eastAsia="黑体" w:hAnsi="黑体" w:cs="MS Mincho" w:hint="eastAsia"/>
          <w:lang w:eastAsia="zh-CN"/>
        </w:rPr>
        <w:t>了多少百分比。</w:t>
      </w:r>
    </w:p>
    <w:p w14:paraId="53CB3932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t>例子: $100,000 -&gt; $120,000 -&gt; $90,000 -&gt; $110,000。MDD = 25%。</w:t>
      </w:r>
    </w:p>
    <w:p w14:paraId="365E10E6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微软雅黑" w:hint="eastAsia"/>
          <w:lang w:eastAsia="zh-CN"/>
        </w:rPr>
        <w:t>为</w:t>
      </w:r>
      <w:r w:rsidRPr="00674A2E">
        <w:rPr>
          <w:rFonts w:ascii="黑体" w:eastAsia="黑体" w:hAnsi="黑体" w:cs="MS Mincho" w:hint="eastAsia"/>
          <w:lang w:eastAsia="zh-CN"/>
        </w:rPr>
        <w:t>什么同</w:t>
      </w:r>
      <w:r w:rsidRPr="00674A2E">
        <w:rPr>
          <w:rFonts w:ascii="黑体" w:eastAsia="黑体" w:hAnsi="黑体" w:cs="微软雅黑" w:hint="eastAsia"/>
          <w:lang w:eastAsia="zh-CN"/>
        </w:rPr>
        <w:t>时</w:t>
      </w:r>
      <w:r w:rsidRPr="00674A2E">
        <w:rPr>
          <w:rFonts w:ascii="黑体" w:eastAsia="黑体" w:hAnsi="黑体" w:cs="MS Mincho" w:hint="eastAsia"/>
          <w:lang w:eastAsia="zh-CN"/>
        </w:rPr>
        <w:t>看</w:t>
      </w:r>
      <w:r w:rsidRPr="00674A2E">
        <w:rPr>
          <w:rFonts w:ascii="黑体" w:eastAsia="黑体" w:hAnsi="黑体" w:cs="Times New Roman"/>
          <w:lang w:eastAsia="zh-CN"/>
        </w:rPr>
        <w:t xml:space="preserve"> Sharpe 和 MDD? Sharpe 只衡量</w:t>
      </w:r>
      <w:r w:rsidRPr="00674A2E">
        <w:rPr>
          <w:rFonts w:ascii="黑体" w:eastAsia="黑体" w:hAnsi="黑体" w:cs="微软雅黑" w:hint="eastAsia"/>
          <w:lang w:eastAsia="zh-CN"/>
        </w:rPr>
        <w:t>对</w:t>
      </w:r>
      <w:r w:rsidRPr="00674A2E">
        <w:rPr>
          <w:rFonts w:ascii="黑体" w:eastAsia="黑体" w:hAnsi="黑体" w:cs="MS Mincho" w:hint="eastAsia"/>
          <w:lang w:eastAsia="zh-CN"/>
        </w:rPr>
        <w:t>称的波</w:t>
      </w:r>
      <w:r w:rsidRPr="00674A2E">
        <w:rPr>
          <w:rFonts w:ascii="黑体" w:eastAsia="黑体" w:hAnsi="黑体" w:cs="微软雅黑" w:hint="eastAsia"/>
          <w:lang w:eastAsia="zh-CN"/>
        </w:rPr>
        <w:t>动</w:t>
      </w:r>
      <w:r w:rsidRPr="00674A2E">
        <w:rPr>
          <w:rFonts w:ascii="黑体" w:eastAsia="黑体" w:hAnsi="黑体" w:cs="MS Mincho" w:hint="eastAsia"/>
          <w:lang w:eastAsia="zh-CN"/>
        </w:rPr>
        <w:t>率</w:t>
      </w:r>
      <w:r w:rsidRPr="00674A2E">
        <w:rPr>
          <w:rFonts w:ascii="黑体" w:eastAsia="黑体" w:hAnsi="黑体" w:cs="Times New Roman"/>
          <w:lang w:eastAsia="zh-CN"/>
        </w:rPr>
        <w:t>,MDD 只衡量下跌</w:t>
      </w:r>
      <w:r w:rsidRPr="00674A2E">
        <w:rPr>
          <w:rFonts w:ascii="黑体" w:eastAsia="黑体" w:hAnsi="黑体" w:cs="微软雅黑" w:hint="eastAsia"/>
          <w:lang w:eastAsia="zh-CN"/>
        </w:rPr>
        <w:t>风险</w:t>
      </w:r>
      <w:r w:rsidRPr="00674A2E">
        <w:rPr>
          <w:rFonts w:ascii="黑体" w:eastAsia="黑体" w:hAnsi="黑体" w:cs="Times New Roman"/>
          <w:lang w:eastAsia="zh-CN"/>
        </w:rPr>
        <w:t>,更</w:t>
      </w:r>
      <w:r w:rsidRPr="00674A2E">
        <w:rPr>
          <w:rFonts w:ascii="黑体" w:eastAsia="黑体" w:hAnsi="黑体" w:cs="微软雅黑" w:hint="eastAsia"/>
          <w:lang w:eastAsia="zh-CN"/>
        </w:rPr>
        <w:t>贴</w:t>
      </w:r>
      <w:r w:rsidRPr="00674A2E">
        <w:rPr>
          <w:rFonts w:ascii="黑体" w:eastAsia="黑体" w:hAnsi="黑体" w:cs="MS Mincho" w:hint="eastAsia"/>
          <w:lang w:eastAsia="zh-CN"/>
        </w:rPr>
        <w:t>近真</w:t>
      </w:r>
      <w:r w:rsidRPr="00674A2E">
        <w:rPr>
          <w:rFonts w:ascii="黑体" w:eastAsia="黑体" w:hAnsi="黑体" w:cs="微软雅黑" w:hint="eastAsia"/>
          <w:lang w:eastAsia="zh-CN"/>
        </w:rPr>
        <w:t>实</w:t>
      </w:r>
      <w:r w:rsidRPr="00674A2E">
        <w:rPr>
          <w:rFonts w:ascii="黑体" w:eastAsia="黑体" w:hAnsi="黑体" w:cs="MS Mincho" w:hint="eastAsia"/>
          <w:lang w:eastAsia="zh-CN"/>
        </w:rPr>
        <w:t>的</w:t>
      </w:r>
      <w:r w:rsidRPr="00674A2E">
        <w:rPr>
          <w:rFonts w:ascii="黑体" w:eastAsia="黑体" w:hAnsi="黑体" w:cs="微软雅黑" w:hint="eastAsia"/>
          <w:lang w:eastAsia="zh-CN"/>
        </w:rPr>
        <w:t>风险</w:t>
      </w:r>
      <w:r w:rsidRPr="00674A2E">
        <w:rPr>
          <w:rFonts w:ascii="黑体" w:eastAsia="黑体" w:hAnsi="黑体" w:cs="MS Mincho" w:hint="eastAsia"/>
          <w:lang w:eastAsia="zh-CN"/>
        </w:rPr>
        <w:t>感受。我</w:t>
      </w:r>
      <w:r w:rsidRPr="00674A2E">
        <w:rPr>
          <w:rFonts w:ascii="黑体" w:eastAsia="黑体" w:hAnsi="黑体" w:cs="微软雅黑" w:hint="eastAsia"/>
          <w:lang w:eastAsia="zh-CN"/>
        </w:rPr>
        <w:t>们设</w:t>
      </w:r>
      <w:r w:rsidRPr="00674A2E">
        <w:rPr>
          <w:rFonts w:ascii="黑体" w:eastAsia="黑体" w:hAnsi="黑体" w:cs="MS Mincho" w:hint="eastAsia"/>
          <w:lang w:eastAsia="zh-CN"/>
        </w:rPr>
        <w:t>置了</w:t>
      </w:r>
      <w:r w:rsidRPr="00674A2E">
        <w:rPr>
          <w:rFonts w:ascii="黑体" w:eastAsia="黑体" w:hAnsi="黑体" w:cs="Times New Roman"/>
          <w:lang w:eastAsia="zh-CN"/>
        </w:rPr>
        <w:t xml:space="preserve"> 20% 硬性止</w:t>
      </w:r>
      <w:r w:rsidRPr="00674A2E">
        <w:rPr>
          <w:rFonts w:ascii="黑体" w:eastAsia="黑体" w:hAnsi="黑体" w:cs="微软雅黑" w:hint="eastAsia"/>
          <w:lang w:eastAsia="zh-CN"/>
        </w:rPr>
        <w:t>损</w:t>
      </w:r>
      <w:r w:rsidRPr="00674A2E">
        <w:rPr>
          <w:rFonts w:ascii="黑体" w:eastAsia="黑体" w:hAnsi="黑体" w:cs="Times New Roman"/>
          <w:lang w:eastAsia="zh-CN"/>
        </w:rPr>
        <w:t>: 一旦回撤超</w:t>
      </w:r>
      <w:r w:rsidRPr="00674A2E">
        <w:rPr>
          <w:rFonts w:ascii="黑体" w:eastAsia="黑体" w:hAnsi="黑体" w:cs="微软雅黑" w:hint="eastAsia"/>
          <w:lang w:eastAsia="zh-CN"/>
        </w:rPr>
        <w:t>过</w:t>
      </w:r>
      <w:r w:rsidRPr="00674A2E">
        <w:rPr>
          <w:rFonts w:ascii="黑体" w:eastAsia="黑体" w:hAnsi="黑体" w:cs="Times New Roman"/>
          <w:lang w:eastAsia="zh-CN"/>
        </w:rPr>
        <w:t xml:space="preserve"> 20%,</w:t>
      </w:r>
      <w:r w:rsidRPr="00674A2E">
        <w:rPr>
          <w:rFonts w:ascii="黑体" w:eastAsia="黑体" w:hAnsi="黑体" w:cs="微软雅黑" w:hint="eastAsia"/>
          <w:lang w:eastAsia="zh-CN"/>
        </w:rPr>
        <w:t>训练</w:t>
      </w:r>
      <w:r w:rsidRPr="00674A2E">
        <w:rPr>
          <w:rFonts w:ascii="黑体" w:eastAsia="黑体" w:hAnsi="黑体" w:cs="MS Mincho" w:hint="eastAsia"/>
          <w:lang w:eastAsia="zh-CN"/>
        </w:rPr>
        <w:t>回合自</w:t>
      </w:r>
      <w:r w:rsidRPr="00674A2E">
        <w:rPr>
          <w:rFonts w:ascii="黑体" w:eastAsia="黑体" w:hAnsi="黑体" w:cs="微软雅黑" w:hint="eastAsia"/>
          <w:lang w:eastAsia="zh-CN"/>
        </w:rPr>
        <w:t>动终</w:t>
      </w:r>
      <w:r w:rsidRPr="00674A2E">
        <w:rPr>
          <w:rFonts w:ascii="黑体" w:eastAsia="黑体" w:hAnsi="黑体" w:cs="MS Mincho" w:hint="eastAsia"/>
          <w:lang w:eastAsia="zh-CN"/>
        </w:rPr>
        <w:t>止。</w:t>
      </w:r>
    </w:p>
    <w:p w14:paraId="51BB2A4F" w14:textId="77777777" w:rsidR="00C67AE2" w:rsidRPr="00674A2E" w:rsidRDefault="00000000">
      <w:pPr>
        <w:spacing w:after="120"/>
        <w:rPr>
          <w:rFonts w:ascii="黑体" w:eastAsia="黑体" w:hAnsi="黑体" w:cs="Times New Roman"/>
        </w:rPr>
      </w:pPr>
      <w:r w:rsidRPr="00674A2E">
        <w:rPr>
          <w:rFonts w:ascii="黑体" w:eastAsia="黑体" w:hAnsi="黑体" w:cs="Times New Roman"/>
          <w:b/>
        </w:rPr>
        <w:t xml:space="preserve">8.3 </w:t>
      </w:r>
      <w:proofErr w:type="spellStart"/>
      <w:r w:rsidRPr="00674A2E">
        <w:rPr>
          <w:rFonts w:ascii="黑体" w:eastAsia="黑体" w:hAnsi="黑体" w:cs="Times New Roman"/>
          <w:b/>
        </w:rPr>
        <w:t>技</w:t>
      </w:r>
      <w:r w:rsidRPr="00674A2E">
        <w:rPr>
          <w:rFonts w:ascii="黑体" w:eastAsia="黑体" w:hAnsi="黑体" w:cs="微软雅黑" w:hint="eastAsia"/>
          <w:b/>
        </w:rPr>
        <w:t>术</w:t>
      </w:r>
      <w:r w:rsidRPr="00674A2E">
        <w:rPr>
          <w:rFonts w:ascii="黑体" w:eastAsia="黑体" w:hAnsi="黑体" w:cs="MS Mincho" w:hint="eastAsia"/>
          <w:b/>
        </w:rPr>
        <w:t>指</w:t>
      </w:r>
      <w:r w:rsidRPr="00674A2E">
        <w:rPr>
          <w:rFonts w:ascii="黑体" w:eastAsia="黑体" w:hAnsi="黑体" w:cs="微软雅黑" w:hint="eastAsia"/>
          <w:b/>
        </w:rPr>
        <w:t>标</w:t>
      </w:r>
      <w:proofErr w:type="spellEnd"/>
      <w:r w:rsidRPr="00674A2E">
        <w:rPr>
          <w:rFonts w:ascii="黑体" w:eastAsia="黑体" w:hAnsi="黑体" w:cs="Times New Roman"/>
          <w:b/>
        </w:rPr>
        <w:t>: RSI, MACD, MA</w:t>
      </w:r>
    </w:p>
    <w:p w14:paraId="145301FA" w14:textId="77777777" w:rsidR="00C67AE2" w:rsidRPr="00674A2E" w:rsidRDefault="00000000">
      <w:pPr>
        <w:spacing w:after="120"/>
        <w:rPr>
          <w:rFonts w:ascii="黑体" w:eastAsia="黑体" w:hAnsi="黑体" w:cs="Times New Roman"/>
        </w:rPr>
      </w:pPr>
      <w:r w:rsidRPr="00674A2E">
        <w:rPr>
          <w:rFonts w:ascii="黑体" w:eastAsia="黑体" w:hAnsi="黑体" w:cs="Times New Roman"/>
        </w:rPr>
        <w:t>MA50/MA200 (移</w:t>
      </w:r>
      <w:r w:rsidRPr="00674A2E">
        <w:rPr>
          <w:rFonts w:ascii="黑体" w:eastAsia="黑体" w:hAnsi="黑体" w:cs="微软雅黑" w:hint="eastAsia"/>
        </w:rPr>
        <w:t>动</w:t>
      </w:r>
      <w:r w:rsidRPr="00674A2E">
        <w:rPr>
          <w:rFonts w:ascii="黑体" w:eastAsia="黑体" w:hAnsi="黑体" w:cs="MS Mincho" w:hint="eastAsia"/>
        </w:rPr>
        <w:t>平均</w:t>
      </w:r>
      <w:r w:rsidRPr="00674A2E">
        <w:rPr>
          <w:rFonts w:ascii="黑体" w:eastAsia="黑体" w:hAnsi="黑体" w:cs="微软雅黑" w:hint="eastAsia"/>
        </w:rPr>
        <w:t>线</w:t>
      </w:r>
      <w:r w:rsidRPr="00674A2E">
        <w:rPr>
          <w:rFonts w:ascii="黑体" w:eastAsia="黑体" w:hAnsi="黑体" w:cs="Times New Roman"/>
        </w:rPr>
        <w:t>): MA50 上穿 MA200 = 金叉 (Golden Cross),</w:t>
      </w:r>
      <w:r w:rsidRPr="00674A2E">
        <w:rPr>
          <w:rFonts w:ascii="黑体" w:eastAsia="黑体" w:hAnsi="黑体" w:cs="微软雅黑" w:hint="eastAsia"/>
        </w:rPr>
        <w:t>传统</w:t>
      </w:r>
      <w:r w:rsidRPr="00674A2E">
        <w:rPr>
          <w:rFonts w:ascii="黑体" w:eastAsia="黑体" w:hAnsi="黑体" w:cs="MS Mincho" w:hint="eastAsia"/>
        </w:rPr>
        <w:t>看</w:t>
      </w:r>
      <w:r w:rsidRPr="00674A2E">
        <w:rPr>
          <w:rFonts w:ascii="黑体" w:eastAsia="黑体" w:hAnsi="黑体" w:cs="微软雅黑" w:hint="eastAsia"/>
        </w:rPr>
        <w:t>涨</w:t>
      </w:r>
      <w:r w:rsidRPr="00674A2E">
        <w:rPr>
          <w:rFonts w:ascii="黑体" w:eastAsia="黑体" w:hAnsi="黑体" w:cs="MS Mincho" w:hint="eastAsia"/>
        </w:rPr>
        <w:t>信号</w:t>
      </w:r>
      <w:r w:rsidRPr="00674A2E">
        <w:rPr>
          <w:rFonts w:ascii="黑体" w:eastAsia="黑体" w:hAnsi="黑体" w:cs="Times New Roman"/>
        </w:rPr>
        <w:t>; 下穿 = 死叉 (Death Cross)。</w:t>
      </w:r>
    </w:p>
    <w:p w14:paraId="4F7F8F2A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proofErr w:type="gramStart"/>
      <w:r w:rsidRPr="00674A2E">
        <w:rPr>
          <w:rFonts w:ascii="黑体" w:eastAsia="黑体" w:hAnsi="黑体" w:cs="Times New Roman"/>
        </w:rPr>
        <w:t>RSI(</w:t>
      </w:r>
      <w:proofErr w:type="gramEnd"/>
      <w:r w:rsidRPr="00674A2E">
        <w:rPr>
          <w:rFonts w:ascii="黑体" w:eastAsia="黑体" w:hAnsi="黑体" w:cs="Times New Roman"/>
        </w:rPr>
        <w:t>14) (相</w:t>
      </w:r>
      <w:r w:rsidRPr="00674A2E">
        <w:rPr>
          <w:rFonts w:ascii="黑体" w:eastAsia="黑体" w:hAnsi="黑体" w:cs="微软雅黑" w:hint="eastAsia"/>
        </w:rPr>
        <w:t>对强</w:t>
      </w:r>
      <w:r w:rsidRPr="00674A2E">
        <w:rPr>
          <w:rFonts w:ascii="黑体" w:eastAsia="黑体" w:hAnsi="黑体" w:cs="MS Mincho" w:hint="eastAsia"/>
        </w:rPr>
        <w:t>弱指数</w:t>
      </w:r>
      <w:r w:rsidRPr="00674A2E">
        <w:rPr>
          <w:rFonts w:ascii="黑体" w:eastAsia="黑体" w:hAnsi="黑体" w:cs="Times New Roman"/>
        </w:rPr>
        <w:t>): 70/30 是常用的超</w:t>
      </w:r>
      <w:r w:rsidRPr="00674A2E">
        <w:rPr>
          <w:rFonts w:ascii="黑体" w:eastAsia="黑体" w:hAnsi="黑体" w:cs="微软雅黑" w:hint="eastAsia"/>
        </w:rPr>
        <w:t>买</w:t>
      </w:r>
      <w:r w:rsidRPr="00674A2E">
        <w:rPr>
          <w:rFonts w:ascii="黑体" w:eastAsia="黑体" w:hAnsi="黑体" w:cs="Times New Roman"/>
        </w:rPr>
        <w:t>/</w:t>
      </w:r>
      <w:proofErr w:type="spellStart"/>
      <w:r w:rsidRPr="00674A2E">
        <w:rPr>
          <w:rFonts w:ascii="黑体" w:eastAsia="黑体" w:hAnsi="黑体" w:cs="Times New Roman"/>
        </w:rPr>
        <w:t>超</w:t>
      </w:r>
      <w:r w:rsidRPr="00674A2E">
        <w:rPr>
          <w:rFonts w:ascii="黑体" w:eastAsia="黑体" w:hAnsi="黑体" w:cs="微软雅黑" w:hint="eastAsia"/>
        </w:rPr>
        <w:t>卖</w:t>
      </w:r>
      <w:r w:rsidRPr="00674A2E">
        <w:rPr>
          <w:rFonts w:ascii="黑体" w:eastAsia="黑体" w:hAnsi="黑体" w:cs="MS Mincho" w:hint="eastAsia"/>
        </w:rPr>
        <w:t>分界</w:t>
      </w:r>
      <w:r w:rsidRPr="00674A2E">
        <w:rPr>
          <w:rFonts w:ascii="黑体" w:eastAsia="黑体" w:hAnsi="黑体" w:cs="微软雅黑" w:hint="eastAsia"/>
        </w:rPr>
        <w:t>线</w:t>
      </w:r>
      <w:proofErr w:type="spellEnd"/>
      <w:r w:rsidRPr="00674A2E">
        <w:rPr>
          <w:rFonts w:ascii="黑体" w:eastAsia="黑体" w:hAnsi="黑体" w:cs="MS Mincho" w:hint="eastAsia"/>
        </w:rPr>
        <w:t>。</w:t>
      </w:r>
      <w:r w:rsidRPr="00674A2E">
        <w:rPr>
          <w:rFonts w:ascii="黑体" w:eastAsia="黑体" w:hAnsi="黑体" w:cs="MS Mincho" w:hint="eastAsia"/>
          <w:lang w:eastAsia="zh-CN"/>
        </w:rPr>
        <w:t>注意是</w:t>
      </w:r>
      <w:r w:rsidRPr="00674A2E">
        <w:rPr>
          <w:rFonts w:ascii="黑体" w:eastAsia="黑体" w:hAnsi="黑体" w:cs="微软雅黑" w:hint="eastAsia"/>
          <w:lang w:eastAsia="zh-CN"/>
        </w:rPr>
        <w:t>统计规</w:t>
      </w:r>
      <w:r w:rsidRPr="00674A2E">
        <w:rPr>
          <w:rFonts w:ascii="黑体" w:eastAsia="黑体" w:hAnsi="黑体" w:cs="MS Mincho" w:hint="eastAsia"/>
          <w:lang w:eastAsia="zh-CN"/>
        </w:rPr>
        <w:t>律不是物理定律。</w:t>
      </w:r>
    </w:p>
    <w:p w14:paraId="6BA412B3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lastRenderedPageBreak/>
        <w:t xml:space="preserve">MACD(12,26,9): MACD </w:t>
      </w:r>
      <w:r w:rsidRPr="00674A2E">
        <w:rPr>
          <w:rFonts w:ascii="黑体" w:eastAsia="黑体" w:hAnsi="黑体" w:cs="微软雅黑" w:hint="eastAsia"/>
          <w:lang w:eastAsia="zh-CN"/>
        </w:rPr>
        <w:t>线</w:t>
      </w:r>
      <w:r w:rsidRPr="00674A2E">
        <w:rPr>
          <w:rFonts w:ascii="黑体" w:eastAsia="黑体" w:hAnsi="黑体" w:cs="MS Mincho" w:hint="eastAsia"/>
          <w:lang w:eastAsia="zh-CN"/>
        </w:rPr>
        <w:t>在信号</w:t>
      </w:r>
      <w:r w:rsidRPr="00674A2E">
        <w:rPr>
          <w:rFonts w:ascii="黑体" w:eastAsia="黑体" w:hAnsi="黑体" w:cs="微软雅黑" w:hint="eastAsia"/>
          <w:lang w:eastAsia="zh-CN"/>
        </w:rPr>
        <w:t>线</w:t>
      </w:r>
      <w:r w:rsidRPr="00674A2E">
        <w:rPr>
          <w:rFonts w:ascii="黑体" w:eastAsia="黑体" w:hAnsi="黑体" w:cs="MS Mincho" w:hint="eastAsia"/>
          <w:lang w:eastAsia="zh-CN"/>
        </w:rPr>
        <w:t>上方且柱状</w:t>
      </w:r>
      <w:proofErr w:type="gramStart"/>
      <w:r w:rsidRPr="00674A2E">
        <w:rPr>
          <w:rFonts w:ascii="黑体" w:eastAsia="黑体" w:hAnsi="黑体" w:cs="微软雅黑" w:hint="eastAsia"/>
          <w:lang w:eastAsia="zh-CN"/>
        </w:rPr>
        <w:t>图扩</w:t>
      </w:r>
      <w:r w:rsidRPr="00674A2E">
        <w:rPr>
          <w:rFonts w:ascii="黑体" w:eastAsia="黑体" w:hAnsi="黑体" w:cs="MS Mincho" w:hint="eastAsia"/>
          <w:lang w:eastAsia="zh-CN"/>
        </w:rPr>
        <w:t>大</w:t>
      </w:r>
      <w:proofErr w:type="gramEnd"/>
      <w:r w:rsidRPr="00674A2E">
        <w:rPr>
          <w:rFonts w:ascii="黑体" w:eastAsia="黑体" w:hAnsi="黑体" w:cs="Times New Roman"/>
          <w:lang w:eastAsia="zh-CN"/>
        </w:rPr>
        <w:t xml:space="preserve"> = </w:t>
      </w:r>
      <w:r w:rsidRPr="00674A2E">
        <w:rPr>
          <w:rFonts w:ascii="黑体" w:eastAsia="黑体" w:hAnsi="黑体" w:cs="微软雅黑" w:hint="eastAsia"/>
          <w:lang w:eastAsia="zh-CN"/>
        </w:rPr>
        <w:t>强势</w:t>
      </w:r>
      <w:r w:rsidRPr="00674A2E">
        <w:rPr>
          <w:rFonts w:ascii="黑体" w:eastAsia="黑体" w:hAnsi="黑体" w:cs="MS Mincho" w:hint="eastAsia"/>
          <w:lang w:eastAsia="zh-CN"/>
        </w:rPr>
        <w:t>上</w:t>
      </w:r>
      <w:r w:rsidRPr="00674A2E">
        <w:rPr>
          <w:rFonts w:ascii="黑体" w:eastAsia="黑体" w:hAnsi="黑体" w:cs="微软雅黑" w:hint="eastAsia"/>
          <w:lang w:eastAsia="zh-CN"/>
        </w:rPr>
        <w:t>涨</w:t>
      </w:r>
      <w:r w:rsidRPr="00674A2E">
        <w:rPr>
          <w:rFonts w:ascii="黑体" w:eastAsia="黑体" w:hAnsi="黑体" w:cs="Times New Roman"/>
          <w:lang w:eastAsia="zh-CN"/>
        </w:rPr>
        <w:t>; 柱状</w:t>
      </w:r>
      <w:r w:rsidRPr="00674A2E">
        <w:rPr>
          <w:rFonts w:ascii="黑体" w:eastAsia="黑体" w:hAnsi="黑体" w:cs="微软雅黑" w:hint="eastAsia"/>
          <w:lang w:eastAsia="zh-CN"/>
        </w:rPr>
        <w:t>图缩</w:t>
      </w:r>
      <w:r w:rsidRPr="00674A2E">
        <w:rPr>
          <w:rFonts w:ascii="黑体" w:eastAsia="黑体" w:hAnsi="黑体" w:cs="MS Mincho" w:hint="eastAsia"/>
          <w:lang w:eastAsia="zh-CN"/>
        </w:rPr>
        <w:t>小</w:t>
      </w:r>
      <w:r w:rsidRPr="00674A2E">
        <w:rPr>
          <w:rFonts w:ascii="黑体" w:eastAsia="黑体" w:hAnsi="黑体" w:cs="Times New Roman"/>
          <w:lang w:eastAsia="zh-CN"/>
        </w:rPr>
        <w:t xml:space="preserve"> = </w:t>
      </w:r>
      <w:r w:rsidRPr="00674A2E">
        <w:rPr>
          <w:rFonts w:ascii="黑体" w:eastAsia="黑体" w:hAnsi="黑体" w:cs="微软雅黑" w:hint="eastAsia"/>
          <w:lang w:eastAsia="zh-CN"/>
        </w:rPr>
        <w:t>趋势</w:t>
      </w:r>
      <w:r w:rsidRPr="00674A2E">
        <w:rPr>
          <w:rFonts w:ascii="黑体" w:eastAsia="黑体" w:hAnsi="黑体" w:cs="MS Mincho" w:hint="eastAsia"/>
          <w:lang w:eastAsia="zh-CN"/>
        </w:rPr>
        <w:t>减弱。</w:t>
      </w:r>
    </w:p>
    <w:p w14:paraId="106E5212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sz w:val="20"/>
          <w:lang w:eastAsia="zh-CN"/>
        </w:rPr>
        <w:t xml:space="preserve">  &gt;&gt;&gt; 常</w:t>
      </w:r>
      <w:r w:rsidRPr="00674A2E">
        <w:rPr>
          <w:rFonts w:ascii="黑体" w:eastAsia="黑体" w:hAnsi="黑体" w:cs="微软雅黑" w:hint="eastAsia"/>
          <w:sz w:val="20"/>
          <w:lang w:eastAsia="zh-CN"/>
        </w:rPr>
        <w:t>见误</w:t>
      </w:r>
      <w:r w:rsidRPr="00674A2E">
        <w:rPr>
          <w:rFonts w:ascii="黑体" w:eastAsia="黑体" w:hAnsi="黑体" w:cs="MS Mincho" w:hint="eastAsia"/>
          <w:sz w:val="20"/>
          <w:lang w:eastAsia="zh-CN"/>
        </w:rPr>
        <w:t>区</w:t>
      </w:r>
      <w:r w:rsidRPr="00674A2E">
        <w:rPr>
          <w:rFonts w:ascii="黑体" w:eastAsia="黑体" w:hAnsi="黑体" w:cs="Times New Roman"/>
          <w:sz w:val="20"/>
          <w:lang w:eastAsia="zh-CN"/>
        </w:rPr>
        <w:t>: 技</w:t>
      </w:r>
      <w:r w:rsidRPr="00674A2E">
        <w:rPr>
          <w:rFonts w:ascii="黑体" w:eastAsia="黑体" w:hAnsi="黑体" w:cs="微软雅黑" w:hint="eastAsia"/>
          <w:sz w:val="20"/>
          <w:lang w:eastAsia="zh-CN"/>
        </w:rPr>
        <w:t>术</w:t>
      </w:r>
      <w:r w:rsidRPr="00674A2E">
        <w:rPr>
          <w:rFonts w:ascii="黑体" w:eastAsia="黑体" w:hAnsi="黑体" w:cs="MS Mincho" w:hint="eastAsia"/>
          <w:sz w:val="20"/>
          <w:lang w:eastAsia="zh-CN"/>
        </w:rPr>
        <w:t>指</w:t>
      </w:r>
      <w:r w:rsidRPr="00674A2E">
        <w:rPr>
          <w:rFonts w:ascii="黑体" w:eastAsia="黑体" w:hAnsi="黑体" w:cs="微软雅黑" w:hint="eastAsia"/>
          <w:sz w:val="20"/>
          <w:lang w:eastAsia="zh-CN"/>
        </w:rPr>
        <w:t>标</w:t>
      </w:r>
      <w:r w:rsidRPr="00674A2E">
        <w:rPr>
          <w:rFonts w:ascii="黑体" w:eastAsia="黑体" w:hAnsi="黑体" w:cs="MS Mincho" w:hint="eastAsia"/>
          <w:sz w:val="20"/>
          <w:lang w:eastAsia="zh-CN"/>
        </w:rPr>
        <w:t>是科学</w:t>
      </w:r>
      <w:r w:rsidRPr="00674A2E">
        <w:rPr>
          <w:rFonts w:ascii="黑体" w:eastAsia="黑体" w:hAnsi="黑体" w:cs="微软雅黑" w:hint="eastAsia"/>
          <w:sz w:val="20"/>
          <w:lang w:eastAsia="zh-CN"/>
        </w:rPr>
        <w:t>规</w:t>
      </w:r>
      <w:r w:rsidRPr="00674A2E">
        <w:rPr>
          <w:rFonts w:ascii="黑体" w:eastAsia="黑体" w:hAnsi="黑体" w:cs="MS Mincho" w:hint="eastAsia"/>
          <w:sz w:val="20"/>
          <w:lang w:eastAsia="zh-CN"/>
        </w:rPr>
        <w:t>律</w:t>
      </w:r>
      <w:r w:rsidRPr="00674A2E">
        <w:rPr>
          <w:rFonts w:ascii="黑体" w:eastAsia="黑体" w:hAnsi="黑体" w:cs="Times New Roman"/>
          <w:sz w:val="20"/>
          <w:lang w:eastAsia="zh-CN"/>
        </w:rPr>
        <w:t>? -- 不是。技</w:t>
      </w:r>
      <w:r w:rsidRPr="00674A2E">
        <w:rPr>
          <w:rFonts w:ascii="黑体" w:eastAsia="黑体" w:hAnsi="黑体" w:cs="微软雅黑" w:hint="eastAsia"/>
          <w:sz w:val="20"/>
          <w:lang w:eastAsia="zh-CN"/>
        </w:rPr>
        <w:t>术</w:t>
      </w:r>
      <w:r w:rsidRPr="00674A2E">
        <w:rPr>
          <w:rFonts w:ascii="黑体" w:eastAsia="黑体" w:hAnsi="黑体" w:cs="MS Mincho" w:hint="eastAsia"/>
          <w:sz w:val="20"/>
          <w:lang w:eastAsia="zh-CN"/>
        </w:rPr>
        <w:t>指</w:t>
      </w:r>
      <w:r w:rsidRPr="00674A2E">
        <w:rPr>
          <w:rFonts w:ascii="黑体" w:eastAsia="黑体" w:hAnsi="黑体" w:cs="微软雅黑" w:hint="eastAsia"/>
          <w:sz w:val="20"/>
          <w:lang w:eastAsia="zh-CN"/>
        </w:rPr>
        <w:t>标</w:t>
      </w:r>
      <w:r w:rsidRPr="00674A2E">
        <w:rPr>
          <w:rFonts w:ascii="黑体" w:eastAsia="黑体" w:hAnsi="黑体" w:cs="MS Mincho" w:hint="eastAsia"/>
          <w:sz w:val="20"/>
          <w:lang w:eastAsia="zh-CN"/>
        </w:rPr>
        <w:t>只是</w:t>
      </w:r>
      <w:r w:rsidRPr="00674A2E">
        <w:rPr>
          <w:rFonts w:ascii="黑体" w:eastAsia="黑体" w:hAnsi="黑体" w:cs="微软雅黑" w:hint="eastAsia"/>
          <w:sz w:val="20"/>
          <w:lang w:eastAsia="zh-CN"/>
        </w:rPr>
        <w:t>对历</w:t>
      </w:r>
      <w:r w:rsidRPr="00674A2E">
        <w:rPr>
          <w:rFonts w:ascii="黑体" w:eastAsia="黑体" w:hAnsi="黑体" w:cs="MS Mincho" w:hint="eastAsia"/>
          <w:sz w:val="20"/>
          <w:lang w:eastAsia="zh-CN"/>
        </w:rPr>
        <w:t>史价格的数学</w:t>
      </w:r>
      <w:r w:rsidRPr="00674A2E">
        <w:rPr>
          <w:rFonts w:ascii="黑体" w:eastAsia="黑体" w:hAnsi="黑体" w:cs="微软雅黑" w:hint="eastAsia"/>
          <w:sz w:val="20"/>
          <w:lang w:eastAsia="zh-CN"/>
        </w:rPr>
        <w:t>变换</w:t>
      </w:r>
      <w:r w:rsidRPr="00674A2E">
        <w:rPr>
          <w:rFonts w:ascii="黑体" w:eastAsia="黑体" w:hAnsi="黑体" w:cs="Times New Roman"/>
          <w:sz w:val="20"/>
          <w:lang w:eastAsia="zh-CN"/>
        </w:rPr>
        <w:t>,有效性来自大量交易者相信并据此行</w:t>
      </w:r>
      <w:r w:rsidRPr="00674A2E">
        <w:rPr>
          <w:rFonts w:ascii="黑体" w:eastAsia="黑体" w:hAnsi="黑体" w:cs="微软雅黑" w:hint="eastAsia"/>
          <w:sz w:val="20"/>
          <w:lang w:eastAsia="zh-CN"/>
        </w:rPr>
        <w:t>动</w:t>
      </w:r>
      <w:r w:rsidRPr="00674A2E">
        <w:rPr>
          <w:rFonts w:ascii="黑体" w:eastAsia="黑体" w:hAnsi="黑体" w:cs="Times New Roman"/>
          <w:sz w:val="20"/>
          <w:lang w:eastAsia="zh-CN"/>
        </w:rPr>
        <w:t>(自我</w:t>
      </w:r>
      <w:r w:rsidRPr="00674A2E">
        <w:rPr>
          <w:rFonts w:ascii="黑体" w:eastAsia="黑体" w:hAnsi="黑体" w:cs="微软雅黑" w:hint="eastAsia"/>
          <w:sz w:val="20"/>
          <w:lang w:eastAsia="zh-CN"/>
        </w:rPr>
        <w:t>实现</w:t>
      </w:r>
      <w:r w:rsidRPr="00674A2E">
        <w:rPr>
          <w:rFonts w:ascii="黑体" w:eastAsia="黑体" w:hAnsi="黑体" w:cs="MS Mincho" w:hint="eastAsia"/>
          <w:sz w:val="20"/>
          <w:lang w:eastAsia="zh-CN"/>
        </w:rPr>
        <w:t>的</w:t>
      </w:r>
      <w:r w:rsidRPr="00674A2E">
        <w:rPr>
          <w:rFonts w:ascii="黑体" w:eastAsia="黑体" w:hAnsi="黑体" w:cs="微软雅黑" w:hint="eastAsia"/>
          <w:sz w:val="20"/>
          <w:lang w:eastAsia="zh-CN"/>
        </w:rPr>
        <w:t>预</w:t>
      </w:r>
      <w:r w:rsidRPr="00674A2E">
        <w:rPr>
          <w:rFonts w:ascii="黑体" w:eastAsia="黑体" w:hAnsi="黑体" w:cs="MS Mincho" w:hint="eastAsia"/>
          <w:sz w:val="20"/>
          <w:lang w:eastAsia="zh-CN"/>
        </w:rPr>
        <w:t>言</w:t>
      </w:r>
      <w:r w:rsidRPr="00674A2E">
        <w:rPr>
          <w:rFonts w:ascii="黑体" w:eastAsia="黑体" w:hAnsi="黑体" w:cs="Times New Roman"/>
          <w:sz w:val="20"/>
          <w:lang w:eastAsia="zh-CN"/>
        </w:rPr>
        <w:t>)。我</w:t>
      </w:r>
      <w:r w:rsidRPr="00674A2E">
        <w:rPr>
          <w:rFonts w:ascii="黑体" w:eastAsia="黑体" w:hAnsi="黑体" w:cs="微软雅黑" w:hint="eastAsia"/>
          <w:sz w:val="20"/>
          <w:lang w:eastAsia="zh-CN"/>
        </w:rPr>
        <w:t>们</w:t>
      </w:r>
      <w:r w:rsidRPr="00674A2E">
        <w:rPr>
          <w:rFonts w:ascii="黑体" w:eastAsia="黑体" w:hAnsi="黑体" w:cs="MS Mincho" w:hint="eastAsia"/>
          <w:sz w:val="20"/>
          <w:lang w:eastAsia="zh-CN"/>
        </w:rPr>
        <w:t>的</w:t>
      </w:r>
      <w:r w:rsidRPr="00674A2E">
        <w:rPr>
          <w:rFonts w:ascii="黑体" w:eastAsia="黑体" w:hAnsi="黑体" w:cs="Times New Roman"/>
          <w:sz w:val="20"/>
          <w:lang w:eastAsia="zh-CN"/>
        </w:rPr>
        <w:t xml:space="preserve"> DQN 也会学</w:t>
      </w:r>
      <w:r w:rsidRPr="00674A2E">
        <w:rPr>
          <w:rFonts w:ascii="黑体" w:eastAsia="黑体" w:hAnsi="黑体" w:cs="微软雅黑" w:hint="eastAsia"/>
          <w:sz w:val="20"/>
          <w:lang w:eastAsia="zh-CN"/>
        </w:rPr>
        <w:t>习</w:t>
      </w:r>
      <w:r w:rsidRPr="00674A2E">
        <w:rPr>
          <w:rFonts w:ascii="黑体" w:eastAsia="黑体" w:hAnsi="黑体" w:cs="MS Mincho" w:hint="eastAsia"/>
          <w:sz w:val="20"/>
          <w:lang w:eastAsia="zh-CN"/>
        </w:rPr>
        <w:t>在某些市</w:t>
      </w:r>
      <w:r w:rsidRPr="00674A2E">
        <w:rPr>
          <w:rFonts w:ascii="黑体" w:eastAsia="黑体" w:hAnsi="黑体" w:cs="微软雅黑" w:hint="eastAsia"/>
          <w:sz w:val="20"/>
          <w:lang w:eastAsia="zh-CN"/>
        </w:rPr>
        <w:t>场环</w:t>
      </w:r>
      <w:r w:rsidRPr="00674A2E">
        <w:rPr>
          <w:rFonts w:ascii="黑体" w:eastAsia="黑体" w:hAnsi="黑体" w:cs="MS Mincho" w:hint="eastAsia"/>
          <w:sz w:val="20"/>
          <w:lang w:eastAsia="zh-CN"/>
        </w:rPr>
        <w:t>境下忽略技</w:t>
      </w:r>
      <w:r w:rsidRPr="00674A2E">
        <w:rPr>
          <w:rFonts w:ascii="黑体" w:eastAsia="黑体" w:hAnsi="黑体" w:cs="微软雅黑" w:hint="eastAsia"/>
          <w:sz w:val="20"/>
          <w:lang w:eastAsia="zh-CN"/>
        </w:rPr>
        <w:t>术</w:t>
      </w:r>
      <w:r w:rsidRPr="00674A2E">
        <w:rPr>
          <w:rFonts w:ascii="黑体" w:eastAsia="黑体" w:hAnsi="黑体" w:cs="MS Mincho" w:hint="eastAsia"/>
          <w:sz w:val="20"/>
          <w:lang w:eastAsia="zh-CN"/>
        </w:rPr>
        <w:t>指</w:t>
      </w:r>
      <w:r w:rsidRPr="00674A2E">
        <w:rPr>
          <w:rFonts w:ascii="黑体" w:eastAsia="黑体" w:hAnsi="黑体" w:cs="微软雅黑" w:hint="eastAsia"/>
          <w:sz w:val="20"/>
          <w:lang w:eastAsia="zh-CN"/>
        </w:rPr>
        <w:t>标</w:t>
      </w:r>
      <w:r w:rsidRPr="00674A2E">
        <w:rPr>
          <w:rFonts w:ascii="黑体" w:eastAsia="黑体" w:hAnsi="黑体" w:cs="MS Mincho" w:hint="eastAsia"/>
          <w:sz w:val="20"/>
          <w:lang w:eastAsia="zh-CN"/>
        </w:rPr>
        <w:t>。</w:t>
      </w:r>
    </w:p>
    <w:p w14:paraId="734F2586" w14:textId="7CCBDB36" w:rsidR="00C67AE2" w:rsidRPr="00674A2E" w:rsidRDefault="00C67AE2">
      <w:pPr>
        <w:rPr>
          <w:rFonts w:ascii="黑体" w:eastAsia="黑体" w:hAnsi="黑体" w:cs="Times New Roman"/>
          <w:lang w:eastAsia="zh-CN"/>
        </w:rPr>
      </w:pPr>
    </w:p>
    <w:p w14:paraId="3E5F6D3B" w14:textId="77777777" w:rsidR="00C67AE2" w:rsidRPr="00674A2E" w:rsidRDefault="00000000">
      <w:pPr>
        <w:pStyle w:val="1"/>
        <w:rPr>
          <w:rFonts w:ascii="黑体" w:eastAsia="黑体" w:hAnsi="黑体" w:cs="Times New Roman"/>
        </w:rPr>
      </w:pPr>
      <w:r w:rsidRPr="00674A2E">
        <w:rPr>
          <w:rFonts w:ascii="黑体" w:eastAsia="黑体" w:hAnsi="黑体" w:cs="Times New Roman"/>
        </w:rPr>
        <w:t xml:space="preserve">9. </w:t>
      </w:r>
      <w:proofErr w:type="spellStart"/>
      <w:r w:rsidRPr="00674A2E">
        <w:rPr>
          <w:rFonts w:ascii="黑体" w:eastAsia="黑体" w:hAnsi="黑体" w:cs="微软雅黑" w:hint="eastAsia"/>
        </w:rPr>
        <w:t>实验</w:t>
      </w:r>
      <w:r w:rsidRPr="00674A2E">
        <w:rPr>
          <w:rFonts w:ascii="黑体" w:eastAsia="黑体" w:hAnsi="黑体" w:cs="MS Gothic" w:hint="eastAsia"/>
        </w:rPr>
        <w:t>方法</w:t>
      </w:r>
      <w:r w:rsidRPr="00674A2E">
        <w:rPr>
          <w:rFonts w:ascii="黑体" w:eastAsia="黑体" w:hAnsi="黑体" w:cs="微软雅黑" w:hint="eastAsia"/>
        </w:rPr>
        <w:t>论</w:t>
      </w:r>
      <w:proofErr w:type="spellEnd"/>
      <w:r w:rsidRPr="00674A2E">
        <w:rPr>
          <w:rFonts w:ascii="黑体" w:eastAsia="黑体" w:hAnsi="黑体" w:cs="Times New Roman"/>
        </w:rPr>
        <w:t>: Walk-Forward Validation 与 Ablation Study</w:t>
      </w:r>
    </w:p>
    <w:p w14:paraId="6DEE4B78" w14:textId="33A5AFBD" w:rsidR="00C67AE2" w:rsidRPr="00674A2E" w:rsidRDefault="00000000">
      <w:pPr>
        <w:spacing w:after="120"/>
        <w:rPr>
          <w:rFonts w:ascii="黑体" w:eastAsia="黑体" w:hAnsi="黑体" w:cs="Times New Roman"/>
        </w:rPr>
      </w:pPr>
      <w:r w:rsidRPr="00674A2E">
        <w:rPr>
          <w:rFonts w:ascii="黑体" w:eastAsia="黑体" w:hAnsi="黑体" w:cs="Times New Roman"/>
          <w:b/>
        </w:rPr>
        <w:t>Walk-Forward Validation (</w:t>
      </w:r>
      <w:proofErr w:type="spellStart"/>
      <w:r w:rsidRPr="00674A2E">
        <w:rPr>
          <w:rFonts w:ascii="黑体" w:eastAsia="黑体" w:hAnsi="黑体" w:cs="Times New Roman"/>
          <w:b/>
        </w:rPr>
        <w:t>前向</w:t>
      </w:r>
      <w:r w:rsidRPr="00674A2E">
        <w:rPr>
          <w:rFonts w:ascii="黑体" w:eastAsia="黑体" w:hAnsi="黑体" w:cs="微软雅黑" w:hint="eastAsia"/>
          <w:b/>
        </w:rPr>
        <w:t>验证</w:t>
      </w:r>
      <w:proofErr w:type="spellEnd"/>
      <w:r w:rsidRPr="00674A2E">
        <w:rPr>
          <w:rFonts w:ascii="黑体" w:eastAsia="黑体" w:hAnsi="黑体" w:cs="Times New Roman"/>
          <w:b/>
        </w:rPr>
        <w:t>)</w:t>
      </w:r>
    </w:p>
    <w:p w14:paraId="69D22F08" w14:textId="77777777" w:rsidR="00C67AE2" w:rsidRPr="00674A2E" w:rsidRDefault="00000000">
      <w:pPr>
        <w:spacing w:after="120"/>
        <w:rPr>
          <w:rFonts w:ascii="黑体" w:eastAsia="黑体" w:hAnsi="黑体" w:cs="Times New Roman"/>
        </w:rPr>
      </w:pPr>
      <w:r w:rsidRPr="00674A2E">
        <w:rPr>
          <w:rFonts w:ascii="黑体" w:eastAsia="黑体" w:hAnsi="黑体" w:cs="微软雅黑" w:hint="eastAsia"/>
        </w:rPr>
        <w:t>这</w:t>
      </w:r>
      <w:r w:rsidRPr="00674A2E">
        <w:rPr>
          <w:rFonts w:ascii="黑体" w:eastAsia="黑体" w:hAnsi="黑体" w:cs="MS Mincho" w:hint="eastAsia"/>
        </w:rPr>
        <w:t>是量化金融中防止数据泄露</w:t>
      </w:r>
      <w:r w:rsidRPr="00674A2E">
        <w:rPr>
          <w:rFonts w:ascii="黑体" w:eastAsia="黑体" w:hAnsi="黑体" w:cs="Times New Roman"/>
        </w:rPr>
        <w:t xml:space="preserve"> (Data Leakage) 的核心方法。</w:t>
      </w:r>
    </w:p>
    <w:p w14:paraId="3F632A3C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</w:rPr>
        <w:t xml:space="preserve">Look-Ahead Bias (前瞻偏差)的例子: 用 2020-2024 </w:t>
      </w:r>
      <w:proofErr w:type="gramStart"/>
      <w:r w:rsidRPr="00674A2E">
        <w:rPr>
          <w:rFonts w:ascii="黑体" w:eastAsia="黑体" w:hAnsi="黑体" w:cs="Times New Roman"/>
        </w:rPr>
        <w:t>全部数据</w:t>
      </w:r>
      <w:r w:rsidRPr="00674A2E">
        <w:rPr>
          <w:rFonts w:ascii="黑体" w:eastAsia="黑体" w:hAnsi="黑体" w:cs="微软雅黑" w:hint="eastAsia"/>
        </w:rPr>
        <w:t>训练</w:t>
      </w:r>
      <w:r w:rsidRPr="00674A2E">
        <w:rPr>
          <w:rFonts w:ascii="黑体" w:eastAsia="黑体" w:hAnsi="黑体" w:cs="Times New Roman"/>
        </w:rPr>
        <w:t>,用同</w:t>
      </w:r>
      <w:r w:rsidRPr="00674A2E">
        <w:rPr>
          <w:rFonts w:ascii="黑体" w:eastAsia="黑体" w:hAnsi="黑体" w:cs="微软雅黑" w:hint="eastAsia"/>
        </w:rPr>
        <w:t>样</w:t>
      </w:r>
      <w:r w:rsidRPr="00674A2E">
        <w:rPr>
          <w:rFonts w:ascii="黑体" w:eastAsia="黑体" w:hAnsi="黑体" w:cs="MS Mincho" w:hint="eastAsia"/>
        </w:rPr>
        <w:t>的数据</w:t>
      </w:r>
      <w:r w:rsidRPr="00674A2E">
        <w:rPr>
          <w:rFonts w:ascii="黑体" w:eastAsia="黑体" w:hAnsi="黑体" w:cs="微软雅黑" w:hint="eastAsia"/>
        </w:rPr>
        <w:t>评</w:t>
      </w:r>
      <w:r w:rsidRPr="00674A2E">
        <w:rPr>
          <w:rFonts w:ascii="黑体" w:eastAsia="黑体" w:hAnsi="黑体" w:cs="MS Mincho" w:hint="eastAsia"/>
        </w:rPr>
        <w:t>估</w:t>
      </w:r>
      <w:proofErr w:type="gramEnd"/>
      <w:r w:rsidRPr="00674A2E">
        <w:rPr>
          <w:rFonts w:ascii="黑体" w:eastAsia="黑体" w:hAnsi="黑体" w:cs="Times New Roman"/>
        </w:rPr>
        <w:t xml:space="preserve">--模型可能看到了 2024 </w:t>
      </w:r>
      <w:proofErr w:type="gramStart"/>
      <w:r w:rsidRPr="00674A2E">
        <w:rPr>
          <w:rFonts w:ascii="黑体" w:eastAsia="黑体" w:hAnsi="黑体" w:cs="Times New Roman"/>
        </w:rPr>
        <w:t>年的价格</w:t>
      </w:r>
      <w:r w:rsidRPr="00674A2E">
        <w:rPr>
          <w:rFonts w:ascii="黑体" w:eastAsia="黑体" w:hAnsi="黑体" w:cs="微软雅黑" w:hint="eastAsia"/>
        </w:rPr>
        <w:t>变动</w:t>
      </w:r>
      <w:r w:rsidRPr="00674A2E">
        <w:rPr>
          <w:rFonts w:ascii="黑体" w:eastAsia="黑体" w:hAnsi="黑体" w:cs="Times New Roman"/>
        </w:rPr>
        <w:t>,然后在</w:t>
      </w:r>
      <w:proofErr w:type="gramEnd"/>
      <w:r w:rsidRPr="00674A2E">
        <w:rPr>
          <w:rFonts w:ascii="黑体" w:eastAsia="黑体" w:hAnsi="黑体" w:cs="Times New Roman"/>
        </w:rPr>
        <w:t xml:space="preserve"> 2020 </w:t>
      </w:r>
      <w:proofErr w:type="spellStart"/>
      <w:r w:rsidRPr="00674A2E">
        <w:rPr>
          <w:rFonts w:ascii="黑体" w:eastAsia="黑体" w:hAnsi="黑体" w:cs="Times New Roman"/>
        </w:rPr>
        <w:t>年就</w:t>
      </w:r>
      <w:r w:rsidRPr="00674A2E">
        <w:rPr>
          <w:rFonts w:ascii="黑体" w:eastAsia="黑体" w:hAnsi="黑体" w:cs="微软雅黑" w:hint="eastAsia"/>
        </w:rPr>
        <w:t>预测</w:t>
      </w:r>
      <w:r w:rsidRPr="00674A2E">
        <w:rPr>
          <w:rFonts w:ascii="黑体" w:eastAsia="黑体" w:hAnsi="黑体" w:cs="MS Mincho" w:hint="eastAsia"/>
        </w:rPr>
        <w:t>了</w:t>
      </w:r>
      <w:proofErr w:type="spellEnd"/>
      <w:r w:rsidRPr="00674A2E">
        <w:rPr>
          <w:rFonts w:ascii="黑体" w:eastAsia="黑体" w:hAnsi="黑体" w:cs="MS Mincho" w:hint="eastAsia"/>
        </w:rPr>
        <w:t>。</w:t>
      </w:r>
      <w:r w:rsidRPr="00674A2E">
        <w:rPr>
          <w:rFonts w:ascii="黑体" w:eastAsia="黑体" w:hAnsi="黑体" w:cs="微软雅黑" w:hint="eastAsia"/>
          <w:lang w:eastAsia="zh-CN"/>
        </w:rPr>
        <w:t>这</w:t>
      </w:r>
      <w:r w:rsidRPr="00674A2E">
        <w:rPr>
          <w:rFonts w:ascii="黑体" w:eastAsia="黑体" w:hAnsi="黑体" w:cs="MS Mincho" w:hint="eastAsia"/>
          <w:lang w:eastAsia="zh-CN"/>
        </w:rPr>
        <w:t>在金融</w:t>
      </w:r>
      <w:r w:rsidRPr="00674A2E">
        <w:rPr>
          <w:rFonts w:ascii="黑体" w:eastAsia="黑体" w:hAnsi="黑体" w:cs="Times New Roman"/>
          <w:lang w:eastAsia="zh-CN"/>
        </w:rPr>
        <w:t xml:space="preserve"> ML 中是一个极常</w:t>
      </w:r>
      <w:r w:rsidRPr="00674A2E">
        <w:rPr>
          <w:rFonts w:ascii="黑体" w:eastAsia="黑体" w:hAnsi="黑体" w:cs="微软雅黑" w:hint="eastAsia"/>
          <w:lang w:eastAsia="zh-CN"/>
        </w:rPr>
        <w:t>见</w:t>
      </w:r>
      <w:r w:rsidRPr="00674A2E">
        <w:rPr>
          <w:rFonts w:ascii="黑体" w:eastAsia="黑体" w:hAnsi="黑体" w:cs="MS Mincho" w:hint="eastAsia"/>
          <w:lang w:eastAsia="zh-CN"/>
        </w:rPr>
        <w:t>且致命的</w:t>
      </w:r>
      <w:r w:rsidRPr="00674A2E">
        <w:rPr>
          <w:rFonts w:ascii="黑体" w:eastAsia="黑体" w:hAnsi="黑体" w:cs="微软雅黑" w:hint="eastAsia"/>
          <w:lang w:eastAsia="zh-CN"/>
        </w:rPr>
        <w:t>错误</w:t>
      </w:r>
      <w:r w:rsidRPr="00674A2E">
        <w:rPr>
          <w:rFonts w:ascii="黑体" w:eastAsia="黑体" w:hAnsi="黑体" w:cs="MS Mincho" w:hint="eastAsia"/>
          <w:lang w:eastAsia="zh-CN"/>
        </w:rPr>
        <w:t>。随机打乱数据</w:t>
      </w:r>
      <w:r w:rsidRPr="00674A2E">
        <w:rPr>
          <w:rFonts w:ascii="黑体" w:eastAsia="黑体" w:hAnsi="黑体" w:cs="Times New Roman"/>
          <w:lang w:eastAsia="zh-CN"/>
        </w:rPr>
        <w:t xml:space="preserve"> (k-fold CV) 在金融中不适用--</w:t>
      </w:r>
      <w:r w:rsidRPr="00674A2E">
        <w:rPr>
          <w:rFonts w:ascii="黑体" w:eastAsia="黑体" w:hAnsi="黑体" w:cs="微软雅黑" w:hint="eastAsia"/>
          <w:lang w:eastAsia="zh-CN"/>
        </w:rPr>
        <w:t>训练</w:t>
      </w:r>
      <w:r w:rsidRPr="00674A2E">
        <w:rPr>
          <w:rFonts w:ascii="黑体" w:eastAsia="黑体" w:hAnsi="黑体" w:cs="MS Mincho" w:hint="eastAsia"/>
          <w:lang w:eastAsia="zh-CN"/>
        </w:rPr>
        <w:t>数据可能混入未来信息。</w:t>
      </w:r>
    </w:p>
    <w:p w14:paraId="5A5821F4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t xml:space="preserve">Walk-Forward 的解决方案: </w:t>
      </w:r>
      <w:r w:rsidRPr="00674A2E">
        <w:rPr>
          <w:rFonts w:ascii="黑体" w:eastAsia="黑体" w:hAnsi="黑体" w:cs="微软雅黑" w:hint="eastAsia"/>
          <w:lang w:eastAsia="zh-CN"/>
        </w:rPr>
        <w:t>严</w:t>
      </w:r>
      <w:r w:rsidRPr="00674A2E">
        <w:rPr>
          <w:rFonts w:ascii="黑体" w:eastAsia="黑体" w:hAnsi="黑体" w:cs="MS Mincho" w:hint="eastAsia"/>
          <w:lang w:eastAsia="zh-CN"/>
        </w:rPr>
        <w:t>格按</w:t>
      </w:r>
      <w:r w:rsidRPr="00674A2E">
        <w:rPr>
          <w:rFonts w:ascii="黑体" w:eastAsia="黑体" w:hAnsi="黑体" w:cs="微软雅黑" w:hint="eastAsia"/>
          <w:lang w:eastAsia="zh-CN"/>
        </w:rPr>
        <w:t>时间顺</w:t>
      </w:r>
      <w:r w:rsidRPr="00674A2E">
        <w:rPr>
          <w:rFonts w:ascii="黑体" w:eastAsia="黑体" w:hAnsi="黑体" w:cs="MS Mincho" w:hint="eastAsia"/>
          <w:lang w:eastAsia="zh-CN"/>
        </w:rPr>
        <w:t>序划分。我</w:t>
      </w:r>
      <w:r w:rsidRPr="00674A2E">
        <w:rPr>
          <w:rFonts w:ascii="黑体" w:eastAsia="黑体" w:hAnsi="黑体" w:cs="微软雅黑" w:hint="eastAsia"/>
          <w:lang w:eastAsia="zh-CN"/>
        </w:rPr>
        <w:t>们</w:t>
      </w:r>
      <w:r w:rsidRPr="00674A2E">
        <w:rPr>
          <w:rFonts w:ascii="黑体" w:eastAsia="黑体" w:hAnsi="黑体" w:cs="MS Mincho" w:hint="eastAsia"/>
          <w:lang w:eastAsia="zh-CN"/>
        </w:rPr>
        <w:t>的分割</w:t>
      </w:r>
      <w:r w:rsidRPr="00674A2E">
        <w:rPr>
          <w:rFonts w:ascii="黑体" w:eastAsia="黑体" w:hAnsi="黑体" w:cs="Times New Roman"/>
          <w:lang w:eastAsia="zh-CN"/>
        </w:rPr>
        <w:t xml:space="preserve">: </w:t>
      </w:r>
      <w:r w:rsidRPr="00674A2E">
        <w:rPr>
          <w:rFonts w:ascii="黑体" w:eastAsia="黑体" w:hAnsi="黑体" w:cs="微软雅黑" w:hint="eastAsia"/>
          <w:lang w:eastAsia="zh-CN"/>
        </w:rPr>
        <w:t>训练</w:t>
      </w:r>
      <w:r w:rsidRPr="00674A2E">
        <w:rPr>
          <w:rFonts w:ascii="黑体" w:eastAsia="黑体" w:hAnsi="黑体" w:cs="MS Mincho" w:hint="eastAsia"/>
          <w:lang w:eastAsia="zh-CN"/>
        </w:rPr>
        <w:t>集</w:t>
      </w:r>
      <w:r w:rsidRPr="00674A2E">
        <w:rPr>
          <w:rFonts w:ascii="黑体" w:eastAsia="黑体" w:hAnsi="黑体" w:cs="Times New Roman"/>
          <w:lang w:eastAsia="zh-CN"/>
        </w:rPr>
        <w:t xml:space="preserve"> 60%(</w:t>
      </w:r>
      <w:r w:rsidRPr="00674A2E">
        <w:rPr>
          <w:rFonts w:ascii="黑体" w:eastAsia="黑体" w:hAnsi="黑体" w:cs="微软雅黑" w:hint="eastAsia"/>
          <w:lang w:eastAsia="zh-CN"/>
        </w:rPr>
        <w:t>约</w:t>
      </w:r>
      <w:r w:rsidRPr="00674A2E">
        <w:rPr>
          <w:rFonts w:ascii="黑体" w:eastAsia="黑体" w:hAnsi="黑体" w:cs="Times New Roman"/>
          <w:lang w:eastAsia="zh-CN"/>
        </w:rPr>
        <w:t xml:space="preserve"> 2020-2022),</w:t>
      </w:r>
      <w:r w:rsidRPr="00674A2E">
        <w:rPr>
          <w:rFonts w:ascii="黑体" w:eastAsia="黑体" w:hAnsi="黑体" w:cs="微软雅黑" w:hint="eastAsia"/>
          <w:lang w:eastAsia="zh-CN"/>
        </w:rPr>
        <w:t>验证</w:t>
      </w:r>
      <w:r w:rsidRPr="00674A2E">
        <w:rPr>
          <w:rFonts w:ascii="黑体" w:eastAsia="黑体" w:hAnsi="黑体" w:cs="MS Mincho" w:hint="eastAsia"/>
          <w:lang w:eastAsia="zh-CN"/>
        </w:rPr>
        <w:t>集</w:t>
      </w:r>
      <w:r w:rsidRPr="00674A2E">
        <w:rPr>
          <w:rFonts w:ascii="黑体" w:eastAsia="黑体" w:hAnsi="黑体" w:cs="Times New Roman"/>
          <w:lang w:eastAsia="zh-CN"/>
        </w:rPr>
        <w:t xml:space="preserve"> 20%(</w:t>
      </w:r>
      <w:r w:rsidRPr="00674A2E">
        <w:rPr>
          <w:rFonts w:ascii="黑体" w:eastAsia="黑体" w:hAnsi="黑体" w:cs="微软雅黑" w:hint="eastAsia"/>
          <w:lang w:eastAsia="zh-CN"/>
        </w:rPr>
        <w:t>约</w:t>
      </w:r>
      <w:r w:rsidRPr="00674A2E">
        <w:rPr>
          <w:rFonts w:ascii="黑体" w:eastAsia="黑体" w:hAnsi="黑体" w:cs="Times New Roman"/>
          <w:lang w:eastAsia="zh-CN"/>
        </w:rPr>
        <w:t xml:space="preserve"> 2023),</w:t>
      </w:r>
      <w:r w:rsidRPr="00674A2E">
        <w:rPr>
          <w:rFonts w:ascii="黑体" w:eastAsia="黑体" w:hAnsi="黑体" w:cs="微软雅黑" w:hint="eastAsia"/>
          <w:lang w:eastAsia="zh-CN"/>
        </w:rPr>
        <w:t>测试</w:t>
      </w:r>
      <w:r w:rsidRPr="00674A2E">
        <w:rPr>
          <w:rFonts w:ascii="黑体" w:eastAsia="黑体" w:hAnsi="黑体" w:cs="MS Mincho" w:hint="eastAsia"/>
          <w:lang w:eastAsia="zh-CN"/>
        </w:rPr>
        <w:t>集</w:t>
      </w:r>
      <w:r w:rsidRPr="00674A2E">
        <w:rPr>
          <w:rFonts w:ascii="黑体" w:eastAsia="黑体" w:hAnsi="黑体" w:cs="Times New Roman"/>
          <w:lang w:eastAsia="zh-CN"/>
        </w:rPr>
        <w:t xml:space="preserve"> 20%(</w:t>
      </w:r>
      <w:r w:rsidRPr="00674A2E">
        <w:rPr>
          <w:rFonts w:ascii="黑体" w:eastAsia="黑体" w:hAnsi="黑体" w:cs="微软雅黑" w:hint="eastAsia"/>
          <w:lang w:eastAsia="zh-CN"/>
        </w:rPr>
        <w:t>约</w:t>
      </w:r>
      <w:r w:rsidRPr="00674A2E">
        <w:rPr>
          <w:rFonts w:ascii="黑体" w:eastAsia="黑体" w:hAnsi="黑体" w:cs="Times New Roman"/>
          <w:lang w:eastAsia="zh-CN"/>
        </w:rPr>
        <w:t xml:space="preserve"> 2024)。</w:t>
      </w:r>
      <w:proofErr w:type="gramStart"/>
      <w:r w:rsidRPr="00674A2E">
        <w:rPr>
          <w:rFonts w:ascii="黑体" w:eastAsia="黑体" w:hAnsi="黑体" w:cs="微软雅黑" w:hint="eastAsia"/>
          <w:lang w:eastAsia="zh-CN"/>
        </w:rPr>
        <w:t>测试</w:t>
      </w:r>
      <w:r w:rsidRPr="00674A2E">
        <w:rPr>
          <w:rFonts w:ascii="黑体" w:eastAsia="黑体" w:hAnsi="黑体" w:cs="MS Mincho" w:hint="eastAsia"/>
          <w:lang w:eastAsia="zh-CN"/>
        </w:rPr>
        <w:t>集只在</w:t>
      </w:r>
      <w:proofErr w:type="gramEnd"/>
      <w:r w:rsidRPr="00674A2E">
        <w:rPr>
          <w:rFonts w:ascii="黑体" w:eastAsia="黑体" w:hAnsi="黑体" w:cs="MS Mincho" w:hint="eastAsia"/>
          <w:lang w:eastAsia="zh-CN"/>
        </w:rPr>
        <w:t>最后使用一次。</w:t>
      </w:r>
    </w:p>
    <w:p w14:paraId="021B6589" w14:textId="7653A8B8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b/>
          <w:lang w:eastAsia="zh-CN"/>
        </w:rPr>
        <w:t>Ablation Study (消融</w:t>
      </w:r>
      <w:r w:rsidRPr="00674A2E">
        <w:rPr>
          <w:rFonts w:ascii="黑体" w:eastAsia="黑体" w:hAnsi="黑体" w:cs="微软雅黑" w:hint="eastAsia"/>
          <w:b/>
          <w:lang w:eastAsia="zh-CN"/>
        </w:rPr>
        <w:t>实验</w:t>
      </w:r>
      <w:r w:rsidRPr="00674A2E">
        <w:rPr>
          <w:rFonts w:ascii="黑体" w:eastAsia="黑体" w:hAnsi="黑体" w:cs="Times New Roman"/>
          <w:b/>
          <w:lang w:eastAsia="zh-CN"/>
        </w:rPr>
        <w:t>)</w:t>
      </w:r>
    </w:p>
    <w:p w14:paraId="7012EEB7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t>消融</w:t>
      </w:r>
      <w:r w:rsidRPr="00674A2E">
        <w:rPr>
          <w:rFonts w:ascii="黑体" w:eastAsia="黑体" w:hAnsi="黑体" w:cs="微软雅黑" w:hint="eastAsia"/>
          <w:lang w:eastAsia="zh-CN"/>
        </w:rPr>
        <w:t>实验</w:t>
      </w:r>
      <w:r w:rsidRPr="00674A2E">
        <w:rPr>
          <w:rFonts w:ascii="黑体" w:eastAsia="黑体" w:hAnsi="黑体" w:cs="MS Mincho" w:hint="eastAsia"/>
          <w:lang w:eastAsia="zh-CN"/>
        </w:rPr>
        <w:t>的名字来源于医学</w:t>
      </w:r>
      <w:r w:rsidRPr="00674A2E">
        <w:rPr>
          <w:rFonts w:ascii="黑体" w:eastAsia="黑体" w:hAnsi="黑体" w:cs="Times New Roman"/>
          <w:lang w:eastAsia="zh-CN"/>
        </w:rPr>
        <w:t xml:space="preserve"> ablation(切除)--切除某个器官,看身体功能少了什么,从而推断</w:t>
      </w:r>
      <w:r w:rsidRPr="00674A2E">
        <w:rPr>
          <w:rFonts w:ascii="黑体" w:eastAsia="黑体" w:hAnsi="黑体" w:cs="微软雅黑" w:hint="eastAsia"/>
          <w:lang w:eastAsia="zh-CN"/>
        </w:rPr>
        <w:t>这</w:t>
      </w:r>
      <w:r w:rsidRPr="00674A2E">
        <w:rPr>
          <w:rFonts w:ascii="黑体" w:eastAsia="黑体" w:hAnsi="黑体" w:cs="MS Mincho" w:hint="eastAsia"/>
          <w:lang w:eastAsia="zh-CN"/>
        </w:rPr>
        <w:t>个器官的作用。在</w:t>
      </w:r>
      <w:r w:rsidRPr="00674A2E">
        <w:rPr>
          <w:rFonts w:ascii="黑体" w:eastAsia="黑体" w:hAnsi="黑体" w:cs="Times New Roman"/>
          <w:lang w:eastAsia="zh-CN"/>
        </w:rPr>
        <w:t xml:space="preserve"> ML 中,关掉系</w:t>
      </w:r>
      <w:r w:rsidRPr="00674A2E">
        <w:rPr>
          <w:rFonts w:ascii="黑体" w:eastAsia="黑体" w:hAnsi="黑体" w:cs="微软雅黑" w:hint="eastAsia"/>
          <w:lang w:eastAsia="zh-CN"/>
        </w:rPr>
        <w:t>统</w:t>
      </w:r>
      <w:r w:rsidRPr="00674A2E">
        <w:rPr>
          <w:rFonts w:ascii="黑体" w:eastAsia="黑体" w:hAnsi="黑体" w:cs="MS Mincho" w:hint="eastAsia"/>
          <w:lang w:eastAsia="zh-CN"/>
        </w:rPr>
        <w:t>的某个</w:t>
      </w:r>
      <w:r w:rsidRPr="00674A2E">
        <w:rPr>
          <w:rFonts w:ascii="黑体" w:eastAsia="黑体" w:hAnsi="黑体" w:cs="微软雅黑" w:hint="eastAsia"/>
          <w:lang w:eastAsia="zh-CN"/>
        </w:rPr>
        <w:t>组</w:t>
      </w:r>
      <w:r w:rsidRPr="00674A2E">
        <w:rPr>
          <w:rFonts w:ascii="黑体" w:eastAsia="黑体" w:hAnsi="黑体" w:cs="MS Mincho" w:hint="eastAsia"/>
          <w:lang w:eastAsia="zh-CN"/>
        </w:rPr>
        <w:t>件</w:t>
      </w:r>
      <w:r w:rsidRPr="00674A2E">
        <w:rPr>
          <w:rFonts w:ascii="黑体" w:eastAsia="黑体" w:hAnsi="黑体" w:cs="Times New Roman"/>
          <w:lang w:eastAsia="zh-CN"/>
        </w:rPr>
        <w:t>,看性能</w:t>
      </w:r>
      <w:r w:rsidRPr="00674A2E">
        <w:rPr>
          <w:rFonts w:ascii="黑体" w:eastAsia="黑体" w:hAnsi="黑体" w:cs="微软雅黑" w:hint="eastAsia"/>
          <w:lang w:eastAsia="zh-CN"/>
        </w:rPr>
        <w:t>变</w:t>
      </w:r>
      <w:r w:rsidRPr="00674A2E">
        <w:rPr>
          <w:rFonts w:ascii="黑体" w:eastAsia="黑体" w:hAnsi="黑体" w:cs="MS Mincho" w:hint="eastAsia"/>
          <w:lang w:eastAsia="zh-CN"/>
        </w:rPr>
        <w:t>化多少。</w:t>
      </w:r>
    </w:p>
    <w:p w14:paraId="215CDA4C" w14:textId="77777777" w:rsidR="00C67AE2" w:rsidRPr="00674A2E" w:rsidRDefault="00000000">
      <w:pPr>
        <w:spacing w:after="120"/>
        <w:rPr>
          <w:rFonts w:ascii="黑体" w:eastAsia="黑体" w:hAnsi="黑体" w:cs="Times New Roman"/>
        </w:rPr>
      </w:pPr>
      <w:proofErr w:type="spellStart"/>
      <w:r w:rsidRPr="00674A2E">
        <w:rPr>
          <w:rFonts w:ascii="黑体" w:eastAsia="黑体" w:hAnsi="黑体" w:cs="Times New Roman"/>
        </w:rPr>
        <w:t>我</w:t>
      </w:r>
      <w:r w:rsidRPr="00674A2E">
        <w:rPr>
          <w:rFonts w:ascii="黑体" w:eastAsia="黑体" w:hAnsi="黑体" w:cs="微软雅黑" w:hint="eastAsia"/>
        </w:rPr>
        <w:t>们</w:t>
      </w:r>
      <w:r w:rsidRPr="00674A2E">
        <w:rPr>
          <w:rFonts w:ascii="黑体" w:eastAsia="黑体" w:hAnsi="黑体" w:cs="MS Mincho" w:hint="eastAsia"/>
        </w:rPr>
        <w:t>的消融</w:t>
      </w:r>
      <w:r w:rsidRPr="00674A2E">
        <w:rPr>
          <w:rFonts w:ascii="黑体" w:eastAsia="黑体" w:hAnsi="黑体" w:cs="微软雅黑" w:hint="eastAsia"/>
        </w:rPr>
        <w:t>实验设计</w:t>
      </w:r>
      <w:proofErr w:type="spellEnd"/>
      <w:r w:rsidRPr="00674A2E">
        <w:rPr>
          <w:rFonts w:ascii="黑体" w:eastAsia="黑体" w:hAnsi="黑体" w:cs="Times New Roman"/>
        </w:rPr>
        <w:t>:</w:t>
      </w:r>
    </w:p>
    <w:p w14:paraId="022F4ABD" w14:textId="77777777" w:rsidR="00C67AE2" w:rsidRPr="00674A2E" w:rsidRDefault="00000000">
      <w:pPr>
        <w:pStyle w:val="a0"/>
        <w:spacing w:after="6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sz w:val="21"/>
          <w:lang w:eastAsia="zh-CN"/>
        </w:rPr>
        <w:t>控制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组</w:t>
      </w:r>
      <w:r w:rsidRPr="00674A2E">
        <w:rPr>
          <w:rFonts w:ascii="黑体" w:eastAsia="黑体" w:hAnsi="黑体" w:cs="Times New Roman"/>
          <w:sz w:val="21"/>
          <w:lang w:eastAsia="zh-CN"/>
        </w:rPr>
        <w:t xml:space="preserve">: DQN 使用完整的 11 </w:t>
      </w:r>
      <w:proofErr w:type="gramStart"/>
      <w:r w:rsidRPr="00674A2E">
        <w:rPr>
          <w:rFonts w:ascii="黑体" w:eastAsia="黑体" w:hAnsi="黑体" w:cs="微软雅黑" w:hint="eastAsia"/>
          <w:sz w:val="21"/>
          <w:lang w:eastAsia="zh-CN"/>
        </w:rPr>
        <w:t>维</w:t>
      </w:r>
      <w:r w:rsidRPr="00674A2E">
        <w:rPr>
          <w:rFonts w:ascii="黑体" w:eastAsia="黑体" w:hAnsi="黑体" w:cs="MS Mincho" w:hint="eastAsia"/>
          <w:sz w:val="21"/>
          <w:lang w:eastAsia="zh-CN"/>
        </w:rPr>
        <w:t>状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态</w:t>
      </w:r>
      <w:proofErr w:type="gramEnd"/>
      <w:r w:rsidRPr="00674A2E">
        <w:rPr>
          <w:rFonts w:ascii="黑体" w:eastAsia="黑体" w:hAnsi="黑体" w:cs="Times New Roman"/>
          <w:sz w:val="21"/>
          <w:lang w:eastAsia="zh-CN"/>
        </w:rPr>
        <w:t xml:space="preserve">(含 4 </w:t>
      </w:r>
      <w:proofErr w:type="gramStart"/>
      <w:r w:rsidRPr="00674A2E">
        <w:rPr>
          <w:rFonts w:ascii="黑体" w:eastAsia="黑体" w:hAnsi="黑体" w:cs="Times New Roman"/>
          <w:sz w:val="21"/>
          <w:lang w:eastAsia="zh-CN"/>
        </w:rPr>
        <w:t>个</w:t>
      </w:r>
      <w:proofErr w:type="gramEnd"/>
      <w:r w:rsidRPr="00674A2E">
        <w:rPr>
          <w:rFonts w:ascii="黑体" w:eastAsia="黑体" w:hAnsi="黑体" w:cs="Times New Roman"/>
          <w:sz w:val="21"/>
          <w:lang w:eastAsia="zh-CN"/>
        </w:rPr>
        <w:t>情感特征)。</w:t>
      </w:r>
    </w:p>
    <w:p w14:paraId="6B52DFD1" w14:textId="77777777" w:rsidR="00C67AE2" w:rsidRPr="00674A2E" w:rsidRDefault="00000000">
      <w:pPr>
        <w:pStyle w:val="a0"/>
        <w:spacing w:after="6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微软雅黑" w:hint="eastAsia"/>
          <w:sz w:val="21"/>
          <w:lang w:eastAsia="zh-CN"/>
        </w:rPr>
        <w:t>实验组</w:t>
      </w:r>
      <w:r w:rsidRPr="00674A2E">
        <w:rPr>
          <w:rFonts w:ascii="黑体" w:eastAsia="黑体" w:hAnsi="黑体" w:cs="Times New Roman"/>
          <w:sz w:val="21"/>
          <w:lang w:eastAsia="zh-CN"/>
        </w:rPr>
        <w:t xml:space="preserve">: DQN 使用 8 </w:t>
      </w:r>
      <w:proofErr w:type="gramStart"/>
      <w:r w:rsidRPr="00674A2E">
        <w:rPr>
          <w:rFonts w:ascii="黑体" w:eastAsia="黑体" w:hAnsi="黑体" w:cs="微软雅黑" w:hint="eastAsia"/>
          <w:sz w:val="21"/>
          <w:lang w:eastAsia="zh-CN"/>
        </w:rPr>
        <w:t>维</w:t>
      </w:r>
      <w:r w:rsidRPr="00674A2E">
        <w:rPr>
          <w:rFonts w:ascii="黑体" w:eastAsia="黑体" w:hAnsi="黑体" w:cs="MS Mincho" w:hint="eastAsia"/>
          <w:sz w:val="21"/>
          <w:lang w:eastAsia="zh-CN"/>
        </w:rPr>
        <w:t>状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态</w:t>
      </w:r>
      <w:proofErr w:type="gramEnd"/>
      <w:r w:rsidRPr="00674A2E">
        <w:rPr>
          <w:rFonts w:ascii="黑体" w:eastAsia="黑体" w:hAnsi="黑体" w:cs="Times New Roman"/>
          <w:sz w:val="21"/>
          <w:lang w:eastAsia="zh-CN"/>
        </w:rPr>
        <w:t xml:space="preserve">(去掉 4 </w:t>
      </w:r>
      <w:proofErr w:type="gramStart"/>
      <w:r w:rsidRPr="00674A2E">
        <w:rPr>
          <w:rFonts w:ascii="黑体" w:eastAsia="黑体" w:hAnsi="黑体" w:cs="Times New Roman"/>
          <w:sz w:val="21"/>
          <w:lang w:eastAsia="zh-CN"/>
        </w:rPr>
        <w:t>个</w:t>
      </w:r>
      <w:proofErr w:type="gramEnd"/>
      <w:r w:rsidRPr="00674A2E">
        <w:rPr>
          <w:rFonts w:ascii="黑体" w:eastAsia="黑体" w:hAnsi="黑体" w:cs="Times New Roman"/>
          <w:sz w:val="21"/>
          <w:lang w:eastAsia="zh-CN"/>
        </w:rPr>
        <w:t>情感特征,只保留价格技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术</w:t>
      </w:r>
      <w:r w:rsidRPr="00674A2E">
        <w:rPr>
          <w:rFonts w:ascii="黑体" w:eastAsia="黑体" w:hAnsi="黑体" w:cs="MS Mincho" w:hint="eastAsia"/>
          <w:sz w:val="21"/>
          <w:lang w:eastAsia="zh-CN"/>
        </w:rPr>
        <w:t>指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标</w:t>
      </w:r>
      <w:r w:rsidRPr="00674A2E">
        <w:rPr>
          <w:rFonts w:ascii="黑体" w:eastAsia="黑体" w:hAnsi="黑体" w:cs="Times New Roman"/>
          <w:sz w:val="21"/>
          <w:lang w:eastAsia="zh-CN"/>
        </w:rPr>
        <w:t>)。</w:t>
      </w:r>
    </w:p>
    <w:p w14:paraId="656146BE" w14:textId="77777777" w:rsidR="00C67AE2" w:rsidRPr="00674A2E" w:rsidRDefault="00000000">
      <w:pPr>
        <w:pStyle w:val="a0"/>
        <w:spacing w:after="6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sz w:val="21"/>
          <w:lang w:eastAsia="zh-CN"/>
        </w:rPr>
        <w:t>控制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变</w:t>
      </w:r>
      <w:r w:rsidRPr="00674A2E">
        <w:rPr>
          <w:rFonts w:ascii="黑体" w:eastAsia="黑体" w:hAnsi="黑体" w:cs="MS Mincho" w:hint="eastAsia"/>
          <w:sz w:val="21"/>
          <w:lang w:eastAsia="zh-CN"/>
        </w:rPr>
        <w:t>量</w:t>
      </w:r>
      <w:r w:rsidRPr="00674A2E">
        <w:rPr>
          <w:rFonts w:ascii="黑体" w:eastAsia="黑体" w:hAnsi="黑体" w:cs="Times New Roman"/>
          <w:sz w:val="21"/>
          <w:lang w:eastAsia="zh-CN"/>
        </w:rPr>
        <w:t>: 其他一切完全相同--同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样</w:t>
      </w:r>
      <w:r w:rsidRPr="00674A2E">
        <w:rPr>
          <w:rFonts w:ascii="黑体" w:eastAsia="黑体" w:hAnsi="黑体" w:cs="MS Mincho" w:hint="eastAsia"/>
          <w:sz w:val="21"/>
          <w:lang w:eastAsia="zh-CN"/>
        </w:rPr>
        <w:t>的网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络结</w:t>
      </w:r>
      <w:r w:rsidRPr="00674A2E">
        <w:rPr>
          <w:rFonts w:ascii="黑体" w:eastAsia="黑体" w:hAnsi="黑体" w:cs="MS Mincho" w:hint="eastAsia"/>
          <w:sz w:val="21"/>
          <w:lang w:eastAsia="zh-CN"/>
        </w:rPr>
        <w:t>构</w:t>
      </w:r>
      <w:r w:rsidRPr="00674A2E">
        <w:rPr>
          <w:rFonts w:ascii="黑体" w:eastAsia="黑体" w:hAnsi="黑体" w:cs="Times New Roman"/>
          <w:sz w:val="21"/>
          <w:lang w:eastAsia="zh-CN"/>
        </w:rPr>
        <w:t>,同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样</w:t>
      </w:r>
      <w:r w:rsidRPr="00674A2E">
        <w:rPr>
          <w:rFonts w:ascii="黑体" w:eastAsia="黑体" w:hAnsi="黑体" w:cs="MS Mincho" w:hint="eastAsia"/>
          <w:sz w:val="21"/>
          <w:lang w:eastAsia="zh-CN"/>
        </w:rPr>
        <w:t>的超参数</w:t>
      </w:r>
      <w:r w:rsidRPr="00674A2E">
        <w:rPr>
          <w:rFonts w:ascii="黑体" w:eastAsia="黑体" w:hAnsi="黑体" w:cs="Times New Roman"/>
          <w:sz w:val="21"/>
          <w:lang w:eastAsia="zh-CN"/>
        </w:rPr>
        <w:t>,同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样</w:t>
      </w:r>
      <w:r w:rsidRPr="00674A2E">
        <w:rPr>
          <w:rFonts w:ascii="黑体" w:eastAsia="黑体" w:hAnsi="黑体" w:cs="MS Mincho" w:hint="eastAsia"/>
          <w:sz w:val="21"/>
          <w:lang w:eastAsia="zh-CN"/>
        </w:rPr>
        <w:t>的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训练</w:t>
      </w:r>
      <w:r w:rsidRPr="00674A2E">
        <w:rPr>
          <w:rFonts w:ascii="黑体" w:eastAsia="黑体" w:hAnsi="黑体" w:cs="MS Mincho" w:hint="eastAsia"/>
          <w:sz w:val="21"/>
          <w:lang w:eastAsia="zh-CN"/>
        </w:rPr>
        <w:t>数据。</w:t>
      </w:r>
    </w:p>
    <w:p w14:paraId="5FE3D47E" w14:textId="77777777" w:rsidR="00C67AE2" w:rsidRPr="00674A2E" w:rsidRDefault="00000000">
      <w:pPr>
        <w:pStyle w:val="a0"/>
        <w:spacing w:after="6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sz w:val="21"/>
          <w:lang w:eastAsia="zh-CN"/>
        </w:rPr>
        <w:t>多种子: 每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组</w:t>
      </w:r>
      <w:r w:rsidRPr="00674A2E">
        <w:rPr>
          <w:rFonts w:ascii="黑体" w:eastAsia="黑体" w:hAnsi="黑体" w:cs="MS Mincho" w:hint="eastAsia"/>
          <w:sz w:val="21"/>
          <w:lang w:eastAsia="zh-CN"/>
        </w:rPr>
        <w:t>用</w:t>
      </w:r>
      <w:r w:rsidRPr="00674A2E">
        <w:rPr>
          <w:rFonts w:ascii="黑体" w:eastAsia="黑体" w:hAnsi="黑体" w:cs="Times New Roman"/>
          <w:sz w:val="21"/>
          <w:lang w:eastAsia="zh-CN"/>
        </w:rPr>
        <w:t xml:space="preserve"> 3 </w:t>
      </w:r>
      <w:proofErr w:type="gramStart"/>
      <w:r w:rsidRPr="00674A2E">
        <w:rPr>
          <w:rFonts w:ascii="黑体" w:eastAsia="黑体" w:hAnsi="黑体" w:cs="Times New Roman"/>
          <w:sz w:val="21"/>
          <w:lang w:eastAsia="zh-CN"/>
        </w:rPr>
        <w:t>个</w:t>
      </w:r>
      <w:proofErr w:type="gramEnd"/>
      <w:r w:rsidRPr="00674A2E">
        <w:rPr>
          <w:rFonts w:ascii="黑体" w:eastAsia="黑体" w:hAnsi="黑体" w:cs="Times New Roman"/>
          <w:sz w:val="21"/>
          <w:lang w:eastAsia="zh-CN"/>
        </w:rPr>
        <w:t>不同种子 [42, 123, 456] 各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训练</w:t>
      </w:r>
      <w:r w:rsidRPr="00674A2E">
        <w:rPr>
          <w:rFonts w:ascii="黑体" w:eastAsia="黑体" w:hAnsi="黑体" w:cs="MS Mincho" w:hint="eastAsia"/>
          <w:sz w:val="21"/>
          <w:lang w:eastAsia="zh-CN"/>
        </w:rPr>
        <w:t>一次</w:t>
      </w:r>
      <w:r w:rsidRPr="00674A2E">
        <w:rPr>
          <w:rFonts w:ascii="黑体" w:eastAsia="黑体" w:hAnsi="黑体" w:cs="Times New Roman"/>
          <w:sz w:val="21"/>
          <w:lang w:eastAsia="zh-CN"/>
        </w:rPr>
        <w:t>,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统计</w:t>
      </w:r>
      <w:r w:rsidRPr="00674A2E">
        <w:rPr>
          <w:rFonts w:ascii="黑体" w:eastAsia="黑体" w:hAnsi="黑体" w:cs="MS Mincho" w:hint="eastAsia"/>
          <w:sz w:val="21"/>
          <w:lang w:eastAsia="zh-CN"/>
        </w:rPr>
        <w:t>均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值</w:t>
      </w:r>
      <w:r w:rsidRPr="00674A2E">
        <w:rPr>
          <w:rFonts w:ascii="黑体" w:eastAsia="黑体" w:hAnsi="黑体" w:cs="MS Mincho" w:hint="eastAsia"/>
          <w:sz w:val="21"/>
          <w:lang w:eastAsia="zh-CN"/>
        </w:rPr>
        <w:t>和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标</w:t>
      </w:r>
      <w:r w:rsidRPr="00674A2E">
        <w:rPr>
          <w:rFonts w:ascii="黑体" w:eastAsia="黑体" w:hAnsi="黑体" w:cs="MS Mincho" w:hint="eastAsia"/>
          <w:sz w:val="21"/>
          <w:lang w:eastAsia="zh-CN"/>
        </w:rPr>
        <w:t>准差。</w:t>
      </w:r>
    </w:p>
    <w:p w14:paraId="425BCE13" w14:textId="77777777" w:rsidR="00C67AE2" w:rsidRPr="00674A2E" w:rsidRDefault="00000000">
      <w:pPr>
        <w:pStyle w:val="a0"/>
        <w:spacing w:after="60"/>
        <w:rPr>
          <w:rFonts w:ascii="黑体" w:eastAsia="黑体" w:hAnsi="黑体" w:cs="Times New Roman"/>
        </w:rPr>
      </w:pPr>
      <w:proofErr w:type="spellStart"/>
      <w:r w:rsidRPr="00674A2E">
        <w:rPr>
          <w:rFonts w:ascii="黑体" w:eastAsia="黑体" w:hAnsi="黑体" w:cs="Times New Roman"/>
          <w:sz w:val="21"/>
        </w:rPr>
        <w:t>判断</w:t>
      </w:r>
      <w:r w:rsidRPr="00674A2E">
        <w:rPr>
          <w:rFonts w:ascii="黑体" w:eastAsia="黑体" w:hAnsi="黑体" w:cs="微软雅黑" w:hint="eastAsia"/>
          <w:sz w:val="21"/>
        </w:rPr>
        <w:t>标</w:t>
      </w:r>
      <w:r w:rsidRPr="00674A2E">
        <w:rPr>
          <w:rFonts w:ascii="黑体" w:eastAsia="黑体" w:hAnsi="黑体" w:cs="MS Mincho" w:hint="eastAsia"/>
          <w:sz w:val="21"/>
        </w:rPr>
        <w:t>准</w:t>
      </w:r>
      <w:proofErr w:type="spellEnd"/>
      <w:r w:rsidRPr="00674A2E">
        <w:rPr>
          <w:rFonts w:ascii="黑体" w:eastAsia="黑体" w:hAnsi="黑体" w:cs="Times New Roman"/>
          <w:sz w:val="21"/>
        </w:rPr>
        <w:t xml:space="preserve">: Delta-Sharpe = </w:t>
      </w:r>
      <w:proofErr w:type="spellStart"/>
      <w:r w:rsidRPr="00674A2E">
        <w:rPr>
          <w:rFonts w:ascii="黑体" w:eastAsia="黑体" w:hAnsi="黑体" w:cs="Times New Roman"/>
          <w:sz w:val="21"/>
        </w:rPr>
        <w:t>控制</w:t>
      </w:r>
      <w:r w:rsidRPr="00674A2E">
        <w:rPr>
          <w:rFonts w:ascii="黑体" w:eastAsia="黑体" w:hAnsi="黑体" w:cs="微软雅黑" w:hint="eastAsia"/>
          <w:sz w:val="21"/>
        </w:rPr>
        <w:t>组</w:t>
      </w:r>
      <w:proofErr w:type="spellEnd"/>
      <w:r w:rsidRPr="00674A2E">
        <w:rPr>
          <w:rFonts w:ascii="黑体" w:eastAsia="黑体" w:hAnsi="黑体" w:cs="Times New Roman"/>
          <w:sz w:val="21"/>
        </w:rPr>
        <w:t xml:space="preserve"> Sharpe - </w:t>
      </w:r>
      <w:r w:rsidRPr="00674A2E">
        <w:rPr>
          <w:rFonts w:ascii="黑体" w:eastAsia="黑体" w:hAnsi="黑体" w:cs="微软雅黑" w:hint="eastAsia"/>
          <w:sz w:val="21"/>
        </w:rPr>
        <w:t>实验组</w:t>
      </w:r>
      <w:r w:rsidRPr="00674A2E">
        <w:rPr>
          <w:rFonts w:ascii="黑体" w:eastAsia="黑体" w:hAnsi="黑体" w:cs="Times New Roman"/>
          <w:sz w:val="21"/>
        </w:rPr>
        <w:t xml:space="preserve"> Sharpe。正数 = NLP 有用。</w:t>
      </w:r>
    </w:p>
    <w:p w14:paraId="568DBD0A" w14:textId="7ED9A9C2" w:rsidR="00C67AE2" w:rsidRPr="00674A2E" w:rsidRDefault="00000000" w:rsidP="00674A2E">
      <w:pPr>
        <w:spacing w:after="120"/>
        <w:rPr>
          <w:rFonts w:ascii="黑体" w:eastAsia="黑体" w:hAnsi="黑体" w:cs="Times New Roman" w:hint="eastAsia"/>
          <w:lang w:eastAsia="zh-CN"/>
        </w:rPr>
      </w:pPr>
      <w:r w:rsidRPr="00674A2E">
        <w:rPr>
          <w:rFonts w:ascii="黑体" w:eastAsia="黑体" w:hAnsi="黑体" w:cs="微软雅黑" w:hint="eastAsia"/>
        </w:rPr>
        <w:t>为</w:t>
      </w:r>
      <w:r w:rsidRPr="00674A2E">
        <w:rPr>
          <w:rFonts w:ascii="黑体" w:eastAsia="黑体" w:hAnsi="黑体" w:cs="MS Mincho" w:hint="eastAsia"/>
        </w:rPr>
        <w:t>什么是</w:t>
      </w:r>
      <w:r w:rsidRPr="00674A2E">
        <w:rPr>
          <w:rFonts w:ascii="黑体" w:eastAsia="黑体" w:hAnsi="黑体" w:cs="Times New Roman"/>
        </w:rPr>
        <w:t xml:space="preserve"> 3 </w:t>
      </w:r>
      <w:r w:rsidRPr="00674A2E">
        <w:rPr>
          <w:rFonts w:ascii="黑体" w:eastAsia="黑体" w:hAnsi="黑体" w:cs="微软雅黑" w:hint="eastAsia"/>
        </w:rPr>
        <w:t>层验证</w:t>
      </w:r>
      <w:r w:rsidRPr="00674A2E">
        <w:rPr>
          <w:rFonts w:ascii="黑体" w:eastAsia="黑体" w:hAnsi="黑体" w:cs="Times New Roman"/>
        </w:rPr>
        <w:t xml:space="preserve">? Layer 1(消融 </w:t>
      </w:r>
      <w:proofErr w:type="gramStart"/>
      <w:r w:rsidRPr="00674A2E">
        <w:rPr>
          <w:rFonts w:ascii="黑体" w:eastAsia="黑体" w:hAnsi="黑体" w:cs="Times New Roman"/>
        </w:rPr>
        <w:t>Delta)回答</w:t>
      </w:r>
      <w:proofErr w:type="gramEnd"/>
      <w:r w:rsidRPr="00674A2E">
        <w:rPr>
          <w:rFonts w:ascii="黑体" w:eastAsia="黑体" w:hAnsi="黑体" w:cs="Times New Roman"/>
        </w:rPr>
        <w:t xml:space="preserve"> NLP 是否有</w:t>
      </w:r>
      <w:r w:rsidRPr="00674A2E">
        <w:rPr>
          <w:rFonts w:ascii="黑体" w:eastAsia="黑体" w:hAnsi="黑体" w:cs="微软雅黑" w:hint="eastAsia"/>
        </w:rPr>
        <w:t>边际贡</w:t>
      </w:r>
      <w:r w:rsidRPr="00674A2E">
        <w:rPr>
          <w:rFonts w:ascii="黑体" w:eastAsia="黑体" w:hAnsi="黑体" w:cs="MS Mincho" w:hint="eastAsia"/>
        </w:rPr>
        <w:t>献</w:t>
      </w:r>
      <w:r w:rsidRPr="00674A2E">
        <w:rPr>
          <w:rFonts w:ascii="黑体" w:eastAsia="黑体" w:hAnsi="黑体" w:cs="Times New Roman"/>
        </w:rPr>
        <w:t xml:space="preserve">; Layer 2(与 Buy &amp; Hold </w:t>
      </w:r>
      <w:proofErr w:type="gramStart"/>
      <w:r w:rsidRPr="00674A2E">
        <w:rPr>
          <w:rFonts w:ascii="黑体" w:eastAsia="黑体" w:hAnsi="黑体" w:cs="Times New Roman"/>
        </w:rPr>
        <w:t>比</w:t>
      </w:r>
      <w:r w:rsidRPr="00674A2E">
        <w:rPr>
          <w:rFonts w:ascii="黑体" w:eastAsia="黑体" w:hAnsi="黑体" w:cs="微软雅黑" w:hint="eastAsia"/>
        </w:rPr>
        <w:t>较</w:t>
      </w:r>
      <w:r w:rsidRPr="00674A2E">
        <w:rPr>
          <w:rFonts w:ascii="黑体" w:eastAsia="黑体" w:hAnsi="黑体" w:cs="Times New Roman"/>
        </w:rPr>
        <w:t>)回答</w:t>
      </w:r>
      <w:proofErr w:type="gramEnd"/>
      <w:r w:rsidRPr="00674A2E">
        <w:rPr>
          <w:rFonts w:ascii="黑体" w:eastAsia="黑体" w:hAnsi="黑体" w:cs="Times New Roman"/>
        </w:rPr>
        <w:t xml:space="preserve"> DQN+NLP 能否跑</w:t>
      </w:r>
      <w:r w:rsidRPr="00674A2E">
        <w:rPr>
          <w:rFonts w:ascii="黑体" w:eastAsia="黑体" w:hAnsi="黑体" w:cs="微软雅黑" w:hint="eastAsia"/>
        </w:rPr>
        <w:t>赢</w:t>
      </w:r>
      <w:r w:rsidRPr="00674A2E">
        <w:rPr>
          <w:rFonts w:ascii="黑体" w:eastAsia="黑体" w:hAnsi="黑体" w:cs="MS Mincho" w:hint="eastAsia"/>
        </w:rPr>
        <w:t>最</w:t>
      </w:r>
      <w:r w:rsidRPr="00674A2E">
        <w:rPr>
          <w:rFonts w:ascii="黑体" w:eastAsia="黑体" w:hAnsi="黑体" w:cs="微软雅黑" w:hint="eastAsia"/>
        </w:rPr>
        <w:t>简单</w:t>
      </w:r>
      <w:r w:rsidRPr="00674A2E">
        <w:rPr>
          <w:rFonts w:ascii="黑体" w:eastAsia="黑体" w:hAnsi="黑体" w:cs="MS Mincho" w:hint="eastAsia"/>
        </w:rPr>
        <w:t>策略</w:t>
      </w:r>
      <w:r w:rsidRPr="00674A2E">
        <w:rPr>
          <w:rFonts w:ascii="黑体" w:eastAsia="黑体" w:hAnsi="黑体" w:cs="Times New Roman"/>
        </w:rPr>
        <w:t>; Layer 3(模</w:t>
      </w:r>
      <w:r w:rsidRPr="00674A2E">
        <w:rPr>
          <w:rFonts w:ascii="黑体" w:eastAsia="黑体" w:hAnsi="黑体" w:cs="微软雅黑" w:hint="eastAsia"/>
        </w:rPr>
        <w:t>拟实盘</w:t>
      </w:r>
      <w:r w:rsidRPr="00674A2E">
        <w:rPr>
          <w:rFonts w:ascii="黑体" w:eastAsia="黑体" w:hAnsi="黑体" w:cs="Times New Roman"/>
        </w:rPr>
        <w:t>)</w:t>
      </w:r>
      <w:proofErr w:type="spellStart"/>
      <w:r w:rsidRPr="00674A2E">
        <w:rPr>
          <w:rFonts w:ascii="黑体" w:eastAsia="黑体" w:hAnsi="黑体" w:cs="Times New Roman"/>
        </w:rPr>
        <w:t>回答在最新的未</w:t>
      </w:r>
      <w:r w:rsidRPr="00674A2E">
        <w:rPr>
          <w:rFonts w:ascii="黑体" w:eastAsia="黑体" w:hAnsi="黑体" w:cs="微软雅黑" w:hint="eastAsia"/>
        </w:rPr>
        <w:t>见</w:t>
      </w:r>
      <w:r w:rsidRPr="00674A2E">
        <w:rPr>
          <w:rFonts w:ascii="黑体" w:eastAsia="黑体" w:hAnsi="黑体" w:cs="MS Mincho" w:hint="eastAsia"/>
        </w:rPr>
        <w:t>数据上</w:t>
      </w:r>
      <w:r w:rsidRPr="00674A2E">
        <w:rPr>
          <w:rFonts w:ascii="黑体" w:eastAsia="黑体" w:hAnsi="黑体" w:cs="微软雅黑" w:hint="eastAsia"/>
        </w:rPr>
        <w:t>实际</w:t>
      </w:r>
      <w:r w:rsidRPr="00674A2E">
        <w:rPr>
          <w:rFonts w:ascii="黑体" w:eastAsia="黑体" w:hAnsi="黑体" w:cs="MS Mincho" w:hint="eastAsia"/>
        </w:rPr>
        <w:t>表</w:t>
      </w:r>
      <w:r w:rsidRPr="00674A2E">
        <w:rPr>
          <w:rFonts w:ascii="黑体" w:eastAsia="黑体" w:hAnsi="黑体" w:cs="微软雅黑" w:hint="eastAsia"/>
        </w:rPr>
        <w:t>现</w:t>
      </w:r>
      <w:r w:rsidRPr="00674A2E">
        <w:rPr>
          <w:rFonts w:ascii="黑体" w:eastAsia="黑体" w:hAnsi="黑体" w:cs="MS Mincho" w:hint="eastAsia"/>
        </w:rPr>
        <w:t>如何</w:t>
      </w:r>
      <w:proofErr w:type="spellEnd"/>
      <w:r w:rsidRPr="00674A2E">
        <w:rPr>
          <w:rFonts w:ascii="黑体" w:eastAsia="黑体" w:hAnsi="黑体" w:cs="MS Mincho" w:hint="eastAsia"/>
        </w:rPr>
        <w:t>。</w:t>
      </w:r>
      <w:r w:rsidRPr="00674A2E">
        <w:rPr>
          <w:rFonts w:ascii="黑体" w:eastAsia="黑体" w:hAnsi="黑体" w:cs="MS Mincho" w:hint="eastAsia"/>
          <w:lang w:eastAsia="zh-CN"/>
        </w:rPr>
        <w:t>三</w:t>
      </w:r>
      <w:r w:rsidRPr="00674A2E">
        <w:rPr>
          <w:rFonts w:ascii="黑体" w:eastAsia="黑体" w:hAnsi="黑体" w:cs="微软雅黑" w:hint="eastAsia"/>
          <w:lang w:eastAsia="zh-CN"/>
        </w:rPr>
        <w:t>层</w:t>
      </w:r>
      <w:r w:rsidRPr="00674A2E">
        <w:rPr>
          <w:rFonts w:ascii="黑体" w:eastAsia="黑体" w:hAnsi="黑体" w:cs="MS Mincho" w:hint="eastAsia"/>
          <w:lang w:eastAsia="zh-CN"/>
        </w:rPr>
        <w:t>从不同角度</w:t>
      </w:r>
      <w:r w:rsidRPr="00674A2E">
        <w:rPr>
          <w:rFonts w:ascii="黑体" w:eastAsia="黑体" w:hAnsi="黑体" w:cs="微软雅黑" w:hint="eastAsia"/>
          <w:lang w:eastAsia="zh-CN"/>
        </w:rPr>
        <w:t>检验</w:t>
      </w:r>
      <w:r w:rsidRPr="00674A2E">
        <w:rPr>
          <w:rFonts w:ascii="黑体" w:eastAsia="黑体" w:hAnsi="黑体" w:cs="MS Mincho" w:hint="eastAsia"/>
          <w:lang w:eastAsia="zh-CN"/>
        </w:rPr>
        <w:t>同一个核心假</w:t>
      </w:r>
      <w:r w:rsidRPr="00674A2E">
        <w:rPr>
          <w:rFonts w:ascii="黑体" w:eastAsia="黑体" w:hAnsi="黑体" w:cs="微软雅黑" w:hint="eastAsia"/>
          <w:lang w:eastAsia="zh-CN"/>
        </w:rPr>
        <w:t>设</w:t>
      </w:r>
      <w:r w:rsidRPr="00674A2E">
        <w:rPr>
          <w:rFonts w:ascii="黑体" w:eastAsia="黑体" w:hAnsi="黑体" w:cs="MS Mincho" w:hint="eastAsia"/>
          <w:lang w:eastAsia="zh-CN"/>
        </w:rPr>
        <w:t>。</w:t>
      </w:r>
    </w:p>
    <w:p w14:paraId="169A18CE" w14:textId="77777777" w:rsidR="00C67AE2" w:rsidRPr="00674A2E" w:rsidRDefault="00000000">
      <w:pPr>
        <w:pStyle w:val="1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t>第五部分: 数据与架构</w:t>
      </w:r>
    </w:p>
    <w:p w14:paraId="30B64717" w14:textId="77777777" w:rsidR="00C67AE2" w:rsidRPr="00674A2E" w:rsidRDefault="00000000">
      <w:pPr>
        <w:pStyle w:val="1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t>10. 数据从哪来? 怎么存?</w:t>
      </w:r>
    </w:p>
    <w:p w14:paraId="5BD2164B" w14:textId="7F527B33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b/>
          <w:lang w:eastAsia="zh-CN"/>
        </w:rPr>
        <w:t>市</w:t>
      </w:r>
      <w:r w:rsidRPr="00674A2E">
        <w:rPr>
          <w:rFonts w:ascii="黑体" w:eastAsia="黑体" w:hAnsi="黑体" w:cs="微软雅黑" w:hint="eastAsia"/>
          <w:b/>
          <w:lang w:eastAsia="zh-CN"/>
        </w:rPr>
        <w:t>场</w:t>
      </w:r>
      <w:r w:rsidRPr="00674A2E">
        <w:rPr>
          <w:rFonts w:ascii="黑体" w:eastAsia="黑体" w:hAnsi="黑体" w:cs="MS Mincho" w:hint="eastAsia"/>
          <w:b/>
          <w:lang w:eastAsia="zh-CN"/>
        </w:rPr>
        <w:t>数据</w:t>
      </w:r>
      <w:r w:rsidRPr="00674A2E">
        <w:rPr>
          <w:rFonts w:ascii="黑体" w:eastAsia="黑体" w:hAnsi="黑体" w:cs="Times New Roman"/>
          <w:b/>
          <w:lang w:eastAsia="zh-CN"/>
        </w:rPr>
        <w:t xml:space="preserve"> (股价 OHLCV)</w:t>
      </w:r>
    </w:p>
    <w:p w14:paraId="25AE2C64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lastRenderedPageBreak/>
        <w:t>覆盖范</w:t>
      </w:r>
      <w:r w:rsidRPr="00674A2E">
        <w:rPr>
          <w:rFonts w:ascii="黑体" w:eastAsia="黑体" w:hAnsi="黑体" w:cs="微软雅黑" w:hint="eastAsia"/>
          <w:lang w:eastAsia="zh-CN"/>
        </w:rPr>
        <w:t>围</w:t>
      </w:r>
      <w:r w:rsidRPr="00674A2E">
        <w:rPr>
          <w:rFonts w:ascii="黑体" w:eastAsia="黑体" w:hAnsi="黑体" w:cs="Times New Roman"/>
          <w:lang w:eastAsia="zh-CN"/>
        </w:rPr>
        <w:t xml:space="preserve">: 28 </w:t>
      </w:r>
      <w:proofErr w:type="gramStart"/>
      <w:r w:rsidRPr="00674A2E">
        <w:rPr>
          <w:rFonts w:ascii="黑体" w:eastAsia="黑体" w:hAnsi="黑体" w:cs="Times New Roman"/>
          <w:lang w:eastAsia="zh-CN"/>
        </w:rPr>
        <w:t>只美股</w:t>
      </w:r>
      <w:proofErr w:type="gramEnd"/>
      <w:r w:rsidRPr="00674A2E">
        <w:rPr>
          <w:rFonts w:ascii="黑体" w:eastAsia="黑体" w:hAnsi="黑体" w:cs="Times New Roman"/>
          <w:lang w:eastAsia="zh-CN"/>
        </w:rPr>
        <w:t>,2020-01-01 到 2024-12-31,每日 OHLCV。</w:t>
      </w:r>
    </w:p>
    <w:p w14:paraId="25E9B672" w14:textId="77777777" w:rsidR="00C67AE2" w:rsidRPr="00674A2E" w:rsidRDefault="00000000">
      <w:pPr>
        <w:spacing w:after="120"/>
        <w:rPr>
          <w:rFonts w:ascii="黑体" w:eastAsia="黑体" w:hAnsi="黑体" w:cs="Times New Roman"/>
        </w:rPr>
      </w:pPr>
      <w:proofErr w:type="spellStart"/>
      <w:r w:rsidRPr="00674A2E">
        <w:rPr>
          <w:rFonts w:ascii="黑体" w:eastAsia="黑体" w:hAnsi="黑体" w:cs="Times New Roman"/>
        </w:rPr>
        <w:t>数据</w:t>
      </w:r>
      <w:r w:rsidRPr="00674A2E">
        <w:rPr>
          <w:rFonts w:ascii="黑体" w:eastAsia="黑体" w:hAnsi="黑体" w:cs="微软雅黑" w:hint="eastAsia"/>
        </w:rPr>
        <w:t>获</w:t>
      </w:r>
      <w:r w:rsidRPr="00674A2E">
        <w:rPr>
          <w:rFonts w:ascii="黑体" w:eastAsia="黑体" w:hAnsi="黑体" w:cs="MS Mincho" w:hint="eastAsia"/>
        </w:rPr>
        <w:t>取</w:t>
      </w:r>
      <w:r w:rsidRPr="00674A2E">
        <w:rPr>
          <w:rFonts w:ascii="黑体" w:eastAsia="黑体" w:hAnsi="黑体" w:cs="微软雅黑" w:hint="eastAsia"/>
        </w:rPr>
        <w:t>优</w:t>
      </w:r>
      <w:r w:rsidRPr="00674A2E">
        <w:rPr>
          <w:rFonts w:ascii="黑体" w:eastAsia="黑体" w:hAnsi="黑体" w:cs="MS Mincho" w:hint="eastAsia"/>
        </w:rPr>
        <w:t>先</w:t>
      </w:r>
      <w:r w:rsidRPr="00674A2E">
        <w:rPr>
          <w:rFonts w:ascii="黑体" w:eastAsia="黑体" w:hAnsi="黑体" w:cs="微软雅黑" w:hint="eastAsia"/>
        </w:rPr>
        <w:t>级</w:t>
      </w:r>
      <w:proofErr w:type="spellEnd"/>
      <w:r w:rsidRPr="00674A2E">
        <w:rPr>
          <w:rFonts w:ascii="黑体" w:eastAsia="黑体" w:hAnsi="黑体" w:cs="Times New Roman"/>
        </w:rPr>
        <w:t xml:space="preserve">: Yahoo Direct API (query2.finance.yahoo.com) -&gt; yfinance </w:t>
      </w:r>
      <w:r w:rsidRPr="00674A2E">
        <w:rPr>
          <w:rFonts w:ascii="黑体" w:eastAsia="黑体" w:hAnsi="黑体" w:cs="微软雅黑" w:hint="eastAsia"/>
        </w:rPr>
        <w:t>库</w:t>
      </w:r>
      <w:r w:rsidRPr="00674A2E">
        <w:rPr>
          <w:rFonts w:ascii="黑体" w:eastAsia="黑体" w:hAnsi="黑体" w:cs="Times New Roman"/>
        </w:rPr>
        <w:t xml:space="preserve"> -&gt; Alpha Vantage -&gt; 合成数据。</w:t>
      </w:r>
    </w:p>
    <w:p w14:paraId="1208FD26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微软雅黑" w:hint="eastAsia"/>
        </w:rPr>
        <w:t>实际</w:t>
      </w:r>
      <w:r w:rsidRPr="00674A2E">
        <w:rPr>
          <w:rFonts w:ascii="黑体" w:eastAsia="黑体" w:hAnsi="黑体" w:cs="MS Mincho" w:hint="eastAsia"/>
        </w:rPr>
        <w:t>运行情况</w:t>
      </w:r>
      <w:r w:rsidRPr="00674A2E">
        <w:rPr>
          <w:rFonts w:ascii="黑体" w:eastAsia="黑体" w:hAnsi="黑体" w:cs="Times New Roman"/>
        </w:rPr>
        <w:t xml:space="preserve"> (2026-05-14): yfinance 全</w:t>
      </w:r>
      <w:r w:rsidRPr="00674A2E">
        <w:rPr>
          <w:rFonts w:ascii="黑体" w:eastAsia="黑体" w:hAnsi="黑体" w:cs="微软雅黑" w:hint="eastAsia"/>
        </w:rPr>
        <w:t>线</w:t>
      </w:r>
      <w:r w:rsidRPr="00674A2E">
        <w:rPr>
          <w:rFonts w:ascii="黑体" w:eastAsia="黑体" w:hAnsi="黑体" w:cs="Times New Roman"/>
        </w:rPr>
        <w:t xml:space="preserve"> 403(被 Yahoo 限速</w:t>
      </w:r>
      <w:proofErr w:type="gramStart"/>
      <w:r w:rsidRPr="00674A2E">
        <w:rPr>
          <w:rFonts w:ascii="黑体" w:eastAsia="黑体" w:hAnsi="黑体" w:cs="Times New Roman"/>
        </w:rPr>
        <w:t>),Alpha</w:t>
      </w:r>
      <w:proofErr w:type="gramEnd"/>
      <w:r w:rsidRPr="00674A2E">
        <w:rPr>
          <w:rFonts w:ascii="黑体" w:eastAsia="黑体" w:hAnsi="黑体" w:cs="Times New Roman"/>
        </w:rPr>
        <w:t xml:space="preserve"> Vantage 25 次/天配</w:t>
      </w:r>
      <w:r w:rsidRPr="00674A2E">
        <w:rPr>
          <w:rFonts w:ascii="黑体" w:eastAsia="黑体" w:hAnsi="黑体" w:cs="微软雅黑" w:hint="eastAsia"/>
        </w:rPr>
        <w:t>额</w:t>
      </w:r>
      <w:r w:rsidRPr="00674A2E">
        <w:rPr>
          <w:rFonts w:ascii="黑体" w:eastAsia="黑体" w:hAnsi="黑体" w:cs="MS Mincho" w:hint="eastAsia"/>
        </w:rPr>
        <w:t>在第</w:t>
      </w:r>
      <w:r w:rsidRPr="00674A2E">
        <w:rPr>
          <w:rFonts w:ascii="黑体" w:eastAsia="黑体" w:hAnsi="黑体" w:cs="Times New Roman"/>
        </w:rPr>
        <w:t xml:space="preserve"> 25 </w:t>
      </w:r>
      <w:proofErr w:type="gramStart"/>
      <w:r w:rsidRPr="00674A2E">
        <w:rPr>
          <w:rFonts w:ascii="黑体" w:eastAsia="黑体" w:hAnsi="黑体" w:cs="Times New Roman"/>
        </w:rPr>
        <w:t>只股票</w:t>
      </w:r>
      <w:r w:rsidRPr="00674A2E">
        <w:rPr>
          <w:rFonts w:ascii="黑体" w:eastAsia="黑体" w:hAnsi="黑体" w:cs="微软雅黑" w:hint="eastAsia"/>
        </w:rPr>
        <w:t>时</w:t>
      </w:r>
      <w:r w:rsidRPr="00674A2E">
        <w:rPr>
          <w:rFonts w:ascii="黑体" w:eastAsia="黑体" w:hAnsi="黑体" w:cs="MS Mincho" w:hint="eastAsia"/>
        </w:rPr>
        <w:t>耗尽</w:t>
      </w:r>
      <w:r w:rsidRPr="00674A2E">
        <w:rPr>
          <w:rFonts w:ascii="黑体" w:eastAsia="黑体" w:hAnsi="黑体" w:cs="Times New Roman"/>
        </w:rPr>
        <w:t>,Yahoo</w:t>
      </w:r>
      <w:proofErr w:type="gramEnd"/>
      <w:r w:rsidRPr="00674A2E">
        <w:rPr>
          <w:rFonts w:ascii="黑体" w:eastAsia="黑体" w:hAnsi="黑体" w:cs="Times New Roman"/>
        </w:rPr>
        <w:t xml:space="preserve"> Direct 成功拉取了全部 28 </w:t>
      </w:r>
      <w:proofErr w:type="gramStart"/>
      <w:r w:rsidRPr="00674A2E">
        <w:rPr>
          <w:rFonts w:ascii="黑体" w:eastAsia="黑体" w:hAnsi="黑体" w:cs="Times New Roman"/>
        </w:rPr>
        <w:t>只股票(</w:t>
      </w:r>
      <w:proofErr w:type="gramEnd"/>
      <w:r w:rsidRPr="00674A2E">
        <w:rPr>
          <w:rFonts w:ascii="黑体" w:eastAsia="黑体" w:hAnsi="黑体" w:cs="Times New Roman"/>
        </w:rPr>
        <w:t xml:space="preserve">每只 1,599 </w:t>
      </w:r>
      <w:proofErr w:type="gramStart"/>
      <w:r w:rsidRPr="00674A2E">
        <w:rPr>
          <w:rFonts w:ascii="黑体" w:eastAsia="黑体" w:hAnsi="黑体" w:cs="Times New Roman"/>
        </w:rPr>
        <w:t>行)。</w:t>
      </w:r>
      <w:proofErr w:type="gramEnd"/>
      <w:r w:rsidRPr="00674A2E">
        <w:rPr>
          <w:rFonts w:ascii="黑体" w:eastAsia="黑体" w:hAnsi="黑体" w:cs="微软雅黑" w:hint="eastAsia"/>
          <w:lang w:eastAsia="zh-CN"/>
        </w:rPr>
        <w:t>说</w:t>
      </w:r>
      <w:r w:rsidRPr="00674A2E">
        <w:rPr>
          <w:rFonts w:ascii="黑体" w:eastAsia="黑体" w:hAnsi="黑体" w:cs="MS Mincho" w:hint="eastAsia"/>
          <w:lang w:eastAsia="zh-CN"/>
        </w:rPr>
        <w:t>明多</w:t>
      </w:r>
      <w:r w:rsidRPr="00674A2E">
        <w:rPr>
          <w:rFonts w:ascii="黑体" w:eastAsia="黑体" w:hAnsi="黑体" w:cs="微软雅黑" w:hint="eastAsia"/>
          <w:lang w:eastAsia="zh-CN"/>
        </w:rPr>
        <w:t>层</w:t>
      </w:r>
      <w:r w:rsidRPr="00674A2E">
        <w:rPr>
          <w:rFonts w:ascii="黑体" w:eastAsia="黑体" w:hAnsi="黑体" w:cs="Times New Roman"/>
          <w:lang w:eastAsia="zh-CN"/>
        </w:rPr>
        <w:t xml:space="preserve"> fallback 策略非常必要。</w:t>
      </w:r>
    </w:p>
    <w:p w14:paraId="7DE44416" w14:textId="6D9D06F4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b/>
          <w:lang w:eastAsia="zh-CN"/>
        </w:rPr>
        <w:t>新</w:t>
      </w:r>
      <w:r w:rsidRPr="00674A2E">
        <w:rPr>
          <w:rFonts w:ascii="黑体" w:eastAsia="黑体" w:hAnsi="黑体" w:cs="微软雅黑" w:hint="eastAsia"/>
          <w:b/>
          <w:lang w:eastAsia="zh-CN"/>
        </w:rPr>
        <w:t>闻</w:t>
      </w:r>
      <w:r w:rsidRPr="00674A2E">
        <w:rPr>
          <w:rFonts w:ascii="黑体" w:eastAsia="黑体" w:hAnsi="黑体" w:cs="MS Mincho" w:hint="eastAsia"/>
          <w:b/>
          <w:lang w:eastAsia="zh-CN"/>
        </w:rPr>
        <w:t>数据</w:t>
      </w:r>
    </w:p>
    <w:p w14:paraId="3915036B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t>覆盖范</w:t>
      </w:r>
      <w:r w:rsidRPr="00674A2E">
        <w:rPr>
          <w:rFonts w:ascii="黑体" w:eastAsia="黑体" w:hAnsi="黑体" w:cs="微软雅黑" w:hint="eastAsia"/>
          <w:lang w:eastAsia="zh-CN"/>
        </w:rPr>
        <w:t>围</w:t>
      </w:r>
      <w:r w:rsidRPr="00674A2E">
        <w:rPr>
          <w:rFonts w:ascii="黑体" w:eastAsia="黑体" w:hAnsi="黑体" w:cs="Times New Roman"/>
          <w:lang w:eastAsia="zh-CN"/>
        </w:rPr>
        <w:t>: 通</w:t>
      </w:r>
      <w:r w:rsidRPr="00674A2E">
        <w:rPr>
          <w:rFonts w:ascii="黑体" w:eastAsia="黑体" w:hAnsi="黑体" w:cs="微软雅黑" w:hint="eastAsia"/>
          <w:lang w:eastAsia="zh-CN"/>
        </w:rPr>
        <w:t>过</w:t>
      </w:r>
      <w:r w:rsidRPr="00674A2E">
        <w:rPr>
          <w:rFonts w:ascii="黑体" w:eastAsia="黑体" w:hAnsi="黑体" w:cs="Times New Roman"/>
          <w:lang w:eastAsia="zh-CN"/>
        </w:rPr>
        <w:t xml:space="preserve"> </w:t>
      </w:r>
      <w:proofErr w:type="spellStart"/>
      <w:r w:rsidRPr="00674A2E">
        <w:rPr>
          <w:rFonts w:ascii="黑体" w:eastAsia="黑体" w:hAnsi="黑体" w:cs="Times New Roman"/>
          <w:lang w:eastAsia="zh-CN"/>
        </w:rPr>
        <w:t>Finnhub</w:t>
      </w:r>
      <w:proofErr w:type="spellEnd"/>
      <w:r w:rsidRPr="00674A2E">
        <w:rPr>
          <w:rFonts w:ascii="黑体" w:eastAsia="黑体" w:hAnsi="黑体" w:cs="Times New Roman"/>
          <w:lang w:eastAsia="zh-CN"/>
        </w:rPr>
        <w:t xml:space="preserve"> API </w:t>
      </w:r>
      <w:r w:rsidRPr="00674A2E">
        <w:rPr>
          <w:rFonts w:ascii="黑体" w:eastAsia="黑体" w:hAnsi="黑体" w:cs="微软雅黑" w:hint="eastAsia"/>
          <w:lang w:eastAsia="zh-CN"/>
        </w:rPr>
        <w:t>获</w:t>
      </w:r>
      <w:r w:rsidRPr="00674A2E">
        <w:rPr>
          <w:rFonts w:ascii="黑体" w:eastAsia="黑体" w:hAnsi="黑体" w:cs="MS Mincho" w:hint="eastAsia"/>
          <w:lang w:eastAsia="zh-CN"/>
        </w:rPr>
        <w:t>取</w:t>
      </w:r>
      <w:r w:rsidRPr="00674A2E">
        <w:rPr>
          <w:rFonts w:ascii="黑体" w:eastAsia="黑体" w:hAnsi="黑体" w:cs="Times New Roman"/>
          <w:lang w:eastAsia="zh-CN"/>
        </w:rPr>
        <w:t xml:space="preserve"> 12 </w:t>
      </w:r>
      <w:proofErr w:type="gramStart"/>
      <w:r w:rsidRPr="00674A2E">
        <w:rPr>
          <w:rFonts w:ascii="黑体" w:eastAsia="黑体" w:hAnsi="黑体" w:cs="Times New Roman"/>
          <w:lang w:eastAsia="zh-CN"/>
        </w:rPr>
        <w:t>个月</w:t>
      </w:r>
      <w:r w:rsidRPr="00674A2E">
        <w:rPr>
          <w:rFonts w:ascii="黑体" w:eastAsia="黑体" w:hAnsi="黑体" w:cs="微软雅黑" w:hint="eastAsia"/>
          <w:lang w:eastAsia="zh-CN"/>
        </w:rPr>
        <w:t>历</w:t>
      </w:r>
      <w:r w:rsidRPr="00674A2E">
        <w:rPr>
          <w:rFonts w:ascii="黑体" w:eastAsia="黑体" w:hAnsi="黑体" w:cs="MS Mincho" w:hint="eastAsia"/>
          <w:lang w:eastAsia="zh-CN"/>
        </w:rPr>
        <w:t>史</w:t>
      </w:r>
      <w:proofErr w:type="gramEnd"/>
      <w:r w:rsidRPr="00674A2E">
        <w:rPr>
          <w:rFonts w:ascii="黑体" w:eastAsia="黑体" w:hAnsi="黑体" w:cs="MS Mincho" w:hint="eastAsia"/>
          <w:lang w:eastAsia="zh-CN"/>
        </w:rPr>
        <w:t>新</w:t>
      </w:r>
      <w:r w:rsidRPr="00674A2E">
        <w:rPr>
          <w:rFonts w:ascii="黑体" w:eastAsia="黑体" w:hAnsi="黑体" w:cs="微软雅黑" w:hint="eastAsia"/>
          <w:lang w:eastAsia="zh-CN"/>
        </w:rPr>
        <w:t>闻</w:t>
      </w:r>
      <w:r w:rsidRPr="00674A2E">
        <w:rPr>
          <w:rFonts w:ascii="黑体" w:eastAsia="黑体" w:hAnsi="黑体" w:cs="Times New Roman"/>
          <w:lang w:eastAsia="zh-CN"/>
        </w:rPr>
        <w:t xml:space="preserve">,每 2 </w:t>
      </w:r>
      <w:proofErr w:type="gramStart"/>
      <w:r w:rsidRPr="00674A2E">
        <w:rPr>
          <w:rFonts w:ascii="黑体" w:eastAsia="黑体" w:hAnsi="黑体" w:cs="Times New Roman"/>
          <w:lang w:eastAsia="zh-CN"/>
        </w:rPr>
        <w:t>个月一段</w:t>
      </w:r>
      <w:proofErr w:type="gramEnd"/>
      <w:r w:rsidRPr="00674A2E">
        <w:rPr>
          <w:rFonts w:ascii="黑体" w:eastAsia="黑体" w:hAnsi="黑体" w:cs="Times New Roman"/>
          <w:lang w:eastAsia="zh-CN"/>
        </w:rPr>
        <w:t>分批</w:t>
      </w:r>
      <w:r w:rsidRPr="00674A2E">
        <w:rPr>
          <w:rFonts w:ascii="黑体" w:eastAsia="黑体" w:hAnsi="黑体" w:cs="微软雅黑" w:hint="eastAsia"/>
          <w:lang w:eastAsia="zh-CN"/>
        </w:rPr>
        <w:t>请</w:t>
      </w:r>
      <w:r w:rsidRPr="00674A2E">
        <w:rPr>
          <w:rFonts w:ascii="黑体" w:eastAsia="黑体" w:hAnsi="黑体" w:cs="MS Mincho" w:hint="eastAsia"/>
          <w:lang w:eastAsia="zh-CN"/>
        </w:rPr>
        <w:t>求。</w:t>
      </w:r>
      <w:r w:rsidRPr="00674A2E">
        <w:rPr>
          <w:rFonts w:ascii="黑体" w:eastAsia="黑体" w:hAnsi="黑体" w:cs="微软雅黑" w:hint="eastAsia"/>
          <w:lang w:eastAsia="zh-CN"/>
        </w:rPr>
        <w:t>实际获</w:t>
      </w:r>
      <w:r w:rsidRPr="00674A2E">
        <w:rPr>
          <w:rFonts w:ascii="黑体" w:eastAsia="黑体" w:hAnsi="黑体" w:cs="MS Mincho" w:hint="eastAsia"/>
          <w:lang w:eastAsia="zh-CN"/>
        </w:rPr>
        <w:t>取</w:t>
      </w:r>
      <w:r w:rsidRPr="00674A2E">
        <w:rPr>
          <w:rFonts w:ascii="黑体" w:eastAsia="黑体" w:hAnsi="黑体" w:cs="Times New Roman"/>
          <w:lang w:eastAsia="zh-CN"/>
        </w:rPr>
        <w:t xml:space="preserve"> 11,695 </w:t>
      </w:r>
      <w:proofErr w:type="gramStart"/>
      <w:r w:rsidRPr="00674A2E">
        <w:rPr>
          <w:rFonts w:ascii="黑体" w:eastAsia="黑体" w:hAnsi="黑体" w:cs="Times New Roman"/>
          <w:lang w:eastAsia="zh-CN"/>
        </w:rPr>
        <w:t>篇去重</w:t>
      </w:r>
      <w:proofErr w:type="gramEnd"/>
      <w:r w:rsidRPr="00674A2E">
        <w:rPr>
          <w:rFonts w:ascii="黑体" w:eastAsia="黑体" w:hAnsi="黑体" w:cs="Times New Roman"/>
          <w:lang w:eastAsia="zh-CN"/>
        </w:rPr>
        <w:t>文章。每只股票的文章数差异很大--AAPL 最多(1,437 篇),BA 最少(904 篇)。新</w:t>
      </w:r>
      <w:r w:rsidRPr="00674A2E">
        <w:rPr>
          <w:rFonts w:ascii="黑体" w:eastAsia="黑体" w:hAnsi="黑体" w:cs="微软雅黑" w:hint="eastAsia"/>
          <w:lang w:eastAsia="zh-CN"/>
        </w:rPr>
        <w:t>闻</w:t>
      </w:r>
      <w:r w:rsidRPr="00674A2E">
        <w:rPr>
          <w:rFonts w:ascii="黑体" w:eastAsia="黑体" w:hAnsi="黑体" w:cs="MS Mincho" w:hint="eastAsia"/>
          <w:lang w:eastAsia="zh-CN"/>
        </w:rPr>
        <w:t>密度从</w:t>
      </w:r>
      <w:r w:rsidRPr="00674A2E">
        <w:rPr>
          <w:rFonts w:ascii="黑体" w:eastAsia="黑体" w:hAnsi="黑体" w:cs="Times New Roman"/>
          <w:lang w:eastAsia="zh-CN"/>
        </w:rPr>
        <w:t xml:space="preserve"> 5% 到 60% 不等,直接影响 NLP 信号的</w:t>
      </w:r>
      <w:r w:rsidRPr="00674A2E">
        <w:rPr>
          <w:rFonts w:ascii="黑体" w:eastAsia="黑体" w:hAnsi="黑体" w:cs="微软雅黑" w:hint="eastAsia"/>
          <w:lang w:eastAsia="zh-CN"/>
        </w:rPr>
        <w:t>强</w:t>
      </w:r>
      <w:r w:rsidRPr="00674A2E">
        <w:rPr>
          <w:rFonts w:ascii="黑体" w:eastAsia="黑体" w:hAnsi="黑体" w:cs="MS Mincho" w:hint="eastAsia"/>
          <w:lang w:eastAsia="zh-CN"/>
        </w:rPr>
        <w:t>度。</w:t>
      </w:r>
    </w:p>
    <w:p w14:paraId="7630EA6C" w14:textId="3C20AC09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b/>
          <w:lang w:eastAsia="zh-CN"/>
        </w:rPr>
        <w:t>SQLite 数据</w:t>
      </w:r>
      <w:r w:rsidRPr="00674A2E">
        <w:rPr>
          <w:rFonts w:ascii="黑体" w:eastAsia="黑体" w:hAnsi="黑体" w:cs="微软雅黑" w:hint="eastAsia"/>
          <w:b/>
          <w:lang w:eastAsia="zh-CN"/>
        </w:rPr>
        <w:t>库</w:t>
      </w:r>
      <w:r w:rsidRPr="00674A2E">
        <w:rPr>
          <w:rFonts w:ascii="黑体" w:eastAsia="黑体" w:hAnsi="黑体" w:cs="Times New Roman"/>
          <w:b/>
          <w:lang w:eastAsia="zh-CN"/>
        </w:rPr>
        <w:t xml:space="preserve"> 6 </w:t>
      </w:r>
      <w:r w:rsidRPr="00674A2E">
        <w:rPr>
          <w:rFonts w:ascii="黑体" w:eastAsia="黑体" w:hAnsi="黑体" w:cs="微软雅黑" w:hint="eastAsia"/>
          <w:b/>
          <w:lang w:eastAsia="zh-CN"/>
        </w:rPr>
        <w:t>张</w:t>
      </w:r>
      <w:r w:rsidRPr="00674A2E">
        <w:rPr>
          <w:rFonts w:ascii="黑体" w:eastAsia="黑体" w:hAnsi="黑体" w:cs="MS Mincho" w:hint="eastAsia"/>
          <w:b/>
          <w:lang w:eastAsia="zh-CN"/>
        </w:rPr>
        <w:t>表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849"/>
        <w:gridCol w:w="1728"/>
        <w:gridCol w:w="1728"/>
        <w:gridCol w:w="1728"/>
        <w:gridCol w:w="1728"/>
      </w:tblGrid>
      <w:tr w:rsidR="00C67AE2" w:rsidRPr="00674A2E" w14:paraId="3DC5DA40" w14:textId="77777777" w:rsidTr="00C67A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D9E272C" w14:textId="77777777" w:rsidR="00C67AE2" w:rsidRPr="00674A2E" w:rsidRDefault="00000000">
            <w:pPr>
              <w:jc w:val="center"/>
              <w:rPr>
                <w:rFonts w:ascii="黑体" w:eastAsia="黑体" w:hAnsi="黑体" w:cs="Times New Roman"/>
              </w:rPr>
            </w:pPr>
            <w:proofErr w:type="spellStart"/>
            <w:r w:rsidRPr="00674A2E">
              <w:rPr>
                <w:rFonts w:ascii="黑体" w:eastAsia="黑体" w:hAnsi="黑体" w:cs="Times New Roman"/>
                <w:sz w:val="19"/>
              </w:rPr>
              <w:t>表名</w:t>
            </w:r>
            <w:proofErr w:type="spellEnd"/>
          </w:p>
        </w:tc>
        <w:tc>
          <w:tcPr>
            <w:tcW w:w="1728" w:type="dxa"/>
          </w:tcPr>
          <w:p w14:paraId="4751993A" w14:textId="77777777" w:rsidR="00C67AE2" w:rsidRPr="00674A2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cs="Times New Roman"/>
              </w:rPr>
            </w:pPr>
            <w:r w:rsidRPr="00674A2E">
              <w:rPr>
                <w:rFonts w:ascii="黑体" w:eastAsia="黑体" w:hAnsi="黑体" w:cs="Times New Roman"/>
                <w:sz w:val="19"/>
              </w:rPr>
              <w:t>存</w:t>
            </w:r>
            <w:r w:rsidRPr="00674A2E">
              <w:rPr>
                <w:rFonts w:ascii="黑体" w:eastAsia="黑体" w:hAnsi="黑体" w:cs="微软雅黑" w:hint="eastAsia"/>
                <w:sz w:val="19"/>
              </w:rPr>
              <w:t>储</w:t>
            </w:r>
            <w:r w:rsidRPr="00674A2E">
              <w:rPr>
                <w:rFonts w:ascii="黑体" w:eastAsia="黑体" w:hAnsi="黑体" w:cs="MS Gothic" w:hint="eastAsia"/>
                <w:sz w:val="19"/>
              </w:rPr>
              <w:t>内容</w:t>
            </w:r>
          </w:p>
        </w:tc>
        <w:tc>
          <w:tcPr>
            <w:tcW w:w="1728" w:type="dxa"/>
          </w:tcPr>
          <w:p w14:paraId="20702289" w14:textId="77777777" w:rsidR="00C67AE2" w:rsidRPr="00674A2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cs="Times New Roman"/>
              </w:rPr>
            </w:pPr>
            <w:r w:rsidRPr="00674A2E">
              <w:rPr>
                <w:rFonts w:ascii="黑体" w:eastAsia="黑体" w:hAnsi="黑体" w:cs="Times New Roman"/>
                <w:sz w:val="19"/>
              </w:rPr>
              <w:t>数据</w:t>
            </w:r>
            <w:r w:rsidRPr="00674A2E">
              <w:rPr>
                <w:rFonts w:ascii="黑体" w:eastAsia="黑体" w:hAnsi="黑体" w:cs="微软雅黑" w:hint="eastAsia"/>
                <w:sz w:val="19"/>
              </w:rPr>
              <w:t>规</w:t>
            </w:r>
            <w:r w:rsidRPr="00674A2E">
              <w:rPr>
                <w:rFonts w:ascii="黑体" w:eastAsia="黑体" w:hAnsi="黑体" w:cs="MS Gothic" w:hint="eastAsia"/>
                <w:sz w:val="19"/>
              </w:rPr>
              <w:t>模</w:t>
            </w:r>
          </w:p>
        </w:tc>
        <w:tc>
          <w:tcPr>
            <w:tcW w:w="1728" w:type="dxa"/>
          </w:tcPr>
          <w:p w14:paraId="08E99ACB" w14:textId="77777777" w:rsidR="00C67AE2" w:rsidRPr="00674A2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cs="Times New Roman"/>
              </w:rPr>
            </w:pPr>
            <w:r w:rsidRPr="00674A2E">
              <w:rPr>
                <w:rFonts w:ascii="黑体" w:eastAsia="黑体" w:hAnsi="黑体" w:cs="Times New Roman"/>
                <w:sz w:val="19"/>
              </w:rPr>
              <w:t>唯一</w:t>
            </w:r>
            <w:r w:rsidRPr="00674A2E">
              <w:rPr>
                <w:rFonts w:ascii="黑体" w:eastAsia="黑体" w:hAnsi="黑体" w:cs="微软雅黑" w:hint="eastAsia"/>
                <w:sz w:val="19"/>
              </w:rPr>
              <w:t>约</w:t>
            </w:r>
            <w:r w:rsidRPr="00674A2E">
              <w:rPr>
                <w:rFonts w:ascii="黑体" w:eastAsia="黑体" w:hAnsi="黑体" w:cs="MS Gothic" w:hint="eastAsia"/>
                <w:sz w:val="19"/>
              </w:rPr>
              <w:t>束</w:t>
            </w:r>
          </w:p>
        </w:tc>
        <w:tc>
          <w:tcPr>
            <w:tcW w:w="1728" w:type="dxa"/>
          </w:tcPr>
          <w:p w14:paraId="04E419FE" w14:textId="77777777" w:rsidR="00C67AE2" w:rsidRPr="00674A2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cs="Times New Roman"/>
              </w:rPr>
            </w:pPr>
            <w:r w:rsidRPr="00674A2E">
              <w:rPr>
                <w:rFonts w:ascii="黑体" w:eastAsia="黑体" w:hAnsi="黑体" w:cs="微软雅黑" w:hint="eastAsia"/>
                <w:sz w:val="19"/>
              </w:rPr>
              <w:t>谁</w:t>
            </w:r>
            <w:r w:rsidRPr="00674A2E">
              <w:rPr>
                <w:rFonts w:ascii="黑体" w:eastAsia="黑体" w:hAnsi="黑体" w:cs="MS Gothic" w:hint="eastAsia"/>
                <w:sz w:val="19"/>
              </w:rPr>
              <w:t>写入</w:t>
            </w:r>
          </w:p>
        </w:tc>
      </w:tr>
      <w:tr w:rsidR="00C67AE2" w:rsidRPr="00674A2E" w14:paraId="2DA03616" w14:textId="77777777" w:rsidTr="00C67A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A528CD5" w14:textId="77777777" w:rsidR="00C67AE2" w:rsidRPr="00674A2E" w:rsidRDefault="00000000">
            <w:pPr>
              <w:rPr>
                <w:rFonts w:ascii="黑体" w:eastAsia="黑体" w:hAnsi="黑体" w:cs="Times New Roman"/>
              </w:rPr>
            </w:pPr>
            <w:r w:rsidRPr="00674A2E">
              <w:rPr>
                <w:rFonts w:ascii="黑体" w:eastAsia="黑体" w:hAnsi="黑体" w:cs="Times New Roman"/>
                <w:sz w:val="18"/>
              </w:rPr>
              <w:t>news</w:t>
            </w:r>
          </w:p>
        </w:tc>
        <w:tc>
          <w:tcPr>
            <w:tcW w:w="1728" w:type="dxa"/>
          </w:tcPr>
          <w:p w14:paraId="7BF1C16F" w14:textId="77777777" w:rsidR="00C67AE2" w:rsidRPr="00674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 w:cs="Times New Roman"/>
                <w:lang w:eastAsia="zh-CN"/>
              </w:rPr>
            </w:pPr>
            <w:r w:rsidRPr="00674A2E">
              <w:rPr>
                <w:rFonts w:ascii="黑体" w:eastAsia="黑体" w:hAnsi="黑体" w:cs="Times New Roman"/>
                <w:sz w:val="18"/>
                <w:lang w:eastAsia="zh-CN"/>
              </w:rPr>
              <w:t>原始新</w:t>
            </w:r>
            <w:r w:rsidRPr="00674A2E">
              <w:rPr>
                <w:rFonts w:ascii="黑体" w:eastAsia="黑体" w:hAnsi="黑体" w:cs="微软雅黑" w:hint="eastAsia"/>
                <w:sz w:val="18"/>
                <w:lang w:eastAsia="zh-CN"/>
              </w:rPr>
              <w:t>闻</w:t>
            </w:r>
            <w:r w:rsidRPr="00674A2E">
              <w:rPr>
                <w:rFonts w:ascii="黑体" w:eastAsia="黑体" w:hAnsi="黑体" w:cs="Times New Roman"/>
                <w:sz w:val="18"/>
                <w:lang w:eastAsia="zh-CN"/>
              </w:rPr>
              <w:t xml:space="preserve">: </w:t>
            </w:r>
            <w:r w:rsidRPr="00674A2E">
              <w:rPr>
                <w:rFonts w:ascii="黑体" w:eastAsia="黑体" w:hAnsi="黑体" w:cs="微软雅黑" w:hint="eastAsia"/>
                <w:sz w:val="18"/>
                <w:lang w:eastAsia="zh-CN"/>
              </w:rPr>
              <w:t>标题</w:t>
            </w:r>
            <w:r w:rsidRPr="00674A2E">
              <w:rPr>
                <w:rFonts w:ascii="黑体" w:eastAsia="黑体" w:hAnsi="黑体" w:cs="Times New Roman"/>
                <w:sz w:val="18"/>
                <w:lang w:eastAsia="zh-CN"/>
              </w:rPr>
              <w:t>,正文,来源,URL,</w:t>
            </w:r>
            <w:r w:rsidRPr="00674A2E">
              <w:rPr>
                <w:rFonts w:ascii="黑体" w:eastAsia="黑体" w:hAnsi="黑体" w:cs="微软雅黑" w:hint="eastAsia"/>
                <w:sz w:val="18"/>
                <w:lang w:eastAsia="zh-CN"/>
              </w:rPr>
              <w:t>发</w:t>
            </w:r>
            <w:r w:rsidRPr="00674A2E">
              <w:rPr>
                <w:rFonts w:ascii="黑体" w:eastAsia="黑体" w:hAnsi="黑体" w:cs="MS Mincho" w:hint="eastAsia"/>
                <w:sz w:val="18"/>
                <w:lang w:eastAsia="zh-CN"/>
              </w:rPr>
              <w:t>布</w:t>
            </w:r>
            <w:r w:rsidRPr="00674A2E">
              <w:rPr>
                <w:rFonts w:ascii="黑体" w:eastAsia="黑体" w:hAnsi="黑体" w:cs="微软雅黑" w:hint="eastAsia"/>
                <w:sz w:val="18"/>
                <w:lang w:eastAsia="zh-CN"/>
              </w:rPr>
              <w:t>时间</w:t>
            </w:r>
          </w:p>
        </w:tc>
        <w:tc>
          <w:tcPr>
            <w:tcW w:w="1728" w:type="dxa"/>
          </w:tcPr>
          <w:p w14:paraId="0496BB69" w14:textId="77777777" w:rsidR="00C67AE2" w:rsidRPr="00674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 w:cs="Times New Roman"/>
              </w:rPr>
            </w:pPr>
            <w:r w:rsidRPr="00674A2E">
              <w:rPr>
                <w:rFonts w:ascii="黑体" w:eastAsia="黑体" w:hAnsi="黑体" w:cs="Times New Roman"/>
                <w:sz w:val="18"/>
              </w:rPr>
              <w:t>~12,000 行</w:t>
            </w:r>
          </w:p>
        </w:tc>
        <w:tc>
          <w:tcPr>
            <w:tcW w:w="1728" w:type="dxa"/>
          </w:tcPr>
          <w:p w14:paraId="25A056D4" w14:textId="77777777" w:rsidR="00C67AE2" w:rsidRPr="00674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 w:cs="Times New Roman"/>
              </w:rPr>
            </w:pPr>
            <w:r w:rsidRPr="00674A2E">
              <w:rPr>
                <w:rFonts w:ascii="黑体" w:eastAsia="黑体" w:hAnsi="黑体" w:cs="Times New Roman"/>
                <w:sz w:val="18"/>
              </w:rPr>
              <w:t>URL 不重复</w:t>
            </w:r>
          </w:p>
        </w:tc>
        <w:tc>
          <w:tcPr>
            <w:tcW w:w="1728" w:type="dxa"/>
          </w:tcPr>
          <w:p w14:paraId="132FD8E3" w14:textId="77777777" w:rsidR="00C67AE2" w:rsidRPr="00674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 w:cs="Times New Roman"/>
              </w:rPr>
            </w:pPr>
            <w:r w:rsidRPr="00674A2E">
              <w:rPr>
                <w:rFonts w:ascii="黑体" w:eastAsia="黑体" w:hAnsi="黑体" w:cs="Times New Roman"/>
                <w:sz w:val="18"/>
              </w:rPr>
              <w:t>Data Ingestion</w:t>
            </w:r>
          </w:p>
        </w:tc>
      </w:tr>
      <w:tr w:rsidR="00C67AE2" w:rsidRPr="00674A2E" w14:paraId="2B9263A7" w14:textId="77777777" w:rsidTr="00C67A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647B79D" w14:textId="77777777" w:rsidR="00C67AE2" w:rsidRPr="00674A2E" w:rsidRDefault="00000000">
            <w:pPr>
              <w:rPr>
                <w:rFonts w:ascii="黑体" w:eastAsia="黑体" w:hAnsi="黑体" w:cs="Times New Roman"/>
              </w:rPr>
            </w:pPr>
            <w:r w:rsidRPr="00674A2E">
              <w:rPr>
                <w:rFonts w:ascii="黑体" w:eastAsia="黑体" w:hAnsi="黑体" w:cs="Times New Roman"/>
                <w:sz w:val="18"/>
              </w:rPr>
              <w:t>market_data</w:t>
            </w:r>
          </w:p>
        </w:tc>
        <w:tc>
          <w:tcPr>
            <w:tcW w:w="1728" w:type="dxa"/>
          </w:tcPr>
          <w:p w14:paraId="385C0922" w14:textId="77777777" w:rsidR="00C67AE2" w:rsidRPr="00674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 w:cs="Times New Roman"/>
                <w:lang w:eastAsia="zh-CN"/>
              </w:rPr>
            </w:pPr>
            <w:r w:rsidRPr="00674A2E">
              <w:rPr>
                <w:rFonts w:ascii="黑体" w:eastAsia="黑体" w:hAnsi="黑体" w:cs="Times New Roman"/>
                <w:sz w:val="18"/>
                <w:lang w:eastAsia="zh-CN"/>
              </w:rPr>
              <w:t>日</w:t>
            </w:r>
            <w:r w:rsidRPr="00674A2E">
              <w:rPr>
                <w:rFonts w:ascii="黑体" w:eastAsia="黑体" w:hAnsi="黑体" w:cs="微软雅黑" w:hint="eastAsia"/>
                <w:sz w:val="18"/>
                <w:lang w:eastAsia="zh-CN"/>
              </w:rPr>
              <w:t>线</w:t>
            </w:r>
            <w:r w:rsidRPr="00674A2E">
              <w:rPr>
                <w:rFonts w:ascii="黑体" w:eastAsia="黑体" w:hAnsi="黑体" w:cs="Times New Roman"/>
                <w:sz w:val="18"/>
                <w:lang w:eastAsia="zh-CN"/>
              </w:rPr>
              <w:t xml:space="preserve"> OHLCV: 开,高,低,收,量</w:t>
            </w:r>
          </w:p>
        </w:tc>
        <w:tc>
          <w:tcPr>
            <w:tcW w:w="1728" w:type="dxa"/>
          </w:tcPr>
          <w:p w14:paraId="3DD72402" w14:textId="77777777" w:rsidR="00C67AE2" w:rsidRPr="00674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 w:cs="Times New Roman"/>
              </w:rPr>
            </w:pPr>
            <w:r w:rsidRPr="00674A2E">
              <w:rPr>
                <w:rFonts w:ascii="黑体" w:eastAsia="黑体" w:hAnsi="黑体" w:cs="Times New Roman"/>
                <w:sz w:val="18"/>
              </w:rPr>
              <w:t>~45,000 行</w:t>
            </w:r>
          </w:p>
        </w:tc>
        <w:tc>
          <w:tcPr>
            <w:tcW w:w="1728" w:type="dxa"/>
          </w:tcPr>
          <w:p w14:paraId="018D4596" w14:textId="77777777" w:rsidR="00C67AE2" w:rsidRPr="00674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 w:cs="Times New Roman"/>
              </w:rPr>
            </w:pPr>
            <w:r w:rsidRPr="00674A2E">
              <w:rPr>
                <w:rFonts w:ascii="黑体" w:eastAsia="黑体" w:hAnsi="黑体" w:cs="Times New Roman"/>
                <w:sz w:val="18"/>
              </w:rPr>
              <w:t>同股票同日期唯一</w:t>
            </w:r>
          </w:p>
        </w:tc>
        <w:tc>
          <w:tcPr>
            <w:tcW w:w="1728" w:type="dxa"/>
          </w:tcPr>
          <w:p w14:paraId="23B32B57" w14:textId="77777777" w:rsidR="00C67AE2" w:rsidRPr="00674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 w:cs="Times New Roman"/>
              </w:rPr>
            </w:pPr>
            <w:r w:rsidRPr="00674A2E">
              <w:rPr>
                <w:rFonts w:ascii="黑体" w:eastAsia="黑体" w:hAnsi="黑体" w:cs="Times New Roman"/>
                <w:sz w:val="18"/>
              </w:rPr>
              <w:t>Data Ingestion</w:t>
            </w:r>
          </w:p>
        </w:tc>
      </w:tr>
      <w:tr w:rsidR="00C67AE2" w:rsidRPr="00674A2E" w14:paraId="1A7C390F" w14:textId="77777777" w:rsidTr="00C67A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A05C1BE" w14:textId="77777777" w:rsidR="00C67AE2" w:rsidRPr="00674A2E" w:rsidRDefault="00000000">
            <w:pPr>
              <w:rPr>
                <w:rFonts w:ascii="黑体" w:eastAsia="黑体" w:hAnsi="黑体" w:cs="Times New Roman"/>
              </w:rPr>
            </w:pPr>
            <w:r w:rsidRPr="00674A2E">
              <w:rPr>
                <w:rFonts w:ascii="黑体" w:eastAsia="黑体" w:hAnsi="黑体" w:cs="Times New Roman"/>
                <w:sz w:val="18"/>
              </w:rPr>
              <w:t>sentiment_signals</w:t>
            </w:r>
          </w:p>
        </w:tc>
        <w:tc>
          <w:tcPr>
            <w:tcW w:w="1728" w:type="dxa"/>
          </w:tcPr>
          <w:p w14:paraId="39E65D78" w14:textId="77777777" w:rsidR="00C67AE2" w:rsidRPr="00674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 w:cs="Times New Roman"/>
                <w:lang w:eastAsia="zh-CN"/>
              </w:rPr>
            </w:pPr>
            <w:r w:rsidRPr="00674A2E">
              <w:rPr>
                <w:rFonts w:ascii="黑体" w:eastAsia="黑体" w:hAnsi="黑体" w:cs="Times New Roman"/>
                <w:sz w:val="18"/>
                <w:lang w:eastAsia="zh-CN"/>
              </w:rPr>
              <w:t>每条新</w:t>
            </w:r>
            <w:r w:rsidRPr="00674A2E">
              <w:rPr>
                <w:rFonts w:ascii="黑体" w:eastAsia="黑体" w:hAnsi="黑体" w:cs="微软雅黑" w:hint="eastAsia"/>
                <w:sz w:val="18"/>
                <w:lang w:eastAsia="zh-CN"/>
              </w:rPr>
              <w:t>闻</w:t>
            </w:r>
            <w:r w:rsidRPr="00674A2E">
              <w:rPr>
                <w:rFonts w:ascii="黑体" w:eastAsia="黑体" w:hAnsi="黑体" w:cs="MS Mincho" w:hint="eastAsia"/>
                <w:sz w:val="18"/>
                <w:lang w:eastAsia="zh-CN"/>
              </w:rPr>
              <w:t>的情感分数</w:t>
            </w:r>
            <w:r w:rsidRPr="00674A2E">
              <w:rPr>
                <w:rFonts w:ascii="黑体" w:eastAsia="黑体" w:hAnsi="黑体" w:cs="Times New Roman"/>
                <w:sz w:val="18"/>
                <w:lang w:eastAsia="zh-CN"/>
              </w:rPr>
              <w:br/>
              <w:t>(3 种方法 x 每天 x 每只)</w:t>
            </w:r>
          </w:p>
        </w:tc>
        <w:tc>
          <w:tcPr>
            <w:tcW w:w="1728" w:type="dxa"/>
          </w:tcPr>
          <w:p w14:paraId="559C92B5" w14:textId="77777777" w:rsidR="00C67AE2" w:rsidRPr="00674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 w:cs="Times New Roman"/>
              </w:rPr>
            </w:pPr>
            <w:r w:rsidRPr="00674A2E">
              <w:rPr>
                <w:rFonts w:ascii="黑体" w:eastAsia="黑体" w:hAnsi="黑体" w:cs="Times New Roman"/>
                <w:sz w:val="18"/>
              </w:rPr>
              <w:t>~36,000 行</w:t>
            </w:r>
          </w:p>
        </w:tc>
        <w:tc>
          <w:tcPr>
            <w:tcW w:w="1728" w:type="dxa"/>
          </w:tcPr>
          <w:p w14:paraId="72B4FE45" w14:textId="77777777" w:rsidR="00C67AE2" w:rsidRPr="00674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 w:cs="Times New Roman"/>
              </w:rPr>
            </w:pPr>
            <w:r w:rsidRPr="00674A2E">
              <w:rPr>
                <w:rFonts w:ascii="黑体" w:eastAsia="黑体" w:hAnsi="黑体" w:cs="Times New Roman"/>
                <w:sz w:val="18"/>
              </w:rPr>
              <w:t>同股票同日期</w:t>
            </w:r>
            <w:r w:rsidRPr="00674A2E">
              <w:rPr>
                <w:rFonts w:ascii="黑体" w:eastAsia="黑体" w:hAnsi="黑体" w:cs="Times New Roman"/>
                <w:sz w:val="18"/>
              </w:rPr>
              <w:br/>
              <w:t>同方法唯一</w:t>
            </w:r>
          </w:p>
        </w:tc>
        <w:tc>
          <w:tcPr>
            <w:tcW w:w="1728" w:type="dxa"/>
          </w:tcPr>
          <w:p w14:paraId="248B9913" w14:textId="77777777" w:rsidR="00C67AE2" w:rsidRPr="00674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 w:cs="Times New Roman"/>
              </w:rPr>
            </w:pPr>
            <w:r w:rsidRPr="00674A2E">
              <w:rPr>
                <w:rFonts w:ascii="黑体" w:eastAsia="黑体" w:hAnsi="黑体" w:cs="Times New Roman"/>
                <w:sz w:val="18"/>
              </w:rPr>
              <w:t>NLP Pipeline</w:t>
            </w:r>
          </w:p>
        </w:tc>
      </w:tr>
      <w:tr w:rsidR="00C67AE2" w:rsidRPr="00674A2E" w14:paraId="2E162B66" w14:textId="77777777" w:rsidTr="00C67A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AA5AF0B" w14:textId="77777777" w:rsidR="00C67AE2" w:rsidRPr="00674A2E" w:rsidRDefault="00000000">
            <w:pPr>
              <w:rPr>
                <w:rFonts w:ascii="黑体" w:eastAsia="黑体" w:hAnsi="黑体" w:cs="Times New Roman"/>
              </w:rPr>
            </w:pPr>
            <w:r w:rsidRPr="00674A2E">
              <w:rPr>
                <w:rFonts w:ascii="黑体" w:eastAsia="黑体" w:hAnsi="黑体" w:cs="Times New Roman"/>
                <w:sz w:val="18"/>
              </w:rPr>
              <w:t>trading_logs</w:t>
            </w:r>
          </w:p>
        </w:tc>
        <w:tc>
          <w:tcPr>
            <w:tcW w:w="1728" w:type="dxa"/>
          </w:tcPr>
          <w:p w14:paraId="3139147C" w14:textId="77777777" w:rsidR="00C67AE2" w:rsidRPr="00674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 w:cs="Times New Roman"/>
                <w:lang w:eastAsia="zh-CN"/>
              </w:rPr>
            </w:pPr>
            <w:r w:rsidRPr="00674A2E">
              <w:rPr>
                <w:rFonts w:ascii="黑体" w:eastAsia="黑体" w:hAnsi="黑体" w:cs="Times New Roman"/>
                <w:sz w:val="18"/>
                <w:lang w:eastAsia="zh-CN"/>
              </w:rPr>
              <w:t xml:space="preserve">DQN </w:t>
            </w:r>
            <w:r w:rsidRPr="00674A2E">
              <w:rPr>
                <w:rFonts w:ascii="黑体" w:eastAsia="黑体" w:hAnsi="黑体" w:cs="微软雅黑" w:hint="eastAsia"/>
                <w:sz w:val="18"/>
                <w:lang w:eastAsia="zh-CN"/>
              </w:rPr>
              <w:t>训练</w:t>
            </w:r>
            <w:r w:rsidRPr="00674A2E">
              <w:rPr>
                <w:rFonts w:ascii="黑体" w:eastAsia="黑体" w:hAnsi="黑体" w:cs="MS Mincho" w:hint="eastAsia"/>
                <w:sz w:val="18"/>
                <w:lang w:eastAsia="zh-CN"/>
              </w:rPr>
              <w:t>的每步日志</w:t>
            </w:r>
            <w:r w:rsidRPr="00674A2E">
              <w:rPr>
                <w:rFonts w:ascii="黑体" w:eastAsia="黑体" w:hAnsi="黑体" w:cs="Times New Roman"/>
                <w:sz w:val="18"/>
                <w:lang w:eastAsia="zh-CN"/>
              </w:rPr>
              <w:br/>
              <w:t>(</w:t>
            </w:r>
            <w:r w:rsidRPr="00674A2E">
              <w:rPr>
                <w:rFonts w:ascii="黑体" w:eastAsia="黑体" w:hAnsi="黑体" w:cs="微软雅黑" w:hint="eastAsia"/>
                <w:sz w:val="18"/>
                <w:lang w:eastAsia="zh-CN"/>
              </w:rPr>
              <w:t>时间</w:t>
            </w:r>
            <w:r w:rsidRPr="00674A2E">
              <w:rPr>
                <w:rFonts w:ascii="黑体" w:eastAsia="黑体" w:hAnsi="黑体" w:cs="Times New Roman"/>
                <w:sz w:val="18"/>
                <w:lang w:eastAsia="zh-CN"/>
              </w:rPr>
              <w:t>/</w:t>
            </w:r>
            <w:r w:rsidRPr="00674A2E">
              <w:rPr>
                <w:rFonts w:ascii="黑体" w:eastAsia="黑体" w:hAnsi="黑体" w:cs="微软雅黑" w:hint="eastAsia"/>
                <w:sz w:val="18"/>
                <w:lang w:eastAsia="zh-CN"/>
              </w:rPr>
              <w:t>动</w:t>
            </w:r>
            <w:r w:rsidRPr="00674A2E">
              <w:rPr>
                <w:rFonts w:ascii="黑体" w:eastAsia="黑体" w:hAnsi="黑体" w:cs="MS Mincho" w:hint="eastAsia"/>
                <w:sz w:val="18"/>
                <w:lang w:eastAsia="zh-CN"/>
              </w:rPr>
              <w:t>作</w:t>
            </w:r>
            <w:r w:rsidRPr="00674A2E">
              <w:rPr>
                <w:rFonts w:ascii="黑体" w:eastAsia="黑体" w:hAnsi="黑体" w:cs="Times New Roman"/>
                <w:sz w:val="18"/>
                <w:lang w:eastAsia="zh-CN"/>
              </w:rPr>
              <w:t>/价格/</w:t>
            </w:r>
            <w:proofErr w:type="gramStart"/>
            <w:r w:rsidRPr="00674A2E">
              <w:rPr>
                <w:rFonts w:ascii="黑体" w:eastAsia="黑体" w:hAnsi="黑体" w:cs="微软雅黑" w:hint="eastAsia"/>
                <w:sz w:val="18"/>
                <w:lang w:eastAsia="zh-CN"/>
              </w:rPr>
              <w:t>仓</w:t>
            </w:r>
            <w:r w:rsidRPr="00674A2E">
              <w:rPr>
                <w:rFonts w:ascii="黑体" w:eastAsia="黑体" w:hAnsi="黑体" w:cs="MS Mincho" w:hint="eastAsia"/>
                <w:sz w:val="18"/>
                <w:lang w:eastAsia="zh-CN"/>
              </w:rPr>
              <w:t>位</w:t>
            </w:r>
            <w:proofErr w:type="gramEnd"/>
            <w:r w:rsidRPr="00674A2E">
              <w:rPr>
                <w:rFonts w:ascii="黑体" w:eastAsia="黑体" w:hAnsi="黑体" w:cs="Times New Roman"/>
                <w:sz w:val="18"/>
                <w:lang w:eastAsia="zh-CN"/>
              </w:rPr>
              <w:t>/</w:t>
            </w:r>
            <w:r w:rsidRPr="00674A2E">
              <w:rPr>
                <w:rFonts w:ascii="黑体" w:eastAsia="黑体" w:hAnsi="黑体" w:cs="微软雅黑" w:hint="eastAsia"/>
                <w:sz w:val="18"/>
                <w:lang w:eastAsia="zh-CN"/>
              </w:rPr>
              <w:t>奖</w:t>
            </w:r>
            <w:r w:rsidRPr="00674A2E">
              <w:rPr>
                <w:rFonts w:ascii="黑体" w:eastAsia="黑体" w:hAnsi="黑体" w:cs="MS Mincho" w:hint="eastAsia"/>
                <w:sz w:val="18"/>
                <w:lang w:eastAsia="zh-CN"/>
              </w:rPr>
              <w:t>励</w:t>
            </w:r>
            <w:r w:rsidRPr="00674A2E">
              <w:rPr>
                <w:rFonts w:ascii="黑体" w:eastAsia="黑体" w:hAnsi="黑体" w:cs="Times New Roman"/>
                <w:sz w:val="18"/>
                <w:lang w:eastAsia="zh-CN"/>
              </w:rPr>
              <w:t>)</w:t>
            </w:r>
          </w:p>
        </w:tc>
        <w:tc>
          <w:tcPr>
            <w:tcW w:w="1728" w:type="dxa"/>
          </w:tcPr>
          <w:p w14:paraId="75D3AA91" w14:textId="77777777" w:rsidR="00C67AE2" w:rsidRPr="00674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 w:cs="Times New Roman"/>
              </w:rPr>
            </w:pPr>
            <w:r w:rsidRPr="00674A2E">
              <w:rPr>
                <w:rFonts w:ascii="黑体" w:eastAsia="黑体" w:hAnsi="黑体" w:cs="微软雅黑" w:hint="eastAsia"/>
                <w:sz w:val="18"/>
              </w:rPr>
              <w:t>约</w:t>
            </w:r>
            <w:r w:rsidRPr="00674A2E">
              <w:rPr>
                <w:rFonts w:ascii="黑体" w:eastAsia="黑体" w:hAnsi="黑体" w:cs="Times New Roman"/>
                <w:sz w:val="18"/>
              </w:rPr>
              <w:t xml:space="preserve"> 50-100 </w:t>
            </w:r>
            <w:proofErr w:type="spellStart"/>
            <w:r w:rsidRPr="00674A2E">
              <w:rPr>
                <w:rFonts w:ascii="黑体" w:eastAsia="黑体" w:hAnsi="黑体" w:cs="Times New Roman"/>
                <w:sz w:val="18"/>
              </w:rPr>
              <w:t>万行</w:t>
            </w:r>
            <w:proofErr w:type="spellEnd"/>
          </w:p>
        </w:tc>
        <w:tc>
          <w:tcPr>
            <w:tcW w:w="1728" w:type="dxa"/>
          </w:tcPr>
          <w:p w14:paraId="54436E7E" w14:textId="77777777" w:rsidR="00C67AE2" w:rsidRPr="00674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 w:cs="Times New Roman"/>
              </w:rPr>
            </w:pPr>
            <w:r w:rsidRPr="00674A2E">
              <w:rPr>
                <w:rFonts w:ascii="黑体" w:eastAsia="黑体" w:hAnsi="黑体" w:cs="Times New Roman"/>
                <w:sz w:val="18"/>
              </w:rPr>
              <w:t>无</w:t>
            </w:r>
            <w:r w:rsidRPr="00674A2E">
              <w:rPr>
                <w:rFonts w:ascii="黑体" w:eastAsia="黑体" w:hAnsi="黑体" w:cs="微软雅黑" w:hint="eastAsia"/>
                <w:sz w:val="18"/>
              </w:rPr>
              <w:t>约</w:t>
            </w:r>
            <w:r w:rsidRPr="00674A2E">
              <w:rPr>
                <w:rFonts w:ascii="黑体" w:eastAsia="黑体" w:hAnsi="黑体" w:cs="MS Mincho" w:hint="eastAsia"/>
                <w:sz w:val="18"/>
              </w:rPr>
              <w:t>束</w:t>
            </w:r>
          </w:p>
        </w:tc>
        <w:tc>
          <w:tcPr>
            <w:tcW w:w="1728" w:type="dxa"/>
          </w:tcPr>
          <w:p w14:paraId="39F2AE51" w14:textId="77777777" w:rsidR="00C67AE2" w:rsidRPr="00674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 w:cs="Times New Roman"/>
              </w:rPr>
            </w:pPr>
            <w:r w:rsidRPr="00674A2E">
              <w:rPr>
                <w:rFonts w:ascii="黑体" w:eastAsia="黑体" w:hAnsi="黑体" w:cs="Times New Roman"/>
                <w:sz w:val="18"/>
              </w:rPr>
              <w:t>RL Engine</w:t>
            </w:r>
          </w:p>
        </w:tc>
      </w:tr>
      <w:tr w:rsidR="00C67AE2" w:rsidRPr="00674A2E" w14:paraId="0C7679AC" w14:textId="77777777" w:rsidTr="00C67A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38BB6F5" w14:textId="77777777" w:rsidR="00C67AE2" w:rsidRPr="00674A2E" w:rsidRDefault="00000000">
            <w:pPr>
              <w:rPr>
                <w:rFonts w:ascii="黑体" w:eastAsia="黑体" w:hAnsi="黑体" w:cs="Times New Roman"/>
              </w:rPr>
            </w:pPr>
            <w:r w:rsidRPr="00674A2E">
              <w:rPr>
                <w:rFonts w:ascii="黑体" w:eastAsia="黑体" w:hAnsi="黑体" w:cs="Times New Roman"/>
                <w:sz w:val="18"/>
              </w:rPr>
              <w:t>trade_orders</w:t>
            </w:r>
          </w:p>
        </w:tc>
        <w:tc>
          <w:tcPr>
            <w:tcW w:w="1728" w:type="dxa"/>
          </w:tcPr>
          <w:p w14:paraId="41F692BF" w14:textId="77777777" w:rsidR="00C67AE2" w:rsidRPr="00674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 w:cs="Times New Roman"/>
              </w:rPr>
            </w:pPr>
            <w:r w:rsidRPr="00674A2E">
              <w:rPr>
                <w:rFonts w:ascii="黑体" w:eastAsia="黑体" w:hAnsi="黑体" w:cs="Times New Roman"/>
                <w:sz w:val="18"/>
              </w:rPr>
              <w:t>模</w:t>
            </w:r>
            <w:r w:rsidRPr="00674A2E">
              <w:rPr>
                <w:rFonts w:ascii="黑体" w:eastAsia="黑体" w:hAnsi="黑体" w:cs="微软雅黑" w:hint="eastAsia"/>
                <w:sz w:val="18"/>
              </w:rPr>
              <w:t>拟</w:t>
            </w:r>
            <w:r w:rsidRPr="00674A2E">
              <w:rPr>
                <w:rFonts w:ascii="黑体" w:eastAsia="黑体" w:hAnsi="黑体" w:cs="MS Mincho" w:hint="eastAsia"/>
                <w:sz w:val="18"/>
              </w:rPr>
              <w:t>交易的</w:t>
            </w:r>
            <w:r w:rsidRPr="00674A2E">
              <w:rPr>
                <w:rFonts w:ascii="黑体" w:eastAsia="黑体" w:hAnsi="黑体" w:cs="微软雅黑" w:hint="eastAsia"/>
                <w:sz w:val="18"/>
              </w:rPr>
              <w:t>订单记录</w:t>
            </w:r>
          </w:p>
        </w:tc>
        <w:tc>
          <w:tcPr>
            <w:tcW w:w="1728" w:type="dxa"/>
          </w:tcPr>
          <w:p w14:paraId="2B6876A4" w14:textId="77777777" w:rsidR="00C67AE2" w:rsidRPr="00674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 w:cs="Times New Roman"/>
              </w:rPr>
            </w:pPr>
            <w:r w:rsidRPr="00674A2E">
              <w:rPr>
                <w:rFonts w:ascii="黑体" w:eastAsia="黑体" w:hAnsi="黑体" w:cs="Times New Roman"/>
                <w:sz w:val="18"/>
              </w:rPr>
              <w:t>~20 行</w:t>
            </w:r>
          </w:p>
        </w:tc>
        <w:tc>
          <w:tcPr>
            <w:tcW w:w="1728" w:type="dxa"/>
          </w:tcPr>
          <w:p w14:paraId="619C2F78" w14:textId="77777777" w:rsidR="00C67AE2" w:rsidRPr="00674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 w:cs="Times New Roman"/>
              </w:rPr>
            </w:pPr>
            <w:r w:rsidRPr="00674A2E">
              <w:rPr>
                <w:rFonts w:ascii="黑体" w:eastAsia="黑体" w:hAnsi="黑体" w:cs="Times New Roman"/>
                <w:sz w:val="18"/>
              </w:rPr>
              <w:t>无</w:t>
            </w:r>
            <w:r w:rsidRPr="00674A2E">
              <w:rPr>
                <w:rFonts w:ascii="黑体" w:eastAsia="黑体" w:hAnsi="黑体" w:cs="微软雅黑" w:hint="eastAsia"/>
                <w:sz w:val="18"/>
              </w:rPr>
              <w:t>约</w:t>
            </w:r>
            <w:r w:rsidRPr="00674A2E">
              <w:rPr>
                <w:rFonts w:ascii="黑体" w:eastAsia="黑体" w:hAnsi="黑体" w:cs="MS Mincho" w:hint="eastAsia"/>
                <w:sz w:val="18"/>
              </w:rPr>
              <w:t>束</w:t>
            </w:r>
          </w:p>
        </w:tc>
        <w:tc>
          <w:tcPr>
            <w:tcW w:w="1728" w:type="dxa"/>
          </w:tcPr>
          <w:p w14:paraId="3FD5E9C8" w14:textId="77777777" w:rsidR="00C67AE2" w:rsidRPr="00674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 w:cs="Times New Roman"/>
              </w:rPr>
            </w:pPr>
            <w:r w:rsidRPr="00674A2E">
              <w:rPr>
                <w:rFonts w:ascii="黑体" w:eastAsia="黑体" w:hAnsi="黑体" w:cs="Times New Roman"/>
                <w:sz w:val="18"/>
              </w:rPr>
              <w:t>Paper Trader</w:t>
            </w:r>
          </w:p>
        </w:tc>
      </w:tr>
      <w:tr w:rsidR="00C67AE2" w:rsidRPr="00674A2E" w14:paraId="5ED0A820" w14:textId="77777777" w:rsidTr="00C67A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826710F" w14:textId="77777777" w:rsidR="00C67AE2" w:rsidRPr="00674A2E" w:rsidRDefault="00000000">
            <w:pPr>
              <w:rPr>
                <w:rFonts w:ascii="黑体" w:eastAsia="黑体" w:hAnsi="黑体" w:cs="Times New Roman"/>
              </w:rPr>
            </w:pPr>
            <w:r w:rsidRPr="00674A2E">
              <w:rPr>
                <w:rFonts w:ascii="黑体" w:eastAsia="黑体" w:hAnsi="黑体" w:cs="Times New Roman"/>
                <w:sz w:val="18"/>
              </w:rPr>
              <w:t>llm_analysis_cache</w:t>
            </w:r>
          </w:p>
        </w:tc>
        <w:tc>
          <w:tcPr>
            <w:tcW w:w="1728" w:type="dxa"/>
          </w:tcPr>
          <w:p w14:paraId="35CC216B" w14:textId="77777777" w:rsidR="00C67AE2" w:rsidRPr="00674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 w:cs="Times New Roman"/>
              </w:rPr>
            </w:pPr>
            <w:r w:rsidRPr="00674A2E">
              <w:rPr>
                <w:rFonts w:ascii="黑体" w:eastAsia="黑体" w:hAnsi="黑体" w:cs="Times New Roman"/>
                <w:sz w:val="18"/>
              </w:rPr>
              <w:t>LLM 分析</w:t>
            </w:r>
            <w:r w:rsidRPr="00674A2E">
              <w:rPr>
                <w:rFonts w:ascii="黑体" w:eastAsia="黑体" w:hAnsi="黑体" w:cs="微软雅黑" w:hint="eastAsia"/>
                <w:sz w:val="18"/>
              </w:rPr>
              <w:t>结</w:t>
            </w:r>
            <w:r w:rsidRPr="00674A2E">
              <w:rPr>
                <w:rFonts w:ascii="黑体" w:eastAsia="黑体" w:hAnsi="黑体" w:cs="MS Mincho" w:hint="eastAsia"/>
                <w:sz w:val="18"/>
              </w:rPr>
              <w:t>果</w:t>
            </w:r>
            <w:r w:rsidRPr="00674A2E">
              <w:rPr>
                <w:rFonts w:ascii="黑体" w:eastAsia="黑体" w:hAnsi="黑体" w:cs="微软雅黑" w:hint="eastAsia"/>
                <w:sz w:val="18"/>
              </w:rPr>
              <w:t>缓</w:t>
            </w:r>
            <w:r w:rsidRPr="00674A2E">
              <w:rPr>
                <w:rFonts w:ascii="黑体" w:eastAsia="黑体" w:hAnsi="黑体" w:cs="MS Mincho" w:hint="eastAsia"/>
                <w:sz w:val="18"/>
              </w:rPr>
              <w:t>存</w:t>
            </w:r>
          </w:p>
        </w:tc>
        <w:tc>
          <w:tcPr>
            <w:tcW w:w="1728" w:type="dxa"/>
          </w:tcPr>
          <w:p w14:paraId="732ADEF5" w14:textId="77777777" w:rsidR="00C67AE2" w:rsidRPr="00674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 w:cs="Times New Roman"/>
              </w:rPr>
            </w:pPr>
            <w:r w:rsidRPr="00674A2E">
              <w:rPr>
                <w:rFonts w:ascii="黑体" w:eastAsia="黑体" w:hAnsi="黑体" w:cs="Times New Roman"/>
                <w:sz w:val="18"/>
              </w:rPr>
              <w:t>按需</w:t>
            </w:r>
          </w:p>
        </w:tc>
        <w:tc>
          <w:tcPr>
            <w:tcW w:w="1728" w:type="dxa"/>
          </w:tcPr>
          <w:p w14:paraId="4EB85C15" w14:textId="77777777" w:rsidR="00C67AE2" w:rsidRPr="00674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 w:cs="Times New Roman"/>
              </w:rPr>
            </w:pPr>
            <w:r w:rsidRPr="00674A2E">
              <w:rPr>
                <w:rFonts w:ascii="黑体" w:eastAsia="黑体" w:hAnsi="黑体" w:cs="微软雅黑" w:hint="eastAsia"/>
                <w:sz w:val="18"/>
              </w:rPr>
              <w:t>标题</w:t>
            </w:r>
            <w:r w:rsidRPr="00674A2E">
              <w:rPr>
                <w:rFonts w:ascii="黑体" w:eastAsia="黑体" w:hAnsi="黑体" w:cs="Times New Roman"/>
                <w:sz w:val="18"/>
              </w:rPr>
              <w:t>Hash不重复</w:t>
            </w:r>
          </w:p>
        </w:tc>
        <w:tc>
          <w:tcPr>
            <w:tcW w:w="1728" w:type="dxa"/>
          </w:tcPr>
          <w:p w14:paraId="11B16DDE" w14:textId="77777777" w:rsidR="00C67AE2" w:rsidRPr="00674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 w:cs="Times New Roman"/>
              </w:rPr>
            </w:pPr>
            <w:r w:rsidRPr="00674A2E">
              <w:rPr>
                <w:rFonts w:ascii="黑体" w:eastAsia="黑体" w:hAnsi="黑体" w:cs="Times New Roman"/>
                <w:sz w:val="18"/>
              </w:rPr>
              <w:t>LLM 模</w:t>
            </w:r>
            <w:r w:rsidRPr="00674A2E">
              <w:rPr>
                <w:rFonts w:ascii="黑体" w:eastAsia="黑体" w:hAnsi="黑体" w:cs="微软雅黑" w:hint="eastAsia"/>
                <w:sz w:val="18"/>
              </w:rPr>
              <w:t>块</w:t>
            </w:r>
          </w:p>
        </w:tc>
      </w:tr>
    </w:tbl>
    <w:p w14:paraId="05CEC299" w14:textId="77777777" w:rsidR="00C67AE2" w:rsidRPr="00674A2E" w:rsidRDefault="00C67AE2">
      <w:pPr>
        <w:rPr>
          <w:rFonts w:ascii="黑体" w:eastAsia="黑体" w:hAnsi="黑体" w:cs="Times New Roman"/>
        </w:rPr>
      </w:pPr>
    </w:p>
    <w:p w14:paraId="680C1B6E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微软雅黑" w:hint="eastAsia"/>
          <w:lang w:eastAsia="zh-CN"/>
        </w:rPr>
        <w:t>为</w:t>
      </w:r>
      <w:r w:rsidRPr="00674A2E">
        <w:rPr>
          <w:rFonts w:ascii="黑体" w:eastAsia="黑体" w:hAnsi="黑体" w:cs="MS Mincho" w:hint="eastAsia"/>
          <w:lang w:eastAsia="zh-CN"/>
        </w:rPr>
        <w:t>什么</w:t>
      </w:r>
      <w:r w:rsidRPr="00674A2E">
        <w:rPr>
          <w:rFonts w:ascii="黑体" w:eastAsia="黑体" w:hAnsi="黑体" w:cs="微软雅黑" w:hint="eastAsia"/>
          <w:lang w:eastAsia="zh-CN"/>
        </w:rPr>
        <w:t>选</w:t>
      </w:r>
      <w:r w:rsidRPr="00674A2E">
        <w:rPr>
          <w:rFonts w:ascii="黑体" w:eastAsia="黑体" w:hAnsi="黑体" w:cs="Times New Roman"/>
          <w:lang w:eastAsia="zh-CN"/>
        </w:rPr>
        <w:t xml:space="preserve"> SQLite: 不需要安装数据</w:t>
      </w:r>
      <w:r w:rsidRPr="00674A2E">
        <w:rPr>
          <w:rFonts w:ascii="黑体" w:eastAsia="黑体" w:hAnsi="黑体" w:cs="微软雅黑" w:hint="eastAsia"/>
          <w:lang w:eastAsia="zh-CN"/>
        </w:rPr>
        <w:t>库</w:t>
      </w:r>
      <w:r w:rsidRPr="00674A2E">
        <w:rPr>
          <w:rFonts w:ascii="黑体" w:eastAsia="黑体" w:hAnsi="黑体" w:cs="MS Mincho" w:hint="eastAsia"/>
          <w:lang w:eastAsia="zh-CN"/>
        </w:rPr>
        <w:t>服</w:t>
      </w:r>
      <w:r w:rsidRPr="00674A2E">
        <w:rPr>
          <w:rFonts w:ascii="黑体" w:eastAsia="黑体" w:hAnsi="黑体" w:cs="微软雅黑" w:hint="eastAsia"/>
          <w:lang w:eastAsia="zh-CN"/>
        </w:rPr>
        <w:t>务</w:t>
      </w:r>
      <w:r w:rsidRPr="00674A2E">
        <w:rPr>
          <w:rFonts w:ascii="黑体" w:eastAsia="黑体" w:hAnsi="黑体" w:cs="MS Mincho" w:hint="eastAsia"/>
          <w:lang w:eastAsia="zh-CN"/>
        </w:rPr>
        <w:t>器</w:t>
      </w:r>
      <w:r w:rsidRPr="00674A2E">
        <w:rPr>
          <w:rFonts w:ascii="黑体" w:eastAsia="黑体" w:hAnsi="黑体" w:cs="Times New Roman"/>
          <w:lang w:eastAsia="zh-CN"/>
        </w:rPr>
        <w:t>,一个文件搞定所有数据,跨平台兼容,足</w:t>
      </w:r>
      <w:r w:rsidRPr="00674A2E">
        <w:rPr>
          <w:rFonts w:ascii="黑体" w:eastAsia="黑体" w:hAnsi="黑体" w:cs="微软雅黑" w:hint="eastAsia"/>
          <w:lang w:eastAsia="zh-CN"/>
        </w:rPr>
        <w:t>够</w:t>
      </w:r>
      <w:r w:rsidRPr="00674A2E">
        <w:rPr>
          <w:rFonts w:ascii="黑体" w:eastAsia="黑体" w:hAnsi="黑体" w:cs="MS Mincho" w:hint="eastAsia"/>
          <w:lang w:eastAsia="zh-CN"/>
        </w:rPr>
        <w:t>支撑</w:t>
      </w:r>
      <w:r w:rsidRPr="00674A2E">
        <w:rPr>
          <w:rFonts w:ascii="黑体" w:eastAsia="黑体" w:hAnsi="黑体" w:cs="微软雅黑" w:hint="eastAsia"/>
          <w:lang w:eastAsia="zh-CN"/>
        </w:rPr>
        <w:t>项</w:t>
      </w:r>
      <w:r w:rsidRPr="00674A2E">
        <w:rPr>
          <w:rFonts w:ascii="黑体" w:eastAsia="黑体" w:hAnsi="黑体" w:cs="MS Mincho" w:hint="eastAsia"/>
          <w:lang w:eastAsia="zh-CN"/>
        </w:rPr>
        <w:t>目</w:t>
      </w:r>
      <w:r w:rsidRPr="00674A2E">
        <w:rPr>
          <w:rFonts w:ascii="黑体" w:eastAsia="黑体" w:hAnsi="黑体" w:cs="微软雅黑" w:hint="eastAsia"/>
          <w:lang w:eastAsia="zh-CN"/>
        </w:rPr>
        <w:t>规</w:t>
      </w:r>
      <w:r w:rsidRPr="00674A2E">
        <w:rPr>
          <w:rFonts w:ascii="黑体" w:eastAsia="黑体" w:hAnsi="黑体" w:cs="MS Mincho" w:hint="eastAsia"/>
          <w:lang w:eastAsia="zh-CN"/>
        </w:rPr>
        <w:t>模。未来数据量增</w:t>
      </w:r>
      <w:r w:rsidRPr="00674A2E">
        <w:rPr>
          <w:rFonts w:ascii="黑体" w:eastAsia="黑体" w:hAnsi="黑体" w:cs="微软雅黑" w:hint="eastAsia"/>
          <w:lang w:eastAsia="zh-CN"/>
        </w:rPr>
        <w:t>长</w:t>
      </w:r>
      <w:r w:rsidRPr="00674A2E">
        <w:rPr>
          <w:rFonts w:ascii="黑体" w:eastAsia="黑体" w:hAnsi="黑体" w:cs="MS Mincho" w:hint="eastAsia"/>
          <w:lang w:eastAsia="zh-CN"/>
        </w:rPr>
        <w:t>到百万</w:t>
      </w:r>
      <w:r w:rsidRPr="00674A2E">
        <w:rPr>
          <w:rFonts w:ascii="黑体" w:eastAsia="黑体" w:hAnsi="黑体" w:cs="微软雅黑" w:hint="eastAsia"/>
          <w:lang w:eastAsia="zh-CN"/>
        </w:rPr>
        <w:t>级</w:t>
      </w:r>
      <w:r w:rsidRPr="00674A2E">
        <w:rPr>
          <w:rFonts w:ascii="黑体" w:eastAsia="黑体" w:hAnsi="黑体" w:cs="MS Mincho" w:hint="eastAsia"/>
          <w:lang w:eastAsia="zh-CN"/>
        </w:rPr>
        <w:t>以上可迁移到</w:t>
      </w:r>
      <w:r w:rsidRPr="00674A2E">
        <w:rPr>
          <w:rFonts w:ascii="黑体" w:eastAsia="黑体" w:hAnsi="黑体" w:cs="Times New Roman"/>
          <w:lang w:eastAsia="zh-CN"/>
        </w:rPr>
        <w:t xml:space="preserve"> PostgreSQL。</w:t>
      </w:r>
    </w:p>
    <w:p w14:paraId="33853F7A" w14:textId="77777777" w:rsidR="00C67AE2" w:rsidRPr="00674A2E" w:rsidRDefault="00000000">
      <w:pPr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br w:type="page"/>
      </w:r>
    </w:p>
    <w:p w14:paraId="19E0F01B" w14:textId="77777777" w:rsidR="00C67AE2" w:rsidRPr="00674A2E" w:rsidRDefault="00000000">
      <w:pPr>
        <w:pStyle w:val="1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lastRenderedPageBreak/>
        <w:t xml:space="preserve">11. </w:t>
      </w:r>
      <w:r w:rsidRPr="00674A2E">
        <w:rPr>
          <w:rFonts w:ascii="黑体" w:eastAsia="黑体" w:hAnsi="黑体" w:cs="微软雅黑" w:hint="eastAsia"/>
          <w:lang w:eastAsia="zh-CN"/>
        </w:rPr>
        <w:t>项</w:t>
      </w:r>
      <w:r w:rsidRPr="00674A2E">
        <w:rPr>
          <w:rFonts w:ascii="黑体" w:eastAsia="黑体" w:hAnsi="黑体" w:cs="MS Gothic" w:hint="eastAsia"/>
          <w:lang w:eastAsia="zh-CN"/>
        </w:rPr>
        <w:t>目架构全景</w:t>
      </w:r>
      <w:r w:rsidRPr="00674A2E">
        <w:rPr>
          <w:rFonts w:ascii="黑体" w:eastAsia="黑体" w:hAnsi="黑体" w:cs="微软雅黑" w:hint="eastAsia"/>
          <w:lang w:eastAsia="zh-CN"/>
        </w:rPr>
        <w:t>图</w:t>
      </w:r>
    </w:p>
    <w:p w14:paraId="65680BE8" w14:textId="0FCBB8D8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b/>
          <w:lang w:eastAsia="zh-CN"/>
        </w:rPr>
        <w:t xml:space="preserve">5 </w:t>
      </w:r>
      <w:proofErr w:type="gramStart"/>
      <w:r w:rsidRPr="00674A2E">
        <w:rPr>
          <w:rFonts w:ascii="黑体" w:eastAsia="黑体" w:hAnsi="黑体" w:cs="Times New Roman"/>
          <w:b/>
          <w:lang w:eastAsia="zh-CN"/>
        </w:rPr>
        <w:t>个</w:t>
      </w:r>
      <w:proofErr w:type="gramEnd"/>
      <w:r w:rsidRPr="00674A2E">
        <w:rPr>
          <w:rFonts w:ascii="黑体" w:eastAsia="黑体" w:hAnsi="黑体" w:cs="Times New Roman"/>
          <w:b/>
          <w:lang w:eastAsia="zh-CN"/>
        </w:rPr>
        <w:t>模</w:t>
      </w:r>
      <w:r w:rsidRPr="00674A2E">
        <w:rPr>
          <w:rFonts w:ascii="黑体" w:eastAsia="黑体" w:hAnsi="黑体" w:cs="微软雅黑" w:hint="eastAsia"/>
          <w:b/>
          <w:lang w:eastAsia="zh-CN"/>
        </w:rPr>
        <w:t>块</w:t>
      </w:r>
      <w:r w:rsidRPr="00674A2E">
        <w:rPr>
          <w:rFonts w:ascii="黑体" w:eastAsia="黑体" w:hAnsi="黑体" w:cs="MS Mincho" w:hint="eastAsia"/>
          <w:b/>
          <w:lang w:eastAsia="zh-CN"/>
        </w:rPr>
        <w:t>的</w:t>
      </w:r>
      <w:r w:rsidRPr="00674A2E">
        <w:rPr>
          <w:rFonts w:ascii="黑体" w:eastAsia="黑体" w:hAnsi="黑体" w:cs="微软雅黑" w:hint="eastAsia"/>
          <w:b/>
          <w:lang w:eastAsia="zh-CN"/>
        </w:rPr>
        <w:t>协</w:t>
      </w:r>
      <w:r w:rsidRPr="00674A2E">
        <w:rPr>
          <w:rFonts w:ascii="黑体" w:eastAsia="黑体" w:hAnsi="黑体" w:cs="MS Mincho" w:hint="eastAsia"/>
          <w:b/>
          <w:lang w:eastAsia="zh-CN"/>
        </w:rPr>
        <w:t>作方式</w:t>
      </w:r>
    </w:p>
    <w:p w14:paraId="639DA3C9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t>模</w:t>
      </w:r>
      <w:r w:rsidRPr="00674A2E">
        <w:rPr>
          <w:rFonts w:ascii="黑体" w:eastAsia="黑体" w:hAnsi="黑体" w:cs="微软雅黑" w:hint="eastAsia"/>
          <w:lang w:eastAsia="zh-CN"/>
        </w:rPr>
        <w:t>块</w:t>
      </w:r>
      <w:r w:rsidRPr="00674A2E">
        <w:rPr>
          <w:rFonts w:ascii="黑体" w:eastAsia="黑体" w:hAnsi="黑体" w:cs="MS Mincho" w:hint="eastAsia"/>
          <w:lang w:eastAsia="zh-CN"/>
        </w:rPr>
        <w:t>之</w:t>
      </w:r>
      <w:r w:rsidRPr="00674A2E">
        <w:rPr>
          <w:rFonts w:ascii="黑体" w:eastAsia="黑体" w:hAnsi="黑体" w:cs="微软雅黑" w:hint="eastAsia"/>
          <w:lang w:eastAsia="zh-CN"/>
        </w:rPr>
        <w:t>间</w:t>
      </w:r>
      <w:r w:rsidRPr="00674A2E">
        <w:rPr>
          <w:rFonts w:ascii="黑体" w:eastAsia="黑体" w:hAnsi="黑体" w:cs="MS Mincho" w:hint="eastAsia"/>
          <w:lang w:eastAsia="zh-CN"/>
        </w:rPr>
        <w:t>通</w:t>
      </w:r>
      <w:r w:rsidRPr="00674A2E">
        <w:rPr>
          <w:rFonts w:ascii="黑体" w:eastAsia="黑体" w:hAnsi="黑体" w:cs="微软雅黑" w:hint="eastAsia"/>
          <w:lang w:eastAsia="zh-CN"/>
        </w:rPr>
        <w:t>过</w:t>
      </w:r>
      <w:r w:rsidRPr="00674A2E">
        <w:rPr>
          <w:rFonts w:ascii="黑体" w:eastAsia="黑体" w:hAnsi="黑体" w:cs="MS Mincho" w:hint="eastAsia"/>
          <w:lang w:eastAsia="zh-CN"/>
        </w:rPr>
        <w:t>数据</w:t>
      </w:r>
      <w:r w:rsidRPr="00674A2E">
        <w:rPr>
          <w:rFonts w:ascii="黑体" w:eastAsia="黑体" w:hAnsi="黑体" w:cs="微软雅黑" w:hint="eastAsia"/>
          <w:lang w:eastAsia="zh-CN"/>
        </w:rPr>
        <w:t>库</w:t>
      </w:r>
      <w:r w:rsidRPr="00674A2E">
        <w:rPr>
          <w:rFonts w:ascii="黑体" w:eastAsia="黑体" w:hAnsi="黑体" w:cs="MS Mincho" w:hint="eastAsia"/>
          <w:lang w:eastAsia="zh-CN"/>
        </w:rPr>
        <w:t>和函数</w:t>
      </w:r>
      <w:r w:rsidRPr="00674A2E">
        <w:rPr>
          <w:rFonts w:ascii="黑体" w:eastAsia="黑体" w:hAnsi="黑体" w:cs="微软雅黑" w:hint="eastAsia"/>
          <w:lang w:eastAsia="zh-CN"/>
        </w:rPr>
        <w:t>调</w:t>
      </w:r>
      <w:r w:rsidRPr="00674A2E">
        <w:rPr>
          <w:rFonts w:ascii="黑体" w:eastAsia="黑体" w:hAnsi="黑体" w:cs="MS Mincho" w:hint="eastAsia"/>
          <w:lang w:eastAsia="zh-CN"/>
        </w:rPr>
        <w:t>用</w:t>
      </w:r>
      <w:r w:rsidRPr="00674A2E">
        <w:rPr>
          <w:rFonts w:ascii="黑体" w:eastAsia="黑体" w:hAnsi="黑体" w:cs="微软雅黑" w:hint="eastAsia"/>
          <w:lang w:eastAsia="zh-CN"/>
        </w:rPr>
        <w:t>协</w:t>
      </w:r>
      <w:r w:rsidRPr="00674A2E">
        <w:rPr>
          <w:rFonts w:ascii="黑体" w:eastAsia="黑体" w:hAnsi="黑体" w:cs="MS Mincho" w:hint="eastAsia"/>
          <w:lang w:eastAsia="zh-CN"/>
        </w:rPr>
        <w:t>作</w:t>
      </w:r>
      <w:r w:rsidRPr="00674A2E">
        <w:rPr>
          <w:rFonts w:ascii="黑体" w:eastAsia="黑体" w:hAnsi="黑体" w:cs="Times New Roman"/>
          <w:lang w:eastAsia="zh-CN"/>
        </w:rPr>
        <w:t>,不需要任何网</w:t>
      </w:r>
      <w:r w:rsidRPr="00674A2E">
        <w:rPr>
          <w:rFonts w:ascii="黑体" w:eastAsia="黑体" w:hAnsi="黑体" w:cs="微软雅黑" w:hint="eastAsia"/>
          <w:lang w:eastAsia="zh-CN"/>
        </w:rPr>
        <w:t>络</w:t>
      </w:r>
      <w:r w:rsidRPr="00674A2E">
        <w:rPr>
          <w:rFonts w:ascii="黑体" w:eastAsia="黑体" w:hAnsi="黑体" w:cs="MS Mincho" w:hint="eastAsia"/>
          <w:lang w:eastAsia="zh-CN"/>
        </w:rPr>
        <w:t>通信或微服</w:t>
      </w:r>
      <w:r w:rsidRPr="00674A2E">
        <w:rPr>
          <w:rFonts w:ascii="黑体" w:eastAsia="黑体" w:hAnsi="黑体" w:cs="微软雅黑" w:hint="eastAsia"/>
          <w:lang w:eastAsia="zh-CN"/>
        </w:rPr>
        <w:t>务</w:t>
      </w:r>
      <w:r w:rsidRPr="00674A2E">
        <w:rPr>
          <w:rFonts w:ascii="黑体" w:eastAsia="黑体" w:hAnsi="黑体" w:cs="MS Mincho" w:hint="eastAsia"/>
          <w:lang w:eastAsia="zh-CN"/>
        </w:rPr>
        <w:t>。数据流向</w:t>
      </w:r>
      <w:r w:rsidRPr="00674A2E">
        <w:rPr>
          <w:rFonts w:ascii="黑体" w:eastAsia="黑体" w:hAnsi="黑体" w:cs="Times New Roman"/>
          <w:lang w:eastAsia="zh-CN"/>
        </w:rPr>
        <w:t>:</w:t>
      </w:r>
    </w:p>
    <w:p w14:paraId="31A1546D" w14:textId="437E9905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sz w:val="15"/>
          <w:lang w:eastAsia="zh-CN"/>
        </w:rPr>
        <w:t xml:space="preserve">  外部 API (Yahoo/</w:t>
      </w:r>
      <w:proofErr w:type="spellStart"/>
      <w:r w:rsidRPr="00674A2E">
        <w:rPr>
          <w:rFonts w:ascii="黑体" w:eastAsia="黑体" w:hAnsi="黑体" w:cs="Times New Roman"/>
          <w:sz w:val="15"/>
          <w:lang w:eastAsia="zh-CN"/>
        </w:rPr>
        <w:t>Finnhub</w:t>
      </w:r>
      <w:proofErr w:type="spellEnd"/>
      <w:r w:rsidRPr="00674A2E">
        <w:rPr>
          <w:rFonts w:ascii="黑体" w:eastAsia="黑体" w:hAnsi="黑体" w:cs="Times New Roman"/>
          <w:sz w:val="15"/>
          <w:lang w:eastAsia="zh-CN"/>
        </w:rPr>
        <w:t>/Alpha Vantage)</w:t>
      </w:r>
      <w:r w:rsidRPr="00674A2E">
        <w:rPr>
          <w:rFonts w:ascii="黑体" w:eastAsia="黑体" w:hAnsi="黑体" w:cs="Times New Roman"/>
          <w:sz w:val="15"/>
          <w:lang w:eastAsia="zh-CN"/>
        </w:rPr>
        <w:br/>
        <w:t xml:space="preserve">       |</w:t>
      </w:r>
      <w:r w:rsidRPr="00674A2E">
        <w:rPr>
          <w:rFonts w:ascii="黑体" w:eastAsia="黑体" w:hAnsi="黑体" w:cs="Times New Roman"/>
          <w:sz w:val="15"/>
          <w:lang w:eastAsia="zh-CN"/>
        </w:rPr>
        <w:br/>
        <w:t xml:space="preserve">       v</w:t>
      </w:r>
      <w:r w:rsidRPr="00674A2E">
        <w:rPr>
          <w:rFonts w:ascii="黑体" w:eastAsia="黑体" w:hAnsi="黑体" w:cs="Times New Roman"/>
          <w:sz w:val="15"/>
          <w:lang w:eastAsia="zh-CN"/>
        </w:rPr>
        <w:br/>
        <w:t xml:space="preserve">  +------------------+     +-------------------+</w:t>
      </w:r>
      <w:r w:rsidRPr="00674A2E">
        <w:rPr>
          <w:rFonts w:ascii="黑体" w:eastAsia="黑体" w:hAnsi="黑体" w:cs="Times New Roman"/>
          <w:sz w:val="15"/>
          <w:lang w:eastAsia="zh-CN"/>
        </w:rPr>
        <w:br/>
        <w:t xml:space="preserve">  | 模</w:t>
      </w:r>
      <w:r w:rsidRPr="00674A2E">
        <w:rPr>
          <w:rFonts w:ascii="黑体" w:eastAsia="黑体" w:hAnsi="黑体" w:cs="微软雅黑" w:hint="eastAsia"/>
          <w:sz w:val="15"/>
          <w:lang w:eastAsia="zh-CN"/>
        </w:rPr>
        <w:t>块</w:t>
      </w:r>
      <w:r w:rsidRPr="00674A2E">
        <w:rPr>
          <w:rFonts w:ascii="黑体" w:eastAsia="黑体" w:hAnsi="黑体" w:cs="Times New Roman"/>
          <w:sz w:val="15"/>
          <w:lang w:eastAsia="zh-CN"/>
        </w:rPr>
        <w:t xml:space="preserve"> 1: 数据</w:t>
      </w:r>
      <w:r w:rsidRPr="00674A2E">
        <w:rPr>
          <w:rFonts w:ascii="黑体" w:eastAsia="黑体" w:hAnsi="黑体" w:cs="微软雅黑" w:hint="eastAsia"/>
          <w:sz w:val="15"/>
          <w:lang w:eastAsia="zh-CN"/>
        </w:rPr>
        <w:t>获</w:t>
      </w:r>
      <w:r w:rsidRPr="00674A2E">
        <w:rPr>
          <w:rFonts w:ascii="黑体" w:eastAsia="黑体" w:hAnsi="黑体" w:cs="MS Mincho" w:hint="eastAsia"/>
          <w:sz w:val="15"/>
          <w:lang w:eastAsia="zh-CN"/>
        </w:rPr>
        <w:t>取</w:t>
      </w:r>
      <w:r w:rsidRPr="00674A2E">
        <w:rPr>
          <w:rFonts w:ascii="黑体" w:eastAsia="黑体" w:hAnsi="黑体" w:cs="Times New Roman"/>
          <w:sz w:val="15"/>
          <w:lang w:eastAsia="zh-CN"/>
        </w:rPr>
        <w:t xml:space="preserve">  |--&gt;</w:t>
      </w:r>
      <w:r w:rsidR="00674A2E">
        <w:rPr>
          <w:rFonts w:ascii="黑体" w:eastAsia="黑体" w:hAnsi="黑体" w:cs="Times New Roman" w:hint="eastAsia"/>
          <w:sz w:val="15"/>
          <w:lang w:eastAsia="zh-CN"/>
        </w:rPr>
        <w:t xml:space="preserve"> </w:t>
      </w:r>
      <w:r w:rsidRPr="00674A2E">
        <w:rPr>
          <w:rFonts w:ascii="黑体" w:eastAsia="黑体" w:hAnsi="黑体" w:cs="Times New Roman"/>
          <w:sz w:val="15"/>
          <w:lang w:eastAsia="zh-CN"/>
        </w:rPr>
        <w:t>| 模</w:t>
      </w:r>
      <w:r w:rsidRPr="00674A2E">
        <w:rPr>
          <w:rFonts w:ascii="黑体" w:eastAsia="黑体" w:hAnsi="黑体" w:cs="微软雅黑" w:hint="eastAsia"/>
          <w:sz w:val="15"/>
          <w:lang w:eastAsia="zh-CN"/>
        </w:rPr>
        <w:t>块</w:t>
      </w:r>
      <w:r w:rsidRPr="00674A2E">
        <w:rPr>
          <w:rFonts w:ascii="黑体" w:eastAsia="黑体" w:hAnsi="黑体" w:cs="Times New Roman"/>
          <w:sz w:val="15"/>
          <w:lang w:eastAsia="zh-CN"/>
        </w:rPr>
        <w:t xml:space="preserve"> 3: SQLite DB |</w:t>
      </w:r>
      <w:r w:rsidRPr="00674A2E">
        <w:rPr>
          <w:rFonts w:ascii="黑体" w:eastAsia="黑体" w:hAnsi="黑体" w:cs="Times New Roman"/>
          <w:sz w:val="15"/>
          <w:lang w:eastAsia="zh-CN"/>
        </w:rPr>
        <w:br/>
        <w:t xml:space="preserve">  | market_data.py   |     | </w:t>
      </w:r>
      <w:proofErr w:type="spellStart"/>
      <w:r w:rsidRPr="00674A2E">
        <w:rPr>
          <w:rFonts w:ascii="黑体" w:eastAsia="黑体" w:hAnsi="黑体" w:cs="Times New Roman"/>
          <w:sz w:val="15"/>
          <w:lang w:eastAsia="zh-CN"/>
        </w:rPr>
        <w:t>trading.db</w:t>
      </w:r>
      <w:proofErr w:type="spellEnd"/>
      <w:r w:rsidRPr="00674A2E">
        <w:rPr>
          <w:rFonts w:ascii="黑体" w:eastAsia="黑体" w:hAnsi="黑体" w:cs="Times New Roman"/>
          <w:sz w:val="15"/>
          <w:lang w:eastAsia="zh-CN"/>
        </w:rPr>
        <w:t xml:space="preserve">        |</w:t>
      </w:r>
      <w:r w:rsidRPr="00674A2E">
        <w:rPr>
          <w:rFonts w:ascii="黑体" w:eastAsia="黑体" w:hAnsi="黑体" w:cs="Times New Roman"/>
          <w:sz w:val="15"/>
          <w:lang w:eastAsia="zh-CN"/>
        </w:rPr>
        <w:br/>
        <w:t xml:space="preserve">  | news_fetcher.py  |     | 6 tables          |</w:t>
      </w:r>
      <w:r w:rsidRPr="00674A2E">
        <w:rPr>
          <w:rFonts w:ascii="黑体" w:eastAsia="黑体" w:hAnsi="黑体" w:cs="Times New Roman"/>
          <w:sz w:val="15"/>
          <w:lang w:eastAsia="zh-CN"/>
        </w:rPr>
        <w:br/>
        <w:t xml:space="preserve">  +------------------+     +--------+----------+</w:t>
      </w:r>
      <w:r w:rsidRPr="00674A2E">
        <w:rPr>
          <w:rFonts w:ascii="黑体" w:eastAsia="黑体" w:hAnsi="黑体" w:cs="Times New Roman"/>
          <w:sz w:val="15"/>
          <w:lang w:eastAsia="zh-CN"/>
        </w:rPr>
        <w:br/>
        <w:t xml:space="preserve">                                    |</w:t>
      </w:r>
      <w:r w:rsidRPr="00674A2E">
        <w:rPr>
          <w:rFonts w:ascii="黑体" w:eastAsia="黑体" w:hAnsi="黑体" w:cs="Times New Roman"/>
          <w:sz w:val="15"/>
          <w:lang w:eastAsia="zh-CN"/>
        </w:rPr>
        <w:br/>
        <w:t xml:space="preserve">                    +---------------+---------------+</w:t>
      </w:r>
      <w:r w:rsidRPr="00674A2E">
        <w:rPr>
          <w:rFonts w:ascii="黑体" w:eastAsia="黑体" w:hAnsi="黑体" w:cs="Times New Roman"/>
          <w:sz w:val="15"/>
          <w:lang w:eastAsia="zh-CN"/>
        </w:rPr>
        <w:br/>
        <w:t xml:space="preserve">                    |                               |</w:t>
      </w:r>
      <w:r w:rsidRPr="00674A2E">
        <w:rPr>
          <w:rFonts w:ascii="黑体" w:eastAsia="黑体" w:hAnsi="黑体" w:cs="Times New Roman"/>
          <w:sz w:val="15"/>
          <w:lang w:eastAsia="zh-CN"/>
        </w:rPr>
        <w:br/>
        <w:t xml:space="preserve">                    v                               </w:t>
      </w:r>
      <w:proofErr w:type="spellStart"/>
      <w:r w:rsidRPr="00674A2E">
        <w:rPr>
          <w:rFonts w:ascii="黑体" w:eastAsia="黑体" w:hAnsi="黑体" w:cs="Times New Roman"/>
          <w:sz w:val="15"/>
          <w:lang w:eastAsia="zh-CN"/>
        </w:rPr>
        <w:t>v</w:t>
      </w:r>
      <w:proofErr w:type="spellEnd"/>
      <w:r w:rsidRPr="00674A2E">
        <w:rPr>
          <w:rFonts w:ascii="黑体" w:eastAsia="黑体" w:hAnsi="黑体" w:cs="Times New Roman"/>
          <w:sz w:val="15"/>
          <w:lang w:eastAsia="zh-CN"/>
        </w:rPr>
        <w:br/>
        <w:t xml:space="preserve">  +------------------+                  +------------------------+</w:t>
      </w:r>
      <w:r w:rsidRPr="00674A2E">
        <w:rPr>
          <w:rFonts w:ascii="黑体" w:eastAsia="黑体" w:hAnsi="黑体" w:cs="Times New Roman"/>
          <w:sz w:val="15"/>
          <w:lang w:eastAsia="zh-CN"/>
        </w:rPr>
        <w:br/>
        <w:t xml:space="preserve">  | 模</w:t>
      </w:r>
      <w:r w:rsidRPr="00674A2E">
        <w:rPr>
          <w:rFonts w:ascii="黑体" w:eastAsia="黑体" w:hAnsi="黑体" w:cs="微软雅黑" w:hint="eastAsia"/>
          <w:sz w:val="15"/>
          <w:lang w:eastAsia="zh-CN"/>
        </w:rPr>
        <w:t>块</w:t>
      </w:r>
      <w:r w:rsidRPr="00674A2E">
        <w:rPr>
          <w:rFonts w:ascii="黑体" w:eastAsia="黑体" w:hAnsi="黑体" w:cs="Times New Roman"/>
          <w:sz w:val="15"/>
          <w:lang w:eastAsia="zh-CN"/>
        </w:rPr>
        <w:t xml:space="preserve"> 2: NLP 管道 |                 </w:t>
      </w:r>
      <w:r w:rsidR="00674A2E">
        <w:rPr>
          <w:rFonts w:ascii="黑体" w:eastAsia="黑体" w:hAnsi="黑体" w:cs="Times New Roman" w:hint="eastAsia"/>
          <w:sz w:val="15"/>
          <w:lang w:eastAsia="zh-CN"/>
        </w:rPr>
        <w:t xml:space="preserve"> </w:t>
      </w:r>
      <w:r w:rsidRPr="00674A2E">
        <w:rPr>
          <w:rFonts w:ascii="黑体" w:eastAsia="黑体" w:hAnsi="黑体" w:cs="Times New Roman"/>
          <w:sz w:val="15"/>
          <w:lang w:eastAsia="zh-CN"/>
        </w:rPr>
        <w:t>| 模</w:t>
      </w:r>
      <w:r w:rsidRPr="00674A2E">
        <w:rPr>
          <w:rFonts w:ascii="黑体" w:eastAsia="黑体" w:hAnsi="黑体" w:cs="微软雅黑" w:hint="eastAsia"/>
          <w:sz w:val="15"/>
          <w:lang w:eastAsia="zh-CN"/>
        </w:rPr>
        <w:t>块</w:t>
      </w:r>
      <w:r w:rsidRPr="00674A2E">
        <w:rPr>
          <w:rFonts w:ascii="黑体" w:eastAsia="黑体" w:hAnsi="黑体" w:cs="Times New Roman"/>
          <w:sz w:val="15"/>
          <w:lang w:eastAsia="zh-CN"/>
        </w:rPr>
        <w:t xml:space="preserve"> 4: RL 交易引擎   |</w:t>
      </w:r>
      <w:r w:rsidRPr="00674A2E">
        <w:rPr>
          <w:rFonts w:ascii="黑体" w:eastAsia="黑体" w:hAnsi="黑体" w:cs="Times New Roman"/>
          <w:sz w:val="15"/>
          <w:lang w:eastAsia="zh-CN"/>
        </w:rPr>
        <w:br/>
        <w:t xml:space="preserve">  | preprocessor.py  |                  | env.py (交易</w:t>
      </w:r>
      <w:r w:rsidRPr="00674A2E">
        <w:rPr>
          <w:rFonts w:ascii="黑体" w:eastAsia="黑体" w:hAnsi="黑体" w:cs="微软雅黑" w:hint="eastAsia"/>
          <w:sz w:val="15"/>
          <w:lang w:eastAsia="zh-CN"/>
        </w:rPr>
        <w:t>环</w:t>
      </w:r>
      <w:r w:rsidRPr="00674A2E">
        <w:rPr>
          <w:rFonts w:ascii="黑体" w:eastAsia="黑体" w:hAnsi="黑体" w:cs="MS Mincho" w:hint="eastAsia"/>
          <w:sz w:val="15"/>
          <w:lang w:eastAsia="zh-CN"/>
        </w:rPr>
        <w:t>境</w:t>
      </w:r>
      <w:r w:rsidRPr="00674A2E">
        <w:rPr>
          <w:rFonts w:ascii="黑体" w:eastAsia="黑体" w:hAnsi="黑体" w:cs="Times New Roman"/>
          <w:sz w:val="15"/>
          <w:lang w:eastAsia="zh-CN"/>
        </w:rPr>
        <w:t>)     |</w:t>
      </w:r>
      <w:r w:rsidRPr="00674A2E">
        <w:rPr>
          <w:rFonts w:ascii="黑体" w:eastAsia="黑体" w:hAnsi="黑体" w:cs="Times New Roman"/>
          <w:sz w:val="15"/>
          <w:lang w:eastAsia="zh-CN"/>
        </w:rPr>
        <w:br/>
        <w:t xml:space="preserve">  | VADER/LR/</w:t>
      </w:r>
      <w:proofErr w:type="spellStart"/>
      <w:r w:rsidRPr="00674A2E">
        <w:rPr>
          <w:rFonts w:ascii="黑体" w:eastAsia="黑体" w:hAnsi="黑体" w:cs="Times New Roman"/>
          <w:sz w:val="15"/>
          <w:lang w:eastAsia="zh-CN"/>
        </w:rPr>
        <w:t>FinBERT</w:t>
      </w:r>
      <w:proofErr w:type="spellEnd"/>
      <w:r w:rsidRPr="00674A2E">
        <w:rPr>
          <w:rFonts w:ascii="黑体" w:eastAsia="黑体" w:hAnsi="黑体" w:cs="Times New Roman"/>
          <w:sz w:val="15"/>
          <w:lang w:eastAsia="zh-CN"/>
        </w:rPr>
        <w:t xml:space="preserve"> |-----------------&gt;| dqn.py (Double DQN) </w:t>
      </w:r>
      <w:r w:rsidR="00674A2E">
        <w:rPr>
          <w:rFonts w:ascii="黑体" w:eastAsia="黑体" w:hAnsi="黑体" w:cs="Times New Roman" w:hint="eastAsia"/>
          <w:sz w:val="15"/>
          <w:lang w:eastAsia="zh-CN"/>
        </w:rPr>
        <w:t xml:space="preserve"> </w:t>
      </w:r>
      <w:r w:rsidRPr="00674A2E">
        <w:rPr>
          <w:rFonts w:ascii="黑体" w:eastAsia="黑体" w:hAnsi="黑体" w:cs="Times New Roman"/>
          <w:sz w:val="15"/>
          <w:lang w:eastAsia="zh-CN"/>
        </w:rPr>
        <w:t xml:space="preserve"> |</w:t>
      </w:r>
      <w:r w:rsidRPr="00674A2E">
        <w:rPr>
          <w:rFonts w:ascii="黑体" w:eastAsia="黑体" w:hAnsi="黑体" w:cs="Times New Roman"/>
          <w:sz w:val="15"/>
          <w:lang w:eastAsia="zh-CN"/>
        </w:rPr>
        <w:br/>
        <w:t xml:space="preserve">  | aggregator.py    |  sentiment score | train.py (</w:t>
      </w:r>
      <w:r w:rsidRPr="00674A2E">
        <w:rPr>
          <w:rFonts w:ascii="黑体" w:eastAsia="黑体" w:hAnsi="黑体" w:cs="微软雅黑" w:hint="eastAsia"/>
          <w:sz w:val="15"/>
          <w:lang w:eastAsia="zh-CN"/>
        </w:rPr>
        <w:t>训练</w:t>
      </w:r>
      <w:r w:rsidRPr="00674A2E">
        <w:rPr>
          <w:rFonts w:ascii="黑体" w:eastAsia="黑体" w:hAnsi="黑体" w:cs="MS Mincho" w:hint="eastAsia"/>
          <w:sz w:val="15"/>
          <w:lang w:eastAsia="zh-CN"/>
        </w:rPr>
        <w:t>循</w:t>
      </w:r>
      <w:r w:rsidRPr="00674A2E">
        <w:rPr>
          <w:rFonts w:ascii="黑体" w:eastAsia="黑体" w:hAnsi="黑体" w:cs="微软雅黑" w:hint="eastAsia"/>
          <w:sz w:val="15"/>
          <w:lang w:eastAsia="zh-CN"/>
        </w:rPr>
        <w:t>环</w:t>
      </w:r>
      <w:r w:rsidRPr="00674A2E">
        <w:rPr>
          <w:rFonts w:ascii="黑体" w:eastAsia="黑体" w:hAnsi="黑体" w:cs="Times New Roman"/>
          <w:sz w:val="15"/>
          <w:lang w:eastAsia="zh-CN"/>
        </w:rPr>
        <w:t>)   |</w:t>
      </w:r>
      <w:r w:rsidRPr="00674A2E">
        <w:rPr>
          <w:rFonts w:ascii="黑体" w:eastAsia="黑体" w:hAnsi="黑体" w:cs="Times New Roman"/>
          <w:sz w:val="15"/>
          <w:lang w:eastAsia="zh-CN"/>
        </w:rPr>
        <w:br/>
        <w:t xml:space="preserve">  +------------------+  [-1, +1]        | evaluation.py (</w:t>
      </w:r>
      <w:r w:rsidRPr="00674A2E">
        <w:rPr>
          <w:rFonts w:ascii="黑体" w:eastAsia="黑体" w:hAnsi="黑体" w:cs="微软雅黑" w:hint="eastAsia"/>
          <w:sz w:val="15"/>
          <w:lang w:eastAsia="zh-CN"/>
        </w:rPr>
        <w:t>评</w:t>
      </w:r>
      <w:r w:rsidRPr="00674A2E">
        <w:rPr>
          <w:rFonts w:ascii="黑体" w:eastAsia="黑体" w:hAnsi="黑体" w:cs="MS Mincho" w:hint="eastAsia"/>
          <w:sz w:val="15"/>
          <w:lang w:eastAsia="zh-CN"/>
        </w:rPr>
        <w:t>估</w:t>
      </w:r>
      <w:r w:rsidRPr="00674A2E">
        <w:rPr>
          <w:rFonts w:ascii="黑体" w:eastAsia="黑体" w:hAnsi="黑体" w:cs="Times New Roman"/>
          <w:sz w:val="15"/>
          <w:lang w:eastAsia="zh-CN"/>
        </w:rPr>
        <w:t>)  |</w:t>
      </w:r>
      <w:r w:rsidRPr="00674A2E">
        <w:rPr>
          <w:rFonts w:ascii="黑体" w:eastAsia="黑体" w:hAnsi="黑体" w:cs="Times New Roman"/>
          <w:sz w:val="15"/>
          <w:lang w:eastAsia="zh-CN"/>
        </w:rPr>
        <w:br/>
        <w:t xml:space="preserve">                                        +-----------+-----------+</w:t>
      </w:r>
      <w:r w:rsidRPr="00674A2E">
        <w:rPr>
          <w:rFonts w:ascii="黑体" w:eastAsia="黑体" w:hAnsi="黑体" w:cs="Times New Roman"/>
          <w:sz w:val="15"/>
          <w:lang w:eastAsia="zh-CN"/>
        </w:rPr>
        <w:br/>
        <w:t xml:space="preserve">                                                    |</w:t>
      </w:r>
      <w:r w:rsidRPr="00674A2E">
        <w:rPr>
          <w:rFonts w:ascii="黑体" w:eastAsia="黑体" w:hAnsi="黑体" w:cs="Times New Roman"/>
          <w:sz w:val="15"/>
          <w:lang w:eastAsia="zh-CN"/>
        </w:rPr>
        <w:br/>
        <w:t xml:space="preserve">                     +------------------------------+</w:t>
      </w:r>
      <w:r w:rsidRPr="00674A2E">
        <w:rPr>
          <w:rFonts w:ascii="黑体" w:eastAsia="黑体" w:hAnsi="黑体" w:cs="Times New Roman"/>
          <w:sz w:val="15"/>
          <w:lang w:eastAsia="zh-CN"/>
        </w:rPr>
        <w:br/>
        <w:t xml:space="preserve">                     | 交易日志 + </w:t>
      </w:r>
      <w:r w:rsidRPr="00674A2E">
        <w:rPr>
          <w:rFonts w:ascii="黑体" w:eastAsia="黑体" w:hAnsi="黑体" w:cs="微软雅黑" w:hint="eastAsia"/>
          <w:sz w:val="15"/>
          <w:lang w:eastAsia="zh-CN"/>
        </w:rPr>
        <w:t>订单</w:t>
      </w:r>
      <w:r w:rsidRPr="00674A2E">
        <w:rPr>
          <w:rFonts w:ascii="黑体" w:eastAsia="黑体" w:hAnsi="黑体" w:cs="Times New Roman"/>
          <w:sz w:val="15"/>
          <w:lang w:eastAsia="zh-CN"/>
        </w:rPr>
        <w:t xml:space="preserve"> + 消融</w:t>
      </w:r>
      <w:r w:rsidRPr="00674A2E">
        <w:rPr>
          <w:rFonts w:ascii="黑体" w:eastAsia="黑体" w:hAnsi="黑体" w:cs="微软雅黑" w:hint="eastAsia"/>
          <w:sz w:val="15"/>
          <w:lang w:eastAsia="zh-CN"/>
        </w:rPr>
        <w:t>结</w:t>
      </w:r>
      <w:r w:rsidRPr="00674A2E">
        <w:rPr>
          <w:rFonts w:ascii="黑体" w:eastAsia="黑体" w:hAnsi="黑体" w:cs="MS Mincho" w:hint="eastAsia"/>
          <w:sz w:val="15"/>
          <w:lang w:eastAsia="zh-CN"/>
        </w:rPr>
        <w:t>果</w:t>
      </w:r>
      <w:r w:rsidRPr="00674A2E">
        <w:rPr>
          <w:rFonts w:ascii="黑体" w:eastAsia="黑体" w:hAnsi="黑体" w:cs="Times New Roman"/>
          <w:sz w:val="15"/>
          <w:lang w:eastAsia="zh-CN"/>
        </w:rPr>
        <w:br/>
        <w:t xml:space="preserve">                     v</w:t>
      </w:r>
      <w:r w:rsidRPr="00674A2E">
        <w:rPr>
          <w:rFonts w:ascii="黑体" w:eastAsia="黑体" w:hAnsi="黑体" w:cs="Times New Roman"/>
          <w:sz w:val="15"/>
          <w:lang w:eastAsia="zh-CN"/>
        </w:rPr>
        <w:br/>
        <w:t xml:space="preserve">  +------------------------------------------+</w:t>
      </w:r>
      <w:r w:rsidRPr="00674A2E">
        <w:rPr>
          <w:rFonts w:ascii="黑体" w:eastAsia="黑体" w:hAnsi="黑体" w:cs="Times New Roman"/>
          <w:sz w:val="15"/>
          <w:lang w:eastAsia="zh-CN"/>
        </w:rPr>
        <w:br/>
        <w:t xml:space="preserve">  | 模</w:t>
      </w:r>
      <w:r w:rsidRPr="00674A2E">
        <w:rPr>
          <w:rFonts w:ascii="黑体" w:eastAsia="黑体" w:hAnsi="黑体" w:cs="微软雅黑" w:hint="eastAsia"/>
          <w:sz w:val="15"/>
          <w:lang w:eastAsia="zh-CN"/>
        </w:rPr>
        <w:t>块</w:t>
      </w:r>
      <w:r w:rsidRPr="00674A2E">
        <w:rPr>
          <w:rFonts w:ascii="黑体" w:eastAsia="黑体" w:hAnsi="黑体" w:cs="Times New Roman"/>
          <w:sz w:val="15"/>
          <w:lang w:eastAsia="zh-CN"/>
        </w:rPr>
        <w:t xml:space="preserve"> 5: </w:t>
      </w:r>
      <w:proofErr w:type="spellStart"/>
      <w:r w:rsidRPr="00674A2E">
        <w:rPr>
          <w:rFonts w:ascii="黑体" w:eastAsia="黑体" w:hAnsi="黑体" w:cs="Times New Roman"/>
          <w:sz w:val="15"/>
          <w:lang w:eastAsia="zh-CN"/>
        </w:rPr>
        <w:t>Streamlit</w:t>
      </w:r>
      <w:proofErr w:type="spellEnd"/>
      <w:r w:rsidRPr="00674A2E">
        <w:rPr>
          <w:rFonts w:ascii="黑体" w:eastAsia="黑体" w:hAnsi="黑体" w:cs="Times New Roman"/>
          <w:sz w:val="15"/>
          <w:lang w:eastAsia="zh-CN"/>
        </w:rPr>
        <w:t xml:space="preserve"> Dashboard              |</w:t>
      </w:r>
      <w:r w:rsidRPr="00674A2E">
        <w:rPr>
          <w:rFonts w:ascii="黑体" w:eastAsia="黑体" w:hAnsi="黑体" w:cs="Times New Roman"/>
          <w:sz w:val="15"/>
          <w:lang w:eastAsia="zh-CN"/>
        </w:rPr>
        <w:br/>
        <w:t xml:space="preserve">  | app.py + components/charts.py            |</w:t>
      </w:r>
      <w:r w:rsidRPr="00674A2E">
        <w:rPr>
          <w:rFonts w:ascii="黑体" w:eastAsia="黑体" w:hAnsi="黑体" w:cs="Times New Roman"/>
          <w:sz w:val="15"/>
          <w:lang w:eastAsia="zh-CN"/>
        </w:rPr>
        <w:br/>
        <w:t xml:space="preserve">  | 8 panels + AI Chat (</w:t>
      </w:r>
      <w:proofErr w:type="gramStart"/>
      <w:r w:rsidRPr="00674A2E">
        <w:rPr>
          <w:rFonts w:ascii="黑体" w:eastAsia="黑体" w:hAnsi="黑体" w:cs="Times New Roman"/>
          <w:sz w:val="15"/>
          <w:lang w:eastAsia="zh-CN"/>
        </w:rPr>
        <w:t xml:space="preserve">RAG)   </w:t>
      </w:r>
      <w:proofErr w:type="gramEnd"/>
      <w:r w:rsidRPr="00674A2E">
        <w:rPr>
          <w:rFonts w:ascii="黑体" w:eastAsia="黑体" w:hAnsi="黑体" w:cs="Times New Roman"/>
          <w:sz w:val="15"/>
          <w:lang w:eastAsia="zh-CN"/>
        </w:rPr>
        <w:t xml:space="preserve">            </w:t>
      </w:r>
      <w:r w:rsidR="00674A2E">
        <w:rPr>
          <w:rFonts w:ascii="黑体" w:eastAsia="黑体" w:hAnsi="黑体" w:cs="Times New Roman" w:hint="eastAsia"/>
          <w:sz w:val="15"/>
          <w:lang w:eastAsia="zh-CN"/>
        </w:rPr>
        <w:t xml:space="preserve"> </w:t>
      </w:r>
      <w:r w:rsidRPr="00674A2E">
        <w:rPr>
          <w:rFonts w:ascii="黑体" w:eastAsia="黑体" w:hAnsi="黑体" w:cs="Times New Roman"/>
          <w:sz w:val="15"/>
          <w:lang w:eastAsia="zh-CN"/>
        </w:rPr>
        <w:t xml:space="preserve"> |</w:t>
      </w:r>
      <w:r w:rsidRPr="00674A2E">
        <w:rPr>
          <w:rFonts w:ascii="黑体" w:eastAsia="黑体" w:hAnsi="黑体" w:cs="Times New Roman"/>
          <w:sz w:val="15"/>
          <w:lang w:eastAsia="zh-CN"/>
        </w:rPr>
        <w:br/>
        <w:t xml:space="preserve">  +------------------------------------------+</w:t>
      </w:r>
      <w:r w:rsidRPr="00674A2E">
        <w:rPr>
          <w:rFonts w:ascii="黑体" w:eastAsia="黑体" w:hAnsi="黑体" w:cs="Times New Roman"/>
          <w:sz w:val="15"/>
          <w:lang w:eastAsia="zh-CN"/>
        </w:rPr>
        <w:br/>
      </w:r>
    </w:p>
    <w:p w14:paraId="15309D7C" w14:textId="6AC12C41" w:rsidR="00C67AE2" w:rsidRPr="00674A2E" w:rsidRDefault="00000000">
      <w:pPr>
        <w:spacing w:after="120"/>
        <w:rPr>
          <w:rFonts w:ascii="黑体" w:eastAsia="黑体" w:hAnsi="黑体" w:cs="Times New Roman"/>
        </w:rPr>
      </w:pPr>
      <w:proofErr w:type="spellStart"/>
      <w:r w:rsidRPr="00674A2E">
        <w:rPr>
          <w:rFonts w:ascii="黑体" w:eastAsia="黑体" w:hAnsi="黑体" w:cs="Times New Roman"/>
          <w:b/>
        </w:rPr>
        <w:t>关</w:t>
      </w:r>
      <w:r w:rsidRPr="00674A2E">
        <w:rPr>
          <w:rFonts w:ascii="黑体" w:eastAsia="黑体" w:hAnsi="黑体" w:cs="微软雅黑" w:hint="eastAsia"/>
          <w:b/>
        </w:rPr>
        <w:t>键</w:t>
      </w:r>
      <w:r w:rsidRPr="00674A2E">
        <w:rPr>
          <w:rFonts w:ascii="黑体" w:eastAsia="黑体" w:hAnsi="黑体" w:cs="MS Mincho" w:hint="eastAsia"/>
          <w:b/>
        </w:rPr>
        <w:t>文件速</w:t>
      </w:r>
      <w:r w:rsidRPr="00674A2E">
        <w:rPr>
          <w:rFonts w:ascii="黑体" w:eastAsia="黑体" w:hAnsi="黑体" w:cs="微软雅黑" w:hint="eastAsia"/>
          <w:b/>
        </w:rPr>
        <w:t>查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C67AE2" w:rsidRPr="00674A2E" w14:paraId="2B487161" w14:textId="77777777" w:rsidTr="00C67A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166741" w14:textId="77777777" w:rsidR="00C67AE2" w:rsidRPr="00674A2E" w:rsidRDefault="00000000">
            <w:pPr>
              <w:jc w:val="center"/>
              <w:rPr>
                <w:rFonts w:ascii="黑体" w:eastAsia="黑体" w:hAnsi="黑体" w:cs="Times New Roman"/>
              </w:rPr>
            </w:pPr>
            <w:r w:rsidRPr="00674A2E">
              <w:rPr>
                <w:rFonts w:ascii="黑体" w:eastAsia="黑体" w:hAnsi="黑体" w:cs="Times New Roman"/>
                <w:sz w:val="19"/>
              </w:rPr>
              <w:t>要</w:t>
            </w:r>
            <w:r w:rsidRPr="00674A2E">
              <w:rPr>
                <w:rFonts w:ascii="黑体" w:eastAsia="黑体" w:hAnsi="黑体" w:cs="微软雅黑" w:hint="eastAsia"/>
                <w:sz w:val="19"/>
              </w:rPr>
              <w:t>查</w:t>
            </w:r>
            <w:r w:rsidRPr="00674A2E">
              <w:rPr>
                <w:rFonts w:ascii="黑体" w:eastAsia="黑体" w:hAnsi="黑体" w:cs="MS Gothic" w:hint="eastAsia"/>
                <w:sz w:val="19"/>
              </w:rPr>
              <w:t>什么</w:t>
            </w:r>
          </w:p>
        </w:tc>
        <w:tc>
          <w:tcPr>
            <w:tcW w:w="4320" w:type="dxa"/>
          </w:tcPr>
          <w:p w14:paraId="4783EDD9" w14:textId="77777777" w:rsidR="00C67AE2" w:rsidRPr="00674A2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cs="Times New Roman"/>
              </w:rPr>
            </w:pPr>
            <w:r w:rsidRPr="00674A2E">
              <w:rPr>
                <w:rFonts w:ascii="黑体" w:eastAsia="黑体" w:hAnsi="黑体" w:cs="Times New Roman"/>
                <w:sz w:val="19"/>
              </w:rPr>
              <w:t>去哪里看</w:t>
            </w:r>
          </w:p>
        </w:tc>
      </w:tr>
      <w:tr w:rsidR="00C67AE2" w:rsidRPr="00674A2E" w14:paraId="69CFA0ED" w14:textId="77777777" w:rsidTr="00C67A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325E06" w14:textId="77777777" w:rsidR="00C67AE2" w:rsidRPr="00674A2E" w:rsidRDefault="00000000">
            <w:pPr>
              <w:rPr>
                <w:rFonts w:ascii="黑体" w:eastAsia="黑体" w:hAnsi="黑体" w:cs="Times New Roman"/>
              </w:rPr>
            </w:pPr>
            <w:r w:rsidRPr="00674A2E">
              <w:rPr>
                <w:rFonts w:ascii="黑体" w:eastAsia="黑体" w:hAnsi="黑体" w:cs="Times New Roman"/>
                <w:sz w:val="18"/>
              </w:rPr>
              <w:t>所有配置参数</w:t>
            </w:r>
          </w:p>
        </w:tc>
        <w:tc>
          <w:tcPr>
            <w:tcW w:w="4320" w:type="dxa"/>
          </w:tcPr>
          <w:p w14:paraId="484DC01B" w14:textId="77777777" w:rsidR="00C67AE2" w:rsidRPr="00674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 w:cs="Times New Roman"/>
              </w:rPr>
            </w:pPr>
            <w:r w:rsidRPr="00674A2E">
              <w:rPr>
                <w:rFonts w:ascii="黑体" w:eastAsia="黑体" w:hAnsi="黑体" w:cs="Times New Roman"/>
                <w:sz w:val="18"/>
              </w:rPr>
              <w:t>config.py (121 行)</w:t>
            </w:r>
          </w:p>
        </w:tc>
      </w:tr>
      <w:tr w:rsidR="00C67AE2" w:rsidRPr="00674A2E" w14:paraId="20AF6B12" w14:textId="77777777" w:rsidTr="00C67A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5D8B1F" w14:textId="77777777" w:rsidR="00C67AE2" w:rsidRPr="00674A2E" w:rsidRDefault="00000000">
            <w:pPr>
              <w:rPr>
                <w:rFonts w:ascii="黑体" w:eastAsia="黑体" w:hAnsi="黑体" w:cs="Times New Roman"/>
              </w:rPr>
            </w:pPr>
            <w:r w:rsidRPr="00674A2E">
              <w:rPr>
                <w:rFonts w:ascii="黑体" w:eastAsia="黑体" w:hAnsi="黑体" w:cs="Times New Roman"/>
                <w:sz w:val="18"/>
              </w:rPr>
              <w:t>数据拉取流程</w:t>
            </w:r>
          </w:p>
        </w:tc>
        <w:tc>
          <w:tcPr>
            <w:tcW w:w="4320" w:type="dxa"/>
          </w:tcPr>
          <w:p w14:paraId="68AF1B19" w14:textId="77777777" w:rsidR="00C67AE2" w:rsidRPr="00674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 w:cs="Times New Roman"/>
              </w:rPr>
            </w:pPr>
            <w:r w:rsidRPr="00674A2E">
              <w:rPr>
                <w:rFonts w:ascii="黑体" w:eastAsia="黑体" w:hAnsi="黑体" w:cs="Times New Roman"/>
                <w:sz w:val="18"/>
              </w:rPr>
              <w:t>main.py -&gt; step_ingest()</w:t>
            </w:r>
          </w:p>
        </w:tc>
      </w:tr>
      <w:tr w:rsidR="00C67AE2" w:rsidRPr="00674A2E" w14:paraId="44D3CBBA" w14:textId="77777777" w:rsidTr="00C67A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AB54FA" w14:textId="77777777" w:rsidR="00C67AE2" w:rsidRPr="00674A2E" w:rsidRDefault="00000000">
            <w:pPr>
              <w:rPr>
                <w:rFonts w:ascii="黑体" w:eastAsia="黑体" w:hAnsi="黑体" w:cs="Times New Roman"/>
              </w:rPr>
            </w:pPr>
            <w:r w:rsidRPr="00674A2E">
              <w:rPr>
                <w:rFonts w:ascii="黑体" w:eastAsia="黑体" w:hAnsi="黑体" w:cs="Times New Roman"/>
                <w:sz w:val="18"/>
              </w:rPr>
              <w:t xml:space="preserve">VADER </w:t>
            </w:r>
            <w:r w:rsidRPr="00674A2E">
              <w:rPr>
                <w:rFonts w:ascii="黑体" w:eastAsia="黑体" w:hAnsi="黑体" w:cs="微软雅黑" w:hint="eastAsia"/>
                <w:sz w:val="18"/>
              </w:rPr>
              <w:t>实现</w:t>
            </w:r>
          </w:p>
        </w:tc>
        <w:tc>
          <w:tcPr>
            <w:tcW w:w="4320" w:type="dxa"/>
          </w:tcPr>
          <w:p w14:paraId="3BE7C094" w14:textId="77777777" w:rsidR="00C67AE2" w:rsidRPr="00674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 w:cs="Times New Roman"/>
              </w:rPr>
            </w:pPr>
            <w:r w:rsidRPr="00674A2E">
              <w:rPr>
                <w:rFonts w:ascii="黑体" w:eastAsia="黑体" w:hAnsi="黑体" w:cs="Times New Roman"/>
                <w:sz w:val="18"/>
              </w:rPr>
              <w:t>nlp_pipeline/sentiment_lexicon.py</w:t>
            </w:r>
          </w:p>
        </w:tc>
      </w:tr>
      <w:tr w:rsidR="00C67AE2" w:rsidRPr="00674A2E" w14:paraId="206774C8" w14:textId="77777777" w:rsidTr="00C67A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3B6FDF" w14:textId="77777777" w:rsidR="00C67AE2" w:rsidRPr="00674A2E" w:rsidRDefault="00000000">
            <w:pPr>
              <w:rPr>
                <w:rFonts w:ascii="黑体" w:eastAsia="黑体" w:hAnsi="黑体" w:cs="Times New Roman"/>
              </w:rPr>
            </w:pPr>
            <w:r w:rsidRPr="00674A2E">
              <w:rPr>
                <w:rFonts w:ascii="黑体" w:eastAsia="黑体" w:hAnsi="黑体" w:cs="Times New Roman"/>
                <w:sz w:val="18"/>
              </w:rPr>
              <w:t xml:space="preserve">FinBERT </w:t>
            </w:r>
            <w:r w:rsidRPr="00674A2E">
              <w:rPr>
                <w:rFonts w:ascii="黑体" w:eastAsia="黑体" w:hAnsi="黑体" w:cs="微软雅黑" w:hint="eastAsia"/>
                <w:sz w:val="18"/>
              </w:rPr>
              <w:t>实现</w:t>
            </w:r>
          </w:p>
        </w:tc>
        <w:tc>
          <w:tcPr>
            <w:tcW w:w="4320" w:type="dxa"/>
          </w:tcPr>
          <w:p w14:paraId="5F3F748F" w14:textId="77777777" w:rsidR="00C67AE2" w:rsidRPr="00674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 w:cs="Times New Roman"/>
              </w:rPr>
            </w:pPr>
            <w:r w:rsidRPr="00674A2E">
              <w:rPr>
                <w:rFonts w:ascii="黑体" w:eastAsia="黑体" w:hAnsi="黑体" w:cs="Times New Roman"/>
                <w:sz w:val="18"/>
              </w:rPr>
              <w:t>nlp_pipeline/sentiment_finbert.py</w:t>
            </w:r>
          </w:p>
        </w:tc>
      </w:tr>
      <w:tr w:rsidR="00C67AE2" w:rsidRPr="00674A2E" w14:paraId="1FABBEE1" w14:textId="77777777" w:rsidTr="00C67A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F7E689" w14:textId="77777777" w:rsidR="00C67AE2" w:rsidRPr="00674A2E" w:rsidRDefault="00000000">
            <w:pPr>
              <w:rPr>
                <w:rFonts w:ascii="黑体" w:eastAsia="黑体" w:hAnsi="黑体" w:cs="Times New Roman"/>
              </w:rPr>
            </w:pPr>
            <w:r w:rsidRPr="00674A2E">
              <w:rPr>
                <w:rFonts w:ascii="黑体" w:eastAsia="黑体" w:hAnsi="黑体" w:cs="Times New Roman"/>
                <w:sz w:val="18"/>
              </w:rPr>
              <w:t>DQN 网</w:t>
            </w:r>
            <w:r w:rsidRPr="00674A2E">
              <w:rPr>
                <w:rFonts w:ascii="黑体" w:eastAsia="黑体" w:hAnsi="黑体" w:cs="微软雅黑" w:hint="eastAsia"/>
                <w:sz w:val="18"/>
              </w:rPr>
              <w:t>络结</w:t>
            </w:r>
            <w:r w:rsidRPr="00674A2E">
              <w:rPr>
                <w:rFonts w:ascii="黑体" w:eastAsia="黑体" w:hAnsi="黑体" w:cs="MS Gothic" w:hint="eastAsia"/>
                <w:sz w:val="18"/>
              </w:rPr>
              <w:t>构</w:t>
            </w:r>
          </w:p>
        </w:tc>
        <w:tc>
          <w:tcPr>
            <w:tcW w:w="4320" w:type="dxa"/>
          </w:tcPr>
          <w:p w14:paraId="3053F35B" w14:textId="77777777" w:rsidR="00C67AE2" w:rsidRPr="00674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 w:cs="Times New Roman"/>
              </w:rPr>
            </w:pPr>
            <w:r w:rsidRPr="00674A2E">
              <w:rPr>
                <w:rFonts w:ascii="黑体" w:eastAsia="黑体" w:hAnsi="黑体" w:cs="Times New Roman"/>
                <w:sz w:val="18"/>
              </w:rPr>
              <w:t>rl_engine/dqn.py -&gt; QNetwork</w:t>
            </w:r>
          </w:p>
        </w:tc>
      </w:tr>
      <w:tr w:rsidR="00C67AE2" w:rsidRPr="00674A2E" w14:paraId="072CC183" w14:textId="77777777" w:rsidTr="00C67A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C688E5" w14:textId="77777777" w:rsidR="00C67AE2" w:rsidRPr="00674A2E" w:rsidRDefault="00000000">
            <w:pPr>
              <w:rPr>
                <w:rFonts w:ascii="黑体" w:eastAsia="黑体" w:hAnsi="黑体" w:cs="Times New Roman"/>
              </w:rPr>
            </w:pPr>
            <w:r w:rsidRPr="00674A2E">
              <w:rPr>
                <w:rFonts w:ascii="黑体" w:eastAsia="黑体" w:hAnsi="黑体" w:cs="微软雅黑" w:hint="eastAsia"/>
                <w:sz w:val="18"/>
              </w:rPr>
              <w:t>奖</w:t>
            </w:r>
            <w:r w:rsidRPr="00674A2E">
              <w:rPr>
                <w:rFonts w:ascii="黑体" w:eastAsia="黑体" w:hAnsi="黑体" w:cs="MS Gothic" w:hint="eastAsia"/>
                <w:sz w:val="18"/>
              </w:rPr>
              <w:t>励函数</w:t>
            </w:r>
          </w:p>
        </w:tc>
        <w:tc>
          <w:tcPr>
            <w:tcW w:w="4320" w:type="dxa"/>
          </w:tcPr>
          <w:p w14:paraId="4D7E73C9" w14:textId="77777777" w:rsidR="00C67AE2" w:rsidRPr="00674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 w:cs="Times New Roman"/>
              </w:rPr>
            </w:pPr>
            <w:r w:rsidRPr="00674A2E">
              <w:rPr>
                <w:rFonts w:ascii="黑体" w:eastAsia="黑体" w:hAnsi="黑体" w:cs="Times New Roman"/>
                <w:sz w:val="18"/>
              </w:rPr>
              <w:t>rl_engine/env.py -&gt; FinancialTradingEnv.step()</w:t>
            </w:r>
          </w:p>
        </w:tc>
      </w:tr>
      <w:tr w:rsidR="00C67AE2" w:rsidRPr="00674A2E" w14:paraId="2AD3BF5C" w14:textId="77777777" w:rsidTr="00C67A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0869BF" w14:textId="77777777" w:rsidR="00C67AE2" w:rsidRPr="00674A2E" w:rsidRDefault="00000000">
            <w:pPr>
              <w:rPr>
                <w:rFonts w:ascii="黑体" w:eastAsia="黑体" w:hAnsi="黑体" w:cs="Times New Roman"/>
              </w:rPr>
            </w:pPr>
            <w:r w:rsidRPr="00674A2E">
              <w:rPr>
                <w:rFonts w:ascii="黑体" w:eastAsia="黑体" w:hAnsi="黑体" w:cs="微软雅黑" w:hint="eastAsia"/>
                <w:sz w:val="18"/>
              </w:rPr>
              <w:t>训练</w:t>
            </w:r>
            <w:r w:rsidRPr="00674A2E">
              <w:rPr>
                <w:rFonts w:ascii="黑体" w:eastAsia="黑体" w:hAnsi="黑体" w:cs="MS Gothic" w:hint="eastAsia"/>
                <w:sz w:val="18"/>
              </w:rPr>
              <w:t>循</w:t>
            </w:r>
            <w:r w:rsidRPr="00674A2E">
              <w:rPr>
                <w:rFonts w:ascii="黑体" w:eastAsia="黑体" w:hAnsi="黑体" w:cs="微软雅黑" w:hint="eastAsia"/>
                <w:sz w:val="18"/>
              </w:rPr>
              <w:t>环</w:t>
            </w:r>
          </w:p>
        </w:tc>
        <w:tc>
          <w:tcPr>
            <w:tcW w:w="4320" w:type="dxa"/>
          </w:tcPr>
          <w:p w14:paraId="6CCDB633" w14:textId="77777777" w:rsidR="00C67AE2" w:rsidRPr="00674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 w:cs="Times New Roman"/>
              </w:rPr>
            </w:pPr>
            <w:r w:rsidRPr="00674A2E">
              <w:rPr>
                <w:rFonts w:ascii="黑体" w:eastAsia="黑体" w:hAnsi="黑体" w:cs="Times New Roman"/>
                <w:sz w:val="18"/>
              </w:rPr>
              <w:t>rl_engine/train.py -&gt; train_dqn()</w:t>
            </w:r>
          </w:p>
        </w:tc>
      </w:tr>
      <w:tr w:rsidR="00C67AE2" w:rsidRPr="00674A2E" w14:paraId="28B5DBE9" w14:textId="77777777" w:rsidTr="00C67A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60F794" w14:textId="77777777" w:rsidR="00C67AE2" w:rsidRPr="00674A2E" w:rsidRDefault="00000000">
            <w:pPr>
              <w:rPr>
                <w:rFonts w:ascii="黑体" w:eastAsia="黑体" w:hAnsi="黑体" w:cs="Times New Roman"/>
              </w:rPr>
            </w:pPr>
            <w:r w:rsidRPr="00674A2E">
              <w:rPr>
                <w:rFonts w:ascii="黑体" w:eastAsia="黑体" w:hAnsi="黑体" w:cs="Times New Roman"/>
                <w:sz w:val="18"/>
              </w:rPr>
              <w:t>消融</w:t>
            </w:r>
            <w:r w:rsidRPr="00674A2E">
              <w:rPr>
                <w:rFonts w:ascii="黑体" w:eastAsia="黑体" w:hAnsi="黑体" w:cs="微软雅黑" w:hint="eastAsia"/>
                <w:sz w:val="18"/>
              </w:rPr>
              <w:t>实验</w:t>
            </w:r>
          </w:p>
        </w:tc>
        <w:tc>
          <w:tcPr>
            <w:tcW w:w="4320" w:type="dxa"/>
          </w:tcPr>
          <w:p w14:paraId="5B06A35C" w14:textId="77777777" w:rsidR="00C67AE2" w:rsidRPr="00674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 w:cs="Times New Roman"/>
              </w:rPr>
            </w:pPr>
            <w:r w:rsidRPr="00674A2E">
              <w:rPr>
                <w:rFonts w:ascii="黑体" w:eastAsia="黑体" w:hAnsi="黑体" w:cs="Times New Roman"/>
                <w:sz w:val="18"/>
              </w:rPr>
              <w:t>main.py -&gt; step_ablation()</w:t>
            </w:r>
          </w:p>
        </w:tc>
      </w:tr>
      <w:tr w:rsidR="00C67AE2" w:rsidRPr="00674A2E" w14:paraId="0606BB60" w14:textId="77777777" w:rsidTr="00C67A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C24B2A" w14:textId="77777777" w:rsidR="00C67AE2" w:rsidRPr="00674A2E" w:rsidRDefault="00000000">
            <w:pPr>
              <w:rPr>
                <w:rFonts w:ascii="黑体" w:eastAsia="黑体" w:hAnsi="黑体" w:cs="Times New Roman"/>
              </w:rPr>
            </w:pPr>
            <w:r w:rsidRPr="00674A2E">
              <w:rPr>
                <w:rFonts w:ascii="黑体" w:eastAsia="黑体" w:hAnsi="黑体" w:cs="Times New Roman"/>
                <w:sz w:val="18"/>
              </w:rPr>
              <w:t>技</w:t>
            </w:r>
            <w:r w:rsidRPr="00674A2E">
              <w:rPr>
                <w:rFonts w:ascii="黑体" w:eastAsia="黑体" w:hAnsi="黑体" w:cs="微软雅黑" w:hint="eastAsia"/>
                <w:sz w:val="18"/>
              </w:rPr>
              <w:t>术</w:t>
            </w:r>
            <w:r w:rsidRPr="00674A2E">
              <w:rPr>
                <w:rFonts w:ascii="黑体" w:eastAsia="黑体" w:hAnsi="黑体" w:cs="MS Gothic" w:hint="eastAsia"/>
                <w:sz w:val="18"/>
              </w:rPr>
              <w:t>指</w:t>
            </w:r>
            <w:r w:rsidRPr="00674A2E">
              <w:rPr>
                <w:rFonts w:ascii="黑体" w:eastAsia="黑体" w:hAnsi="黑体" w:cs="微软雅黑" w:hint="eastAsia"/>
                <w:sz w:val="18"/>
              </w:rPr>
              <w:t>标计</w:t>
            </w:r>
            <w:r w:rsidRPr="00674A2E">
              <w:rPr>
                <w:rFonts w:ascii="黑体" w:eastAsia="黑体" w:hAnsi="黑体" w:cs="MS Gothic" w:hint="eastAsia"/>
                <w:sz w:val="18"/>
              </w:rPr>
              <w:t>算</w:t>
            </w:r>
          </w:p>
        </w:tc>
        <w:tc>
          <w:tcPr>
            <w:tcW w:w="4320" w:type="dxa"/>
          </w:tcPr>
          <w:p w14:paraId="2FCA7C13" w14:textId="77777777" w:rsidR="00C67AE2" w:rsidRPr="00674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 w:cs="Times New Roman"/>
              </w:rPr>
            </w:pPr>
            <w:r w:rsidRPr="00674A2E">
              <w:rPr>
                <w:rFonts w:ascii="黑体" w:eastAsia="黑体" w:hAnsi="黑体" w:cs="Times New Roman"/>
                <w:sz w:val="18"/>
              </w:rPr>
              <w:t>utils/indicators.py</w:t>
            </w:r>
          </w:p>
        </w:tc>
      </w:tr>
      <w:tr w:rsidR="00C67AE2" w:rsidRPr="00674A2E" w14:paraId="43834C30" w14:textId="77777777" w:rsidTr="00C67A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4EF684" w14:textId="77777777" w:rsidR="00C67AE2" w:rsidRPr="00674A2E" w:rsidRDefault="00000000">
            <w:pPr>
              <w:rPr>
                <w:rFonts w:ascii="黑体" w:eastAsia="黑体" w:hAnsi="黑体" w:cs="Times New Roman"/>
              </w:rPr>
            </w:pPr>
            <w:r w:rsidRPr="00674A2E">
              <w:rPr>
                <w:rFonts w:ascii="黑体" w:eastAsia="黑体" w:hAnsi="黑体" w:cs="Times New Roman"/>
                <w:sz w:val="18"/>
              </w:rPr>
              <w:t xml:space="preserve">Sharpe/MDD </w:t>
            </w:r>
            <w:r w:rsidRPr="00674A2E">
              <w:rPr>
                <w:rFonts w:ascii="黑体" w:eastAsia="黑体" w:hAnsi="黑体" w:cs="微软雅黑" w:hint="eastAsia"/>
                <w:sz w:val="18"/>
              </w:rPr>
              <w:t>计</w:t>
            </w:r>
            <w:r w:rsidRPr="00674A2E">
              <w:rPr>
                <w:rFonts w:ascii="黑体" w:eastAsia="黑体" w:hAnsi="黑体" w:cs="MS Gothic" w:hint="eastAsia"/>
                <w:sz w:val="18"/>
              </w:rPr>
              <w:t>算</w:t>
            </w:r>
          </w:p>
        </w:tc>
        <w:tc>
          <w:tcPr>
            <w:tcW w:w="4320" w:type="dxa"/>
          </w:tcPr>
          <w:p w14:paraId="2F53F8FA" w14:textId="77777777" w:rsidR="00C67AE2" w:rsidRPr="00674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 w:cs="Times New Roman"/>
              </w:rPr>
            </w:pPr>
            <w:r w:rsidRPr="00674A2E">
              <w:rPr>
                <w:rFonts w:ascii="黑体" w:eastAsia="黑体" w:hAnsi="黑体" w:cs="Times New Roman"/>
                <w:sz w:val="18"/>
              </w:rPr>
              <w:t>utils/metrics.py</w:t>
            </w:r>
          </w:p>
        </w:tc>
      </w:tr>
      <w:tr w:rsidR="00C67AE2" w:rsidRPr="00674A2E" w14:paraId="1B8641DA" w14:textId="77777777" w:rsidTr="00C67A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0E9E36" w14:textId="77777777" w:rsidR="00C67AE2" w:rsidRPr="00674A2E" w:rsidRDefault="00000000">
            <w:pPr>
              <w:rPr>
                <w:rFonts w:ascii="黑体" w:eastAsia="黑体" w:hAnsi="黑体" w:cs="Times New Roman"/>
              </w:rPr>
            </w:pPr>
            <w:r w:rsidRPr="00674A2E">
              <w:rPr>
                <w:rFonts w:ascii="黑体" w:eastAsia="黑体" w:hAnsi="黑体" w:cs="微软雅黑" w:hint="eastAsia"/>
                <w:sz w:val="18"/>
              </w:rPr>
              <w:t>仪</w:t>
            </w:r>
            <w:r w:rsidRPr="00674A2E">
              <w:rPr>
                <w:rFonts w:ascii="黑体" w:eastAsia="黑体" w:hAnsi="黑体" w:cs="MS Gothic" w:hint="eastAsia"/>
                <w:sz w:val="18"/>
              </w:rPr>
              <w:t>表</w:t>
            </w:r>
            <w:r w:rsidRPr="00674A2E">
              <w:rPr>
                <w:rFonts w:ascii="黑体" w:eastAsia="黑体" w:hAnsi="黑体" w:cs="微软雅黑" w:hint="eastAsia"/>
                <w:sz w:val="18"/>
              </w:rPr>
              <w:t>盘</w:t>
            </w:r>
            <w:r w:rsidRPr="00674A2E">
              <w:rPr>
                <w:rFonts w:ascii="黑体" w:eastAsia="黑体" w:hAnsi="黑体" w:cs="MS Gothic" w:hint="eastAsia"/>
                <w:sz w:val="18"/>
              </w:rPr>
              <w:t>主</w:t>
            </w:r>
            <w:r w:rsidRPr="00674A2E">
              <w:rPr>
                <w:rFonts w:ascii="黑体" w:eastAsia="黑体" w:hAnsi="黑体" w:cs="微软雅黑" w:hint="eastAsia"/>
                <w:sz w:val="18"/>
              </w:rPr>
              <w:t>页</w:t>
            </w:r>
            <w:r w:rsidRPr="00674A2E">
              <w:rPr>
                <w:rFonts w:ascii="黑体" w:eastAsia="黑体" w:hAnsi="黑体" w:cs="MS Gothic" w:hint="eastAsia"/>
                <w:sz w:val="18"/>
              </w:rPr>
              <w:t>面</w:t>
            </w:r>
          </w:p>
        </w:tc>
        <w:tc>
          <w:tcPr>
            <w:tcW w:w="4320" w:type="dxa"/>
          </w:tcPr>
          <w:p w14:paraId="0ED8501E" w14:textId="77777777" w:rsidR="00C67AE2" w:rsidRPr="00674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 w:cs="Times New Roman"/>
              </w:rPr>
            </w:pPr>
            <w:r w:rsidRPr="00674A2E">
              <w:rPr>
                <w:rFonts w:ascii="黑体" w:eastAsia="黑体" w:hAnsi="黑体" w:cs="Times New Roman"/>
                <w:sz w:val="18"/>
              </w:rPr>
              <w:t>dashboard/app.py</w:t>
            </w:r>
          </w:p>
        </w:tc>
      </w:tr>
      <w:tr w:rsidR="00C67AE2" w:rsidRPr="00674A2E" w14:paraId="61B1560E" w14:textId="77777777" w:rsidTr="00C67A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990F75" w14:textId="77777777" w:rsidR="00C67AE2" w:rsidRPr="00674A2E" w:rsidRDefault="00000000">
            <w:pPr>
              <w:rPr>
                <w:rFonts w:ascii="黑体" w:eastAsia="黑体" w:hAnsi="黑体" w:cs="Times New Roman"/>
              </w:rPr>
            </w:pPr>
            <w:r w:rsidRPr="00674A2E">
              <w:rPr>
                <w:rFonts w:ascii="黑体" w:eastAsia="黑体" w:hAnsi="黑体" w:cs="微软雅黑" w:hint="eastAsia"/>
                <w:sz w:val="18"/>
              </w:rPr>
              <w:t>图</w:t>
            </w:r>
            <w:r w:rsidRPr="00674A2E">
              <w:rPr>
                <w:rFonts w:ascii="黑体" w:eastAsia="黑体" w:hAnsi="黑体" w:cs="MS Gothic" w:hint="eastAsia"/>
                <w:sz w:val="18"/>
              </w:rPr>
              <w:t>表</w:t>
            </w:r>
            <w:r w:rsidRPr="00674A2E">
              <w:rPr>
                <w:rFonts w:ascii="黑体" w:eastAsia="黑体" w:hAnsi="黑体" w:cs="微软雅黑" w:hint="eastAsia"/>
                <w:sz w:val="18"/>
              </w:rPr>
              <w:t>组</w:t>
            </w:r>
            <w:r w:rsidRPr="00674A2E">
              <w:rPr>
                <w:rFonts w:ascii="黑体" w:eastAsia="黑体" w:hAnsi="黑体" w:cs="MS Gothic" w:hint="eastAsia"/>
                <w:sz w:val="18"/>
              </w:rPr>
              <w:t>件</w:t>
            </w:r>
          </w:p>
        </w:tc>
        <w:tc>
          <w:tcPr>
            <w:tcW w:w="4320" w:type="dxa"/>
          </w:tcPr>
          <w:p w14:paraId="72F2A503" w14:textId="77777777" w:rsidR="00C67AE2" w:rsidRPr="00674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 w:cs="Times New Roman"/>
              </w:rPr>
            </w:pPr>
            <w:r w:rsidRPr="00674A2E">
              <w:rPr>
                <w:rFonts w:ascii="黑体" w:eastAsia="黑体" w:hAnsi="黑体" w:cs="Times New Roman"/>
                <w:sz w:val="18"/>
              </w:rPr>
              <w:t>dashboard/components/charts.py</w:t>
            </w:r>
          </w:p>
        </w:tc>
      </w:tr>
      <w:tr w:rsidR="00C67AE2" w:rsidRPr="00674A2E" w14:paraId="7E72AC6D" w14:textId="77777777" w:rsidTr="00C67A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3F3B90" w14:textId="77777777" w:rsidR="00C67AE2" w:rsidRPr="00674A2E" w:rsidRDefault="00000000">
            <w:pPr>
              <w:rPr>
                <w:rFonts w:ascii="黑体" w:eastAsia="黑体" w:hAnsi="黑体" w:cs="Times New Roman"/>
              </w:rPr>
            </w:pPr>
            <w:r w:rsidRPr="00674A2E">
              <w:rPr>
                <w:rFonts w:ascii="黑体" w:eastAsia="黑体" w:hAnsi="黑体" w:cs="Times New Roman"/>
                <w:sz w:val="18"/>
              </w:rPr>
              <w:t>消融</w:t>
            </w:r>
            <w:r w:rsidRPr="00674A2E">
              <w:rPr>
                <w:rFonts w:ascii="黑体" w:eastAsia="黑体" w:hAnsi="黑体" w:cs="微软雅黑" w:hint="eastAsia"/>
                <w:sz w:val="18"/>
              </w:rPr>
              <w:t>结</w:t>
            </w:r>
            <w:r w:rsidRPr="00674A2E">
              <w:rPr>
                <w:rFonts w:ascii="黑体" w:eastAsia="黑体" w:hAnsi="黑体" w:cs="MS Gothic" w:hint="eastAsia"/>
                <w:sz w:val="18"/>
              </w:rPr>
              <w:t>果数据</w:t>
            </w:r>
          </w:p>
        </w:tc>
        <w:tc>
          <w:tcPr>
            <w:tcW w:w="4320" w:type="dxa"/>
          </w:tcPr>
          <w:p w14:paraId="73DCF367" w14:textId="77777777" w:rsidR="00C67AE2" w:rsidRPr="00674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 w:cs="Times New Roman"/>
              </w:rPr>
            </w:pPr>
            <w:r w:rsidRPr="00674A2E">
              <w:rPr>
                <w:rFonts w:ascii="黑体" w:eastAsia="黑体" w:hAnsi="黑体" w:cs="Times New Roman"/>
                <w:sz w:val="18"/>
              </w:rPr>
              <w:t>data/ablation_results.json</w:t>
            </w:r>
          </w:p>
        </w:tc>
      </w:tr>
    </w:tbl>
    <w:p w14:paraId="14F4F188" w14:textId="157EFA48" w:rsidR="00C67AE2" w:rsidRPr="00674A2E" w:rsidRDefault="00C67AE2">
      <w:pPr>
        <w:rPr>
          <w:rFonts w:ascii="黑体" w:eastAsia="黑体" w:hAnsi="黑体" w:cs="Times New Roman"/>
        </w:rPr>
      </w:pPr>
    </w:p>
    <w:p w14:paraId="13E2B2E5" w14:textId="77777777" w:rsidR="00C67AE2" w:rsidRPr="00674A2E" w:rsidRDefault="00000000">
      <w:pPr>
        <w:pStyle w:val="1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lastRenderedPageBreak/>
        <w:t xml:space="preserve">第六部分: </w:t>
      </w:r>
      <w:r w:rsidRPr="00674A2E">
        <w:rPr>
          <w:rFonts w:ascii="黑体" w:eastAsia="黑体" w:hAnsi="黑体" w:cs="微软雅黑" w:hint="eastAsia"/>
          <w:lang w:eastAsia="zh-CN"/>
        </w:rPr>
        <w:t>结</w:t>
      </w:r>
      <w:r w:rsidRPr="00674A2E">
        <w:rPr>
          <w:rFonts w:ascii="黑体" w:eastAsia="黑体" w:hAnsi="黑体" w:cs="MS Gothic" w:hint="eastAsia"/>
          <w:lang w:eastAsia="zh-CN"/>
        </w:rPr>
        <w:t>果解</w:t>
      </w:r>
      <w:r w:rsidRPr="00674A2E">
        <w:rPr>
          <w:rFonts w:ascii="黑体" w:eastAsia="黑体" w:hAnsi="黑体" w:cs="微软雅黑" w:hint="eastAsia"/>
          <w:lang w:eastAsia="zh-CN"/>
        </w:rPr>
        <w:t>读</w:t>
      </w:r>
      <w:r w:rsidRPr="00674A2E">
        <w:rPr>
          <w:rFonts w:ascii="黑体" w:eastAsia="黑体" w:hAnsi="黑体" w:cs="MS Gothic" w:hint="eastAsia"/>
          <w:lang w:eastAsia="zh-CN"/>
        </w:rPr>
        <w:t>与常</w:t>
      </w:r>
      <w:r w:rsidRPr="00674A2E">
        <w:rPr>
          <w:rFonts w:ascii="黑体" w:eastAsia="黑体" w:hAnsi="黑体" w:cs="微软雅黑" w:hint="eastAsia"/>
          <w:lang w:eastAsia="zh-CN"/>
        </w:rPr>
        <w:t>见误</w:t>
      </w:r>
      <w:r w:rsidRPr="00674A2E">
        <w:rPr>
          <w:rFonts w:ascii="黑体" w:eastAsia="黑体" w:hAnsi="黑体" w:cs="MS Gothic" w:hint="eastAsia"/>
          <w:lang w:eastAsia="zh-CN"/>
        </w:rPr>
        <w:t>区</w:t>
      </w:r>
    </w:p>
    <w:p w14:paraId="7AF5AF6A" w14:textId="77777777" w:rsidR="00C67AE2" w:rsidRPr="00674A2E" w:rsidRDefault="00000000">
      <w:pPr>
        <w:pStyle w:val="1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t>12. 消融</w:t>
      </w:r>
      <w:r w:rsidRPr="00674A2E">
        <w:rPr>
          <w:rFonts w:ascii="黑体" w:eastAsia="黑体" w:hAnsi="黑体" w:cs="微软雅黑" w:hint="eastAsia"/>
          <w:lang w:eastAsia="zh-CN"/>
        </w:rPr>
        <w:t>实验结</w:t>
      </w:r>
      <w:r w:rsidRPr="00674A2E">
        <w:rPr>
          <w:rFonts w:ascii="黑体" w:eastAsia="黑体" w:hAnsi="黑体" w:cs="MS Gothic" w:hint="eastAsia"/>
          <w:lang w:eastAsia="zh-CN"/>
        </w:rPr>
        <w:t>果到底</w:t>
      </w:r>
      <w:r w:rsidRPr="00674A2E">
        <w:rPr>
          <w:rFonts w:ascii="黑体" w:eastAsia="黑体" w:hAnsi="黑体" w:cs="微软雅黑" w:hint="eastAsia"/>
          <w:lang w:eastAsia="zh-CN"/>
        </w:rPr>
        <w:t>说</w:t>
      </w:r>
      <w:r w:rsidRPr="00674A2E">
        <w:rPr>
          <w:rFonts w:ascii="黑体" w:eastAsia="黑体" w:hAnsi="黑体" w:cs="MS Gothic" w:hint="eastAsia"/>
          <w:lang w:eastAsia="zh-CN"/>
        </w:rPr>
        <w:t>了什么</w:t>
      </w:r>
      <w:r w:rsidRPr="00674A2E">
        <w:rPr>
          <w:rFonts w:ascii="黑体" w:eastAsia="黑体" w:hAnsi="黑体" w:cs="Times New Roman"/>
          <w:lang w:eastAsia="zh-CN"/>
        </w:rPr>
        <w:t>?</w:t>
      </w:r>
    </w:p>
    <w:p w14:paraId="3E576680" w14:textId="43545E65" w:rsidR="00C67AE2" w:rsidRPr="00674A2E" w:rsidRDefault="00000000">
      <w:pPr>
        <w:spacing w:after="120"/>
        <w:rPr>
          <w:rFonts w:ascii="黑体" w:eastAsia="黑体" w:hAnsi="黑体" w:cs="Times New Roman"/>
        </w:rPr>
      </w:pPr>
      <w:proofErr w:type="spellStart"/>
      <w:r w:rsidRPr="00674A2E">
        <w:rPr>
          <w:rFonts w:ascii="黑体" w:eastAsia="黑体" w:hAnsi="黑体" w:cs="Times New Roman"/>
          <w:b/>
        </w:rPr>
        <w:t>三</w:t>
      </w:r>
      <w:r w:rsidRPr="00674A2E">
        <w:rPr>
          <w:rFonts w:ascii="黑体" w:eastAsia="黑体" w:hAnsi="黑体" w:cs="微软雅黑" w:hint="eastAsia"/>
          <w:b/>
        </w:rPr>
        <w:t>层验证结</w:t>
      </w:r>
      <w:r w:rsidRPr="00674A2E">
        <w:rPr>
          <w:rFonts w:ascii="黑体" w:eastAsia="黑体" w:hAnsi="黑体" w:cs="MS Mincho" w:hint="eastAsia"/>
          <w:b/>
        </w:rPr>
        <w:t>果</w:t>
      </w:r>
      <w:r w:rsidRPr="00674A2E">
        <w:rPr>
          <w:rFonts w:ascii="黑体" w:eastAsia="黑体" w:hAnsi="黑体" w:cs="微软雅黑" w:hint="eastAsia"/>
          <w:b/>
        </w:rPr>
        <w:t>汇总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67AE2" w:rsidRPr="00674A2E" w14:paraId="1D62887E" w14:textId="77777777" w:rsidTr="00C67A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A04130B" w14:textId="77777777" w:rsidR="00C67AE2" w:rsidRPr="00674A2E" w:rsidRDefault="00000000">
            <w:pPr>
              <w:jc w:val="center"/>
              <w:rPr>
                <w:rFonts w:ascii="黑体" w:eastAsia="黑体" w:hAnsi="黑体" w:cs="Times New Roman"/>
              </w:rPr>
            </w:pPr>
            <w:r w:rsidRPr="00674A2E">
              <w:rPr>
                <w:rFonts w:ascii="黑体" w:eastAsia="黑体" w:hAnsi="黑体" w:cs="微软雅黑" w:hint="eastAsia"/>
                <w:sz w:val="19"/>
              </w:rPr>
              <w:t>层级</w:t>
            </w:r>
          </w:p>
        </w:tc>
        <w:tc>
          <w:tcPr>
            <w:tcW w:w="2160" w:type="dxa"/>
          </w:tcPr>
          <w:p w14:paraId="495B5EF8" w14:textId="77777777" w:rsidR="00C67AE2" w:rsidRPr="00674A2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cs="Times New Roman"/>
              </w:rPr>
            </w:pPr>
            <w:r w:rsidRPr="00674A2E">
              <w:rPr>
                <w:rFonts w:ascii="黑体" w:eastAsia="黑体" w:hAnsi="黑体" w:cs="微软雅黑" w:hint="eastAsia"/>
                <w:sz w:val="19"/>
              </w:rPr>
              <w:t>问题</w:t>
            </w:r>
          </w:p>
        </w:tc>
        <w:tc>
          <w:tcPr>
            <w:tcW w:w="2160" w:type="dxa"/>
          </w:tcPr>
          <w:p w14:paraId="51571EFE" w14:textId="77777777" w:rsidR="00C67AE2" w:rsidRPr="00674A2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cs="Times New Roman"/>
              </w:rPr>
            </w:pPr>
            <w:r w:rsidRPr="00674A2E">
              <w:rPr>
                <w:rFonts w:ascii="黑体" w:eastAsia="黑体" w:hAnsi="黑体" w:cs="Times New Roman"/>
                <w:sz w:val="19"/>
              </w:rPr>
              <w:t>答案</w:t>
            </w:r>
          </w:p>
        </w:tc>
        <w:tc>
          <w:tcPr>
            <w:tcW w:w="2160" w:type="dxa"/>
          </w:tcPr>
          <w:p w14:paraId="164CDA61" w14:textId="77777777" w:rsidR="00C67AE2" w:rsidRPr="00674A2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cs="Times New Roman"/>
              </w:rPr>
            </w:pPr>
            <w:r w:rsidRPr="00674A2E">
              <w:rPr>
                <w:rFonts w:ascii="黑体" w:eastAsia="黑体" w:hAnsi="黑体" w:cs="Times New Roman"/>
                <w:sz w:val="19"/>
              </w:rPr>
              <w:t>关</w:t>
            </w:r>
            <w:r w:rsidRPr="00674A2E">
              <w:rPr>
                <w:rFonts w:ascii="黑体" w:eastAsia="黑体" w:hAnsi="黑体" w:cs="微软雅黑" w:hint="eastAsia"/>
                <w:sz w:val="19"/>
              </w:rPr>
              <w:t>键</w:t>
            </w:r>
            <w:r w:rsidRPr="00674A2E">
              <w:rPr>
                <w:rFonts w:ascii="黑体" w:eastAsia="黑体" w:hAnsi="黑体" w:cs="MS Gothic" w:hint="eastAsia"/>
                <w:sz w:val="19"/>
              </w:rPr>
              <w:t>数字</w:t>
            </w:r>
          </w:p>
        </w:tc>
      </w:tr>
      <w:tr w:rsidR="00C67AE2" w:rsidRPr="00674A2E" w14:paraId="5B96C03D" w14:textId="77777777" w:rsidTr="00C67A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81B07A9" w14:textId="77777777" w:rsidR="00C67AE2" w:rsidRPr="00674A2E" w:rsidRDefault="00000000">
            <w:pPr>
              <w:rPr>
                <w:rFonts w:ascii="黑体" w:eastAsia="黑体" w:hAnsi="黑体" w:cs="Times New Roman"/>
              </w:rPr>
            </w:pPr>
            <w:r w:rsidRPr="00674A2E">
              <w:rPr>
                <w:rFonts w:ascii="黑体" w:eastAsia="黑体" w:hAnsi="黑体" w:cs="Times New Roman"/>
                <w:sz w:val="18"/>
              </w:rPr>
              <w:t>Layer 1</w:t>
            </w:r>
            <w:r w:rsidRPr="00674A2E">
              <w:rPr>
                <w:rFonts w:ascii="黑体" w:eastAsia="黑体" w:hAnsi="黑体" w:cs="Times New Roman"/>
                <w:sz w:val="18"/>
              </w:rPr>
              <w:br/>
              <w:t>(消融 Delta)</w:t>
            </w:r>
          </w:p>
        </w:tc>
        <w:tc>
          <w:tcPr>
            <w:tcW w:w="2160" w:type="dxa"/>
          </w:tcPr>
          <w:p w14:paraId="7001DFF1" w14:textId="77777777" w:rsidR="00C67AE2" w:rsidRPr="00674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 w:cs="Times New Roman"/>
                <w:lang w:eastAsia="zh-CN"/>
              </w:rPr>
            </w:pPr>
            <w:r w:rsidRPr="00674A2E">
              <w:rPr>
                <w:rFonts w:ascii="黑体" w:eastAsia="黑体" w:hAnsi="黑体" w:cs="Times New Roman"/>
                <w:sz w:val="18"/>
                <w:lang w:eastAsia="zh-CN"/>
              </w:rPr>
              <w:t>NLP 信号有没有帮助?</w:t>
            </w:r>
          </w:p>
        </w:tc>
        <w:tc>
          <w:tcPr>
            <w:tcW w:w="2160" w:type="dxa"/>
          </w:tcPr>
          <w:p w14:paraId="12F922EE" w14:textId="77777777" w:rsidR="00C67AE2" w:rsidRPr="00674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 w:cs="Times New Roman"/>
                <w:lang w:eastAsia="zh-CN"/>
              </w:rPr>
            </w:pPr>
            <w:r w:rsidRPr="00674A2E">
              <w:rPr>
                <w:rFonts w:ascii="黑体" w:eastAsia="黑体" w:hAnsi="黑体" w:cs="Times New Roman"/>
                <w:sz w:val="18"/>
                <w:lang w:eastAsia="zh-CN"/>
              </w:rPr>
              <w:t>因股票而异: 42.9% 有帮助</w:t>
            </w:r>
            <w:r w:rsidRPr="00674A2E">
              <w:rPr>
                <w:rFonts w:ascii="黑体" w:eastAsia="黑体" w:hAnsi="黑体" w:cs="Times New Roman"/>
                <w:sz w:val="18"/>
                <w:lang w:eastAsia="zh-CN"/>
              </w:rPr>
              <w:br/>
              <w:t>39.3% 有</w:t>
            </w:r>
            <w:r w:rsidRPr="00674A2E">
              <w:rPr>
                <w:rFonts w:ascii="黑体" w:eastAsia="黑体" w:hAnsi="黑体" w:cs="微软雅黑" w:hint="eastAsia"/>
                <w:sz w:val="18"/>
                <w:lang w:eastAsia="zh-CN"/>
              </w:rPr>
              <w:t>损</w:t>
            </w:r>
            <w:r w:rsidRPr="00674A2E">
              <w:rPr>
                <w:rFonts w:ascii="黑体" w:eastAsia="黑体" w:hAnsi="黑体" w:cs="MS Mincho" w:hint="eastAsia"/>
                <w:sz w:val="18"/>
                <w:lang w:eastAsia="zh-CN"/>
              </w:rPr>
              <w:t>害</w:t>
            </w:r>
            <w:r w:rsidRPr="00674A2E">
              <w:rPr>
                <w:rFonts w:ascii="黑体" w:eastAsia="黑体" w:hAnsi="黑体" w:cs="Times New Roman"/>
                <w:sz w:val="18"/>
                <w:lang w:eastAsia="zh-CN"/>
              </w:rPr>
              <w:t>,17.9% 无影响</w:t>
            </w:r>
          </w:p>
        </w:tc>
        <w:tc>
          <w:tcPr>
            <w:tcW w:w="2160" w:type="dxa"/>
          </w:tcPr>
          <w:p w14:paraId="7ABDBA08" w14:textId="77777777" w:rsidR="00C67AE2" w:rsidRPr="00674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 w:cs="Times New Roman"/>
              </w:rPr>
            </w:pPr>
            <w:proofErr w:type="spellStart"/>
            <w:r w:rsidRPr="00674A2E">
              <w:rPr>
                <w:rFonts w:ascii="黑体" w:eastAsia="黑体" w:hAnsi="黑体" w:cs="Times New Roman"/>
                <w:sz w:val="18"/>
              </w:rPr>
              <w:t>最佳</w:t>
            </w:r>
            <w:proofErr w:type="spellEnd"/>
            <w:r w:rsidRPr="00674A2E">
              <w:rPr>
                <w:rFonts w:ascii="黑体" w:eastAsia="黑体" w:hAnsi="黑体" w:cs="Times New Roman"/>
                <w:sz w:val="18"/>
              </w:rPr>
              <w:t>: DIS Delta-Sharpe=+1.978</w:t>
            </w:r>
            <w:r w:rsidRPr="00674A2E">
              <w:rPr>
                <w:rFonts w:ascii="黑体" w:eastAsia="黑体" w:hAnsi="黑体" w:cs="Times New Roman"/>
                <w:sz w:val="18"/>
              </w:rPr>
              <w:br/>
            </w:r>
            <w:proofErr w:type="spellStart"/>
            <w:r w:rsidRPr="00674A2E">
              <w:rPr>
                <w:rFonts w:ascii="黑体" w:eastAsia="黑体" w:hAnsi="黑体" w:cs="Times New Roman"/>
                <w:sz w:val="18"/>
              </w:rPr>
              <w:t>最差</w:t>
            </w:r>
            <w:proofErr w:type="spellEnd"/>
            <w:r w:rsidRPr="00674A2E">
              <w:rPr>
                <w:rFonts w:ascii="黑体" w:eastAsia="黑体" w:hAnsi="黑体" w:cs="Times New Roman"/>
                <w:sz w:val="18"/>
              </w:rPr>
              <w:t>: NVDA Delta-Sharpe=-0.861</w:t>
            </w:r>
          </w:p>
        </w:tc>
      </w:tr>
      <w:tr w:rsidR="00C67AE2" w:rsidRPr="00674A2E" w14:paraId="2103B1C0" w14:textId="77777777" w:rsidTr="00C67A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159BD66" w14:textId="77777777" w:rsidR="00C67AE2" w:rsidRPr="00674A2E" w:rsidRDefault="00000000">
            <w:pPr>
              <w:rPr>
                <w:rFonts w:ascii="黑体" w:eastAsia="黑体" w:hAnsi="黑体" w:cs="Times New Roman"/>
              </w:rPr>
            </w:pPr>
            <w:r w:rsidRPr="00674A2E">
              <w:rPr>
                <w:rFonts w:ascii="黑体" w:eastAsia="黑体" w:hAnsi="黑体" w:cs="Times New Roman"/>
                <w:sz w:val="18"/>
              </w:rPr>
              <w:t>Layer 2</w:t>
            </w:r>
            <w:r w:rsidRPr="00674A2E">
              <w:rPr>
                <w:rFonts w:ascii="黑体" w:eastAsia="黑体" w:hAnsi="黑体" w:cs="Times New Roman"/>
                <w:sz w:val="18"/>
              </w:rPr>
              <w:br/>
              <w:t>(</w:t>
            </w:r>
            <w:r w:rsidRPr="00674A2E">
              <w:rPr>
                <w:rFonts w:ascii="黑体" w:eastAsia="黑体" w:hAnsi="黑体" w:cs="微软雅黑" w:hint="eastAsia"/>
                <w:sz w:val="18"/>
              </w:rPr>
              <w:t>绝对</w:t>
            </w:r>
            <w:r w:rsidRPr="00674A2E">
              <w:rPr>
                <w:rFonts w:ascii="黑体" w:eastAsia="黑体" w:hAnsi="黑体" w:cs="MS Gothic" w:hint="eastAsia"/>
                <w:sz w:val="18"/>
              </w:rPr>
              <w:t>表</w:t>
            </w:r>
            <w:r w:rsidRPr="00674A2E">
              <w:rPr>
                <w:rFonts w:ascii="黑体" w:eastAsia="黑体" w:hAnsi="黑体" w:cs="微软雅黑" w:hint="eastAsia"/>
                <w:sz w:val="18"/>
              </w:rPr>
              <w:t>现</w:t>
            </w:r>
            <w:r w:rsidRPr="00674A2E">
              <w:rPr>
                <w:rFonts w:ascii="黑体" w:eastAsia="黑体" w:hAnsi="黑体" w:cs="Times New Roman"/>
                <w:sz w:val="18"/>
              </w:rPr>
              <w:t>)</w:t>
            </w:r>
          </w:p>
        </w:tc>
        <w:tc>
          <w:tcPr>
            <w:tcW w:w="2160" w:type="dxa"/>
          </w:tcPr>
          <w:p w14:paraId="2AC3D8B5" w14:textId="77777777" w:rsidR="00C67AE2" w:rsidRPr="00674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 w:cs="Times New Roman"/>
              </w:rPr>
            </w:pPr>
            <w:r w:rsidRPr="00674A2E">
              <w:rPr>
                <w:rFonts w:ascii="黑体" w:eastAsia="黑体" w:hAnsi="黑体" w:cs="Times New Roman"/>
                <w:sz w:val="18"/>
              </w:rPr>
              <w:t>DQN+NLP 能不能跑</w:t>
            </w:r>
            <w:r w:rsidRPr="00674A2E">
              <w:rPr>
                <w:rFonts w:ascii="黑体" w:eastAsia="黑体" w:hAnsi="黑体" w:cs="微软雅黑" w:hint="eastAsia"/>
                <w:sz w:val="18"/>
              </w:rPr>
              <w:t>赢</w:t>
            </w:r>
            <w:r w:rsidRPr="00674A2E">
              <w:rPr>
                <w:rFonts w:ascii="黑体" w:eastAsia="黑体" w:hAnsi="黑体" w:cs="Times New Roman"/>
                <w:sz w:val="18"/>
              </w:rPr>
              <w:br/>
              <w:t>Buy &amp; Hold?</w:t>
            </w:r>
          </w:p>
        </w:tc>
        <w:tc>
          <w:tcPr>
            <w:tcW w:w="2160" w:type="dxa"/>
          </w:tcPr>
          <w:p w14:paraId="365D6BC0" w14:textId="77777777" w:rsidR="00C67AE2" w:rsidRPr="00674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 w:cs="Times New Roman"/>
                <w:lang w:eastAsia="zh-CN"/>
              </w:rPr>
            </w:pPr>
            <w:r w:rsidRPr="00674A2E">
              <w:rPr>
                <w:rFonts w:ascii="黑体" w:eastAsia="黑体" w:hAnsi="黑体" w:cs="Times New Roman"/>
                <w:sz w:val="18"/>
                <w:lang w:eastAsia="zh-CN"/>
              </w:rPr>
              <w:t xml:space="preserve">50% </w:t>
            </w:r>
            <w:r w:rsidRPr="00674A2E">
              <w:rPr>
                <w:rFonts w:ascii="黑体" w:eastAsia="黑体" w:hAnsi="黑体" w:cs="微软雅黑" w:hint="eastAsia"/>
                <w:sz w:val="18"/>
                <w:lang w:eastAsia="zh-CN"/>
              </w:rPr>
              <w:t>对</w:t>
            </w:r>
            <w:r w:rsidRPr="00674A2E">
              <w:rPr>
                <w:rFonts w:ascii="黑体" w:eastAsia="黑体" w:hAnsi="黑体" w:cs="Times New Roman"/>
                <w:sz w:val="18"/>
                <w:lang w:eastAsia="zh-CN"/>
              </w:rPr>
              <w:t xml:space="preserve"> 50%,不分</w:t>
            </w:r>
            <w:r w:rsidRPr="00674A2E">
              <w:rPr>
                <w:rFonts w:ascii="黑体" w:eastAsia="黑体" w:hAnsi="黑体" w:cs="微软雅黑" w:hint="eastAsia"/>
                <w:sz w:val="18"/>
                <w:lang w:eastAsia="zh-CN"/>
              </w:rPr>
              <w:t>胜负</w:t>
            </w:r>
            <w:r w:rsidRPr="00674A2E">
              <w:rPr>
                <w:rFonts w:ascii="黑体" w:eastAsia="黑体" w:hAnsi="黑体" w:cs="Times New Roman"/>
                <w:sz w:val="18"/>
                <w:lang w:eastAsia="zh-CN"/>
              </w:rPr>
              <w:br/>
              <w:t>收益率上 BH 更</w:t>
            </w:r>
            <w:r w:rsidRPr="00674A2E">
              <w:rPr>
                <w:rFonts w:ascii="黑体" w:eastAsia="黑体" w:hAnsi="黑体" w:cs="微软雅黑" w:hint="eastAsia"/>
                <w:sz w:val="18"/>
                <w:lang w:eastAsia="zh-CN"/>
              </w:rPr>
              <w:t>优</w:t>
            </w:r>
            <w:r w:rsidRPr="00674A2E">
              <w:rPr>
                <w:rFonts w:ascii="黑体" w:eastAsia="黑体" w:hAnsi="黑体" w:cs="Times New Roman"/>
                <w:sz w:val="18"/>
                <w:lang w:eastAsia="zh-CN"/>
              </w:rPr>
              <w:t>(35.7%)</w:t>
            </w:r>
          </w:p>
        </w:tc>
        <w:tc>
          <w:tcPr>
            <w:tcW w:w="2160" w:type="dxa"/>
          </w:tcPr>
          <w:p w14:paraId="38FB6FFB" w14:textId="77777777" w:rsidR="00C67AE2" w:rsidRPr="00674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 w:cs="Times New Roman"/>
              </w:rPr>
            </w:pPr>
            <w:r w:rsidRPr="00674A2E">
              <w:rPr>
                <w:rFonts w:ascii="黑体" w:eastAsia="黑体" w:hAnsi="黑体" w:cs="Times New Roman"/>
                <w:sz w:val="18"/>
              </w:rPr>
              <w:t xml:space="preserve">DQN Sharpe </w:t>
            </w:r>
            <w:proofErr w:type="spellStart"/>
            <w:r w:rsidRPr="00674A2E">
              <w:rPr>
                <w:rFonts w:ascii="黑体" w:eastAsia="黑体" w:hAnsi="黑体" w:cs="微软雅黑" w:hint="eastAsia"/>
                <w:sz w:val="18"/>
              </w:rPr>
              <w:t>胜</w:t>
            </w:r>
            <w:r w:rsidRPr="00674A2E">
              <w:rPr>
                <w:rFonts w:ascii="黑体" w:eastAsia="黑体" w:hAnsi="黑体" w:cs="MS Mincho" w:hint="eastAsia"/>
                <w:sz w:val="18"/>
              </w:rPr>
              <w:t>率</w:t>
            </w:r>
            <w:proofErr w:type="spellEnd"/>
            <w:r w:rsidRPr="00674A2E">
              <w:rPr>
                <w:rFonts w:ascii="黑体" w:eastAsia="黑体" w:hAnsi="黑体" w:cs="Times New Roman"/>
                <w:sz w:val="18"/>
              </w:rPr>
              <w:t xml:space="preserve"> 50.0%</w:t>
            </w:r>
            <w:r w:rsidRPr="00674A2E">
              <w:rPr>
                <w:rFonts w:ascii="黑体" w:eastAsia="黑体" w:hAnsi="黑体" w:cs="Times New Roman"/>
                <w:sz w:val="18"/>
              </w:rPr>
              <w:br/>
              <w:t xml:space="preserve">DQN Return </w:t>
            </w:r>
            <w:r w:rsidRPr="00674A2E">
              <w:rPr>
                <w:rFonts w:ascii="黑体" w:eastAsia="黑体" w:hAnsi="黑体" w:cs="微软雅黑" w:hint="eastAsia"/>
                <w:sz w:val="18"/>
              </w:rPr>
              <w:t>胜</w:t>
            </w:r>
            <w:r w:rsidRPr="00674A2E">
              <w:rPr>
                <w:rFonts w:ascii="黑体" w:eastAsia="黑体" w:hAnsi="黑体" w:cs="MS Mincho" w:hint="eastAsia"/>
                <w:sz w:val="18"/>
              </w:rPr>
              <w:t>率</w:t>
            </w:r>
            <w:r w:rsidRPr="00674A2E">
              <w:rPr>
                <w:rFonts w:ascii="黑体" w:eastAsia="黑体" w:hAnsi="黑体" w:cs="Times New Roman"/>
                <w:sz w:val="18"/>
              </w:rPr>
              <w:t xml:space="preserve"> 35.7%</w:t>
            </w:r>
          </w:p>
        </w:tc>
      </w:tr>
      <w:tr w:rsidR="00C67AE2" w:rsidRPr="00674A2E" w14:paraId="6AE1B6DF" w14:textId="77777777" w:rsidTr="00C67A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C6C3C1" w14:textId="77777777" w:rsidR="00C67AE2" w:rsidRPr="00674A2E" w:rsidRDefault="00000000">
            <w:pPr>
              <w:rPr>
                <w:rFonts w:ascii="黑体" w:eastAsia="黑体" w:hAnsi="黑体" w:cs="Times New Roman"/>
              </w:rPr>
            </w:pPr>
            <w:r w:rsidRPr="00674A2E">
              <w:rPr>
                <w:rFonts w:ascii="黑体" w:eastAsia="黑体" w:hAnsi="黑体" w:cs="Times New Roman"/>
                <w:sz w:val="18"/>
              </w:rPr>
              <w:t>Layer 3</w:t>
            </w:r>
            <w:r w:rsidRPr="00674A2E">
              <w:rPr>
                <w:rFonts w:ascii="黑体" w:eastAsia="黑体" w:hAnsi="黑体" w:cs="Times New Roman"/>
                <w:sz w:val="18"/>
              </w:rPr>
              <w:br/>
              <w:t>(模</w:t>
            </w:r>
            <w:r w:rsidRPr="00674A2E">
              <w:rPr>
                <w:rFonts w:ascii="黑体" w:eastAsia="黑体" w:hAnsi="黑体" w:cs="微软雅黑" w:hint="eastAsia"/>
                <w:sz w:val="18"/>
              </w:rPr>
              <w:t>拟实盘</w:t>
            </w:r>
            <w:r w:rsidRPr="00674A2E">
              <w:rPr>
                <w:rFonts w:ascii="黑体" w:eastAsia="黑体" w:hAnsi="黑体" w:cs="Times New Roman"/>
                <w:sz w:val="18"/>
              </w:rPr>
              <w:t>)</w:t>
            </w:r>
          </w:p>
        </w:tc>
        <w:tc>
          <w:tcPr>
            <w:tcW w:w="2160" w:type="dxa"/>
          </w:tcPr>
          <w:p w14:paraId="55509502" w14:textId="77777777" w:rsidR="00C67AE2" w:rsidRPr="00674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 w:cs="Times New Roman"/>
                <w:lang w:eastAsia="zh-CN"/>
              </w:rPr>
            </w:pPr>
            <w:r w:rsidRPr="00674A2E">
              <w:rPr>
                <w:rFonts w:ascii="黑体" w:eastAsia="黑体" w:hAnsi="黑体" w:cs="Times New Roman"/>
                <w:sz w:val="18"/>
                <w:lang w:eastAsia="zh-CN"/>
              </w:rPr>
              <w:t>在最新的未</w:t>
            </w:r>
            <w:r w:rsidRPr="00674A2E">
              <w:rPr>
                <w:rFonts w:ascii="黑体" w:eastAsia="黑体" w:hAnsi="黑体" w:cs="微软雅黑" w:hint="eastAsia"/>
                <w:sz w:val="18"/>
                <w:lang w:eastAsia="zh-CN"/>
              </w:rPr>
              <w:t>见</w:t>
            </w:r>
            <w:r w:rsidRPr="00674A2E">
              <w:rPr>
                <w:rFonts w:ascii="黑体" w:eastAsia="黑体" w:hAnsi="黑体" w:cs="MS Mincho" w:hint="eastAsia"/>
                <w:sz w:val="18"/>
                <w:lang w:eastAsia="zh-CN"/>
              </w:rPr>
              <w:t>数据上</w:t>
            </w:r>
            <w:r w:rsidRPr="00674A2E">
              <w:rPr>
                <w:rFonts w:ascii="黑体" w:eastAsia="黑体" w:hAnsi="黑体" w:cs="Times New Roman"/>
                <w:sz w:val="18"/>
                <w:lang w:eastAsia="zh-CN"/>
              </w:rPr>
              <w:br/>
              <w:t>表</w:t>
            </w:r>
            <w:r w:rsidRPr="00674A2E">
              <w:rPr>
                <w:rFonts w:ascii="黑体" w:eastAsia="黑体" w:hAnsi="黑体" w:cs="微软雅黑" w:hint="eastAsia"/>
                <w:sz w:val="18"/>
                <w:lang w:eastAsia="zh-CN"/>
              </w:rPr>
              <w:t>现</w:t>
            </w:r>
            <w:r w:rsidRPr="00674A2E">
              <w:rPr>
                <w:rFonts w:ascii="黑体" w:eastAsia="黑体" w:hAnsi="黑体" w:cs="MS Mincho" w:hint="eastAsia"/>
                <w:sz w:val="18"/>
                <w:lang w:eastAsia="zh-CN"/>
              </w:rPr>
              <w:t>如何</w:t>
            </w:r>
            <w:r w:rsidRPr="00674A2E">
              <w:rPr>
                <w:rFonts w:ascii="黑体" w:eastAsia="黑体" w:hAnsi="黑体" w:cs="Times New Roman"/>
                <w:sz w:val="18"/>
                <w:lang w:eastAsia="zh-CN"/>
              </w:rPr>
              <w:t>?</w:t>
            </w:r>
          </w:p>
        </w:tc>
        <w:tc>
          <w:tcPr>
            <w:tcW w:w="2160" w:type="dxa"/>
          </w:tcPr>
          <w:p w14:paraId="0F715C06" w14:textId="77777777" w:rsidR="00C67AE2" w:rsidRPr="00674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 w:cs="Times New Roman"/>
                <w:lang w:eastAsia="zh-CN"/>
              </w:rPr>
            </w:pPr>
            <w:r w:rsidRPr="00674A2E">
              <w:rPr>
                <w:rFonts w:ascii="黑体" w:eastAsia="黑体" w:hAnsi="黑体" w:cs="Times New Roman"/>
                <w:sz w:val="18"/>
                <w:lang w:eastAsia="zh-CN"/>
              </w:rPr>
              <w:t>基本持平,-0.10% 的</w:t>
            </w:r>
            <w:r w:rsidRPr="00674A2E">
              <w:rPr>
                <w:rFonts w:ascii="黑体" w:eastAsia="黑体" w:hAnsi="黑体" w:cs="微软雅黑" w:hint="eastAsia"/>
                <w:sz w:val="18"/>
                <w:lang w:eastAsia="zh-CN"/>
              </w:rPr>
              <w:t>亏损</w:t>
            </w:r>
            <w:r w:rsidRPr="00674A2E">
              <w:rPr>
                <w:rFonts w:ascii="黑体" w:eastAsia="黑体" w:hAnsi="黑体" w:cs="Times New Roman"/>
                <w:sz w:val="18"/>
                <w:lang w:eastAsia="zh-CN"/>
              </w:rPr>
              <w:br/>
            </w:r>
            <w:r w:rsidRPr="00674A2E">
              <w:rPr>
                <w:rFonts w:ascii="黑体" w:eastAsia="黑体" w:hAnsi="黑体" w:cs="微软雅黑" w:hint="eastAsia"/>
                <w:sz w:val="18"/>
                <w:lang w:eastAsia="zh-CN"/>
              </w:rPr>
              <w:t>约</w:t>
            </w:r>
            <w:r w:rsidRPr="00674A2E">
              <w:rPr>
                <w:rFonts w:ascii="黑体" w:eastAsia="黑体" w:hAnsi="黑体" w:cs="MS Mincho" w:hint="eastAsia"/>
                <w:sz w:val="18"/>
                <w:lang w:eastAsia="zh-CN"/>
              </w:rPr>
              <w:t>等于交易手</w:t>
            </w:r>
            <w:r w:rsidRPr="00674A2E">
              <w:rPr>
                <w:rFonts w:ascii="黑体" w:eastAsia="黑体" w:hAnsi="黑体" w:cs="微软雅黑" w:hint="eastAsia"/>
                <w:sz w:val="18"/>
                <w:lang w:eastAsia="zh-CN"/>
              </w:rPr>
              <w:t>续费</w:t>
            </w:r>
          </w:p>
        </w:tc>
        <w:tc>
          <w:tcPr>
            <w:tcW w:w="2160" w:type="dxa"/>
          </w:tcPr>
          <w:p w14:paraId="0AE4140C" w14:textId="77777777" w:rsidR="00C67AE2" w:rsidRPr="00674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 w:cs="Times New Roman"/>
              </w:rPr>
            </w:pPr>
            <w:r w:rsidRPr="00674A2E">
              <w:rPr>
                <w:rFonts w:ascii="黑体" w:eastAsia="黑体" w:hAnsi="黑体" w:cs="Times New Roman"/>
                <w:sz w:val="18"/>
              </w:rPr>
              <w:t>21 BUY, 7 SELL</w:t>
            </w:r>
            <w:r w:rsidRPr="00674A2E">
              <w:rPr>
                <w:rFonts w:ascii="黑体" w:eastAsia="黑体" w:hAnsi="黑体" w:cs="Times New Roman"/>
                <w:sz w:val="18"/>
              </w:rPr>
              <w:br/>
              <w:t>$99,900.84 / $100,000</w:t>
            </w:r>
          </w:p>
        </w:tc>
      </w:tr>
    </w:tbl>
    <w:p w14:paraId="703170C9" w14:textId="77777777" w:rsidR="00C67AE2" w:rsidRPr="00674A2E" w:rsidRDefault="00C67AE2">
      <w:pPr>
        <w:rPr>
          <w:rFonts w:ascii="黑体" w:eastAsia="黑体" w:hAnsi="黑体" w:cs="Times New Roman"/>
        </w:rPr>
      </w:pPr>
    </w:p>
    <w:p w14:paraId="33C0BEE3" w14:textId="16B6120D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b/>
          <w:lang w:eastAsia="zh-CN"/>
        </w:rPr>
        <w:t xml:space="preserve">哪些股票 NLP 帮助最大? </w:t>
      </w:r>
      <w:r w:rsidRPr="00674A2E">
        <w:rPr>
          <w:rFonts w:ascii="黑体" w:eastAsia="黑体" w:hAnsi="黑体" w:cs="微软雅黑" w:hint="eastAsia"/>
          <w:b/>
          <w:lang w:eastAsia="zh-CN"/>
        </w:rPr>
        <w:t>为</w:t>
      </w:r>
      <w:r w:rsidRPr="00674A2E">
        <w:rPr>
          <w:rFonts w:ascii="黑体" w:eastAsia="黑体" w:hAnsi="黑体" w:cs="MS Mincho" w:hint="eastAsia"/>
          <w:b/>
          <w:lang w:eastAsia="zh-CN"/>
        </w:rPr>
        <w:t>什么</w:t>
      </w:r>
      <w:r w:rsidRPr="00674A2E">
        <w:rPr>
          <w:rFonts w:ascii="黑体" w:eastAsia="黑体" w:hAnsi="黑体" w:cs="Times New Roman"/>
          <w:b/>
          <w:lang w:eastAsia="zh-CN"/>
        </w:rPr>
        <w:t>?</w:t>
      </w:r>
    </w:p>
    <w:p w14:paraId="0467EBA7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t>DIS (迪士尼): Delta-Sharpe = +1.978。最有</w:t>
      </w:r>
      <w:r w:rsidRPr="00674A2E">
        <w:rPr>
          <w:rFonts w:ascii="黑体" w:eastAsia="黑体" w:hAnsi="黑体" w:cs="微软雅黑" w:hint="eastAsia"/>
          <w:lang w:eastAsia="zh-CN"/>
        </w:rPr>
        <w:t>说</w:t>
      </w:r>
      <w:r w:rsidRPr="00674A2E">
        <w:rPr>
          <w:rFonts w:ascii="黑体" w:eastAsia="黑体" w:hAnsi="黑体" w:cs="MS Mincho" w:hint="eastAsia"/>
          <w:lang w:eastAsia="zh-CN"/>
        </w:rPr>
        <w:t>服力的</w:t>
      </w:r>
      <w:r w:rsidRPr="00674A2E">
        <w:rPr>
          <w:rFonts w:ascii="黑体" w:eastAsia="黑体" w:hAnsi="黑体" w:cs="Times New Roman"/>
          <w:lang w:eastAsia="zh-CN"/>
        </w:rPr>
        <w:t xml:space="preserve"> NLP 成功案例。DIS 作</w:t>
      </w:r>
      <w:r w:rsidRPr="00674A2E">
        <w:rPr>
          <w:rFonts w:ascii="黑体" w:eastAsia="黑体" w:hAnsi="黑体" w:cs="微软雅黑" w:hint="eastAsia"/>
          <w:lang w:eastAsia="zh-CN"/>
        </w:rPr>
        <w:t>为娱乐</w:t>
      </w:r>
      <w:r w:rsidRPr="00674A2E">
        <w:rPr>
          <w:rFonts w:ascii="黑体" w:eastAsia="黑体" w:hAnsi="黑体" w:cs="MS Mincho" w:hint="eastAsia"/>
          <w:lang w:eastAsia="zh-CN"/>
        </w:rPr>
        <w:t>巨</w:t>
      </w:r>
      <w:r w:rsidRPr="00674A2E">
        <w:rPr>
          <w:rFonts w:ascii="黑体" w:eastAsia="黑体" w:hAnsi="黑体" w:cs="微软雅黑" w:hint="eastAsia"/>
          <w:lang w:eastAsia="zh-CN"/>
        </w:rPr>
        <w:t>头</w:t>
      </w:r>
      <w:r w:rsidRPr="00674A2E">
        <w:rPr>
          <w:rFonts w:ascii="黑体" w:eastAsia="黑体" w:hAnsi="黑体" w:cs="Times New Roman"/>
          <w:lang w:eastAsia="zh-CN"/>
        </w:rPr>
        <w:t>,受到大量媒体关注--</w:t>
      </w:r>
      <w:r w:rsidRPr="00674A2E">
        <w:rPr>
          <w:rFonts w:ascii="黑体" w:eastAsia="黑体" w:hAnsi="黑体" w:cs="微软雅黑" w:hint="eastAsia"/>
          <w:lang w:eastAsia="zh-CN"/>
        </w:rPr>
        <w:t>电</w:t>
      </w:r>
      <w:r w:rsidRPr="00674A2E">
        <w:rPr>
          <w:rFonts w:ascii="黑体" w:eastAsia="黑体" w:hAnsi="黑体" w:cs="MS Mincho" w:hint="eastAsia"/>
          <w:lang w:eastAsia="zh-CN"/>
        </w:rPr>
        <w:t>影票房</w:t>
      </w:r>
      <w:r w:rsidRPr="00674A2E">
        <w:rPr>
          <w:rFonts w:ascii="黑体" w:eastAsia="黑体" w:hAnsi="黑体" w:cs="Times New Roman"/>
          <w:lang w:eastAsia="zh-CN"/>
        </w:rPr>
        <w:t>,主</w:t>
      </w:r>
      <w:r w:rsidRPr="00674A2E">
        <w:rPr>
          <w:rFonts w:ascii="黑体" w:eastAsia="黑体" w:hAnsi="黑体" w:cs="微软雅黑" w:hint="eastAsia"/>
          <w:lang w:eastAsia="zh-CN"/>
        </w:rPr>
        <w:t>题</w:t>
      </w:r>
      <w:r w:rsidRPr="00674A2E">
        <w:rPr>
          <w:rFonts w:ascii="黑体" w:eastAsia="黑体" w:hAnsi="黑体" w:cs="MS Mincho" w:hint="eastAsia"/>
          <w:lang w:eastAsia="zh-CN"/>
        </w:rPr>
        <w:t>公园客流</w:t>
      </w:r>
      <w:r w:rsidRPr="00674A2E">
        <w:rPr>
          <w:rFonts w:ascii="黑体" w:eastAsia="黑体" w:hAnsi="黑体" w:cs="Times New Roman"/>
          <w:lang w:eastAsia="zh-CN"/>
        </w:rPr>
        <w:t>,流媒体</w:t>
      </w:r>
      <w:r w:rsidRPr="00674A2E">
        <w:rPr>
          <w:rFonts w:ascii="黑体" w:eastAsia="黑体" w:hAnsi="黑体" w:cs="微软雅黑" w:hint="eastAsia"/>
          <w:lang w:eastAsia="zh-CN"/>
        </w:rPr>
        <w:t>订阅</w:t>
      </w:r>
      <w:r w:rsidRPr="00674A2E">
        <w:rPr>
          <w:rFonts w:ascii="黑体" w:eastAsia="黑体" w:hAnsi="黑体" w:cs="MS Mincho" w:hint="eastAsia"/>
          <w:lang w:eastAsia="zh-CN"/>
        </w:rPr>
        <w:t>数据</w:t>
      </w:r>
      <w:r w:rsidRPr="00674A2E">
        <w:rPr>
          <w:rFonts w:ascii="黑体" w:eastAsia="黑体" w:hAnsi="黑体" w:cs="Times New Roman"/>
          <w:lang w:eastAsia="zh-CN"/>
        </w:rPr>
        <w:t xml:space="preserve">,CEO </w:t>
      </w:r>
      <w:r w:rsidRPr="00674A2E">
        <w:rPr>
          <w:rFonts w:ascii="黑体" w:eastAsia="黑体" w:hAnsi="黑体" w:cs="微软雅黑" w:hint="eastAsia"/>
          <w:lang w:eastAsia="zh-CN"/>
        </w:rPr>
        <w:t>变动</w:t>
      </w:r>
      <w:r w:rsidRPr="00674A2E">
        <w:rPr>
          <w:rFonts w:ascii="黑体" w:eastAsia="黑体" w:hAnsi="黑体" w:cs="MS Mincho" w:hint="eastAsia"/>
          <w:lang w:eastAsia="zh-CN"/>
        </w:rPr>
        <w:t>等都是重要的新</w:t>
      </w:r>
      <w:r w:rsidRPr="00674A2E">
        <w:rPr>
          <w:rFonts w:ascii="黑体" w:eastAsia="黑体" w:hAnsi="黑体" w:cs="微软雅黑" w:hint="eastAsia"/>
          <w:lang w:eastAsia="zh-CN"/>
        </w:rPr>
        <w:t>闻驱动</w:t>
      </w:r>
      <w:r w:rsidRPr="00674A2E">
        <w:rPr>
          <w:rFonts w:ascii="黑体" w:eastAsia="黑体" w:hAnsi="黑体" w:cs="MS Mincho" w:hint="eastAsia"/>
          <w:lang w:eastAsia="zh-CN"/>
        </w:rPr>
        <w:t>力。</w:t>
      </w:r>
      <w:r w:rsidRPr="00674A2E">
        <w:rPr>
          <w:rFonts w:ascii="黑体" w:eastAsia="黑体" w:hAnsi="黑体" w:cs="Times New Roman"/>
          <w:lang w:eastAsia="zh-CN"/>
        </w:rPr>
        <w:t>NLP 能</w:t>
      </w:r>
      <w:r w:rsidRPr="00674A2E">
        <w:rPr>
          <w:rFonts w:ascii="黑体" w:eastAsia="黑体" w:hAnsi="黑体" w:cs="微软雅黑" w:hint="eastAsia"/>
          <w:lang w:eastAsia="zh-CN"/>
        </w:rPr>
        <w:t>够</w:t>
      </w:r>
      <w:r w:rsidRPr="00674A2E">
        <w:rPr>
          <w:rFonts w:ascii="黑体" w:eastAsia="黑体" w:hAnsi="黑体" w:cs="MS Mincho" w:hint="eastAsia"/>
          <w:lang w:eastAsia="zh-CN"/>
        </w:rPr>
        <w:t>捕</w:t>
      </w:r>
      <w:r w:rsidRPr="00674A2E">
        <w:rPr>
          <w:rFonts w:ascii="黑体" w:eastAsia="黑体" w:hAnsi="黑体" w:cs="微软雅黑" w:hint="eastAsia"/>
          <w:lang w:eastAsia="zh-CN"/>
        </w:rPr>
        <w:t>获这</w:t>
      </w:r>
      <w:r w:rsidRPr="00674A2E">
        <w:rPr>
          <w:rFonts w:ascii="黑体" w:eastAsia="黑体" w:hAnsi="黑体" w:cs="MS Mincho" w:hint="eastAsia"/>
          <w:lang w:eastAsia="zh-CN"/>
        </w:rPr>
        <w:t>些非价格信息。</w:t>
      </w:r>
    </w:p>
    <w:p w14:paraId="21C80956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t>MSFT (微</w:t>
      </w:r>
      <w:r w:rsidRPr="00674A2E">
        <w:rPr>
          <w:rFonts w:ascii="黑体" w:eastAsia="黑体" w:hAnsi="黑体" w:cs="微软雅黑" w:hint="eastAsia"/>
          <w:lang w:eastAsia="zh-CN"/>
        </w:rPr>
        <w:t>软</w:t>
      </w:r>
      <w:r w:rsidRPr="00674A2E">
        <w:rPr>
          <w:rFonts w:ascii="黑体" w:eastAsia="黑体" w:hAnsi="黑体" w:cs="Times New Roman"/>
          <w:lang w:eastAsia="zh-CN"/>
        </w:rPr>
        <w:t xml:space="preserve">): Delta-Sharpe = +1.602。AI </w:t>
      </w:r>
      <w:r w:rsidRPr="00674A2E">
        <w:rPr>
          <w:rFonts w:ascii="黑体" w:eastAsia="黑体" w:hAnsi="黑体" w:cs="微软雅黑" w:hint="eastAsia"/>
          <w:lang w:eastAsia="zh-CN"/>
        </w:rPr>
        <w:t>领</w:t>
      </w:r>
      <w:r w:rsidRPr="00674A2E">
        <w:rPr>
          <w:rFonts w:ascii="黑体" w:eastAsia="黑体" w:hAnsi="黑体" w:cs="MS Mincho" w:hint="eastAsia"/>
          <w:lang w:eastAsia="zh-CN"/>
        </w:rPr>
        <w:t>域的新</w:t>
      </w:r>
      <w:r w:rsidRPr="00674A2E">
        <w:rPr>
          <w:rFonts w:ascii="黑体" w:eastAsia="黑体" w:hAnsi="黑体" w:cs="微软雅黑" w:hint="eastAsia"/>
          <w:lang w:eastAsia="zh-CN"/>
        </w:rPr>
        <w:t>闻</w:t>
      </w:r>
      <w:r w:rsidRPr="00674A2E">
        <w:rPr>
          <w:rFonts w:ascii="黑体" w:eastAsia="黑体" w:hAnsi="黑体" w:cs="Times New Roman"/>
          <w:lang w:eastAsia="zh-CN"/>
        </w:rPr>
        <w:t xml:space="preserve">(OpenAI 合作,Copilot </w:t>
      </w:r>
      <w:r w:rsidRPr="00674A2E">
        <w:rPr>
          <w:rFonts w:ascii="黑体" w:eastAsia="黑体" w:hAnsi="黑体" w:cs="微软雅黑" w:hint="eastAsia"/>
          <w:lang w:eastAsia="zh-CN"/>
        </w:rPr>
        <w:t>发</w:t>
      </w:r>
      <w:r w:rsidRPr="00674A2E">
        <w:rPr>
          <w:rFonts w:ascii="黑体" w:eastAsia="黑体" w:hAnsi="黑体" w:cs="MS Mincho" w:hint="eastAsia"/>
          <w:lang w:eastAsia="zh-CN"/>
        </w:rPr>
        <w:t>布</w:t>
      </w:r>
      <w:r w:rsidRPr="00674A2E">
        <w:rPr>
          <w:rFonts w:ascii="黑体" w:eastAsia="黑体" w:hAnsi="黑体" w:cs="Times New Roman"/>
          <w:lang w:eastAsia="zh-CN"/>
        </w:rPr>
        <w:t>,</w:t>
      </w:r>
      <w:proofErr w:type="gramStart"/>
      <w:r w:rsidRPr="00674A2E">
        <w:rPr>
          <w:rFonts w:ascii="黑体" w:eastAsia="黑体" w:hAnsi="黑体" w:cs="Times New Roman"/>
          <w:lang w:eastAsia="zh-CN"/>
        </w:rPr>
        <w:t>云</w:t>
      </w:r>
      <w:r w:rsidRPr="00674A2E">
        <w:rPr>
          <w:rFonts w:ascii="黑体" w:eastAsia="黑体" w:hAnsi="黑体" w:cs="微软雅黑" w:hint="eastAsia"/>
          <w:lang w:eastAsia="zh-CN"/>
        </w:rPr>
        <w:t>业务</w:t>
      </w:r>
      <w:proofErr w:type="gramEnd"/>
      <w:r w:rsidRPr="00674A2E">
        <w:rPr>
          <w:rFonts w:ascii="黑体" w:eastAsia="黑体" w:hAnsi="黑体" w:cs="MS Mincho" w:hint="eastAsia"/>
          <w:lang w:eastAsia="zh-CN"/>
        </w:rPr>
        <w:t>增</w:t>
      </w:r>
      <w:r w:rsidRPr="00674A2E">
        <w:rPr>
          <w:rFonts w:ascii="黑体" w:eastAsia="黑体" w:hAnsi="黑体" w:cs="微软雅黑" w:hint="eastAsia"/>
          <w:lang w:eastAsia="zh-CN"/>
        </w:rPr>
        <w:t>长</w:t>
      </w:r>
      <w:r w:rsidRPr="00674A2E">
        <w:rPr>
          <w:rFonts w:ascii="黑体" w:eastAsia="黑体" w:hAnsi="黑体" w:cs="Times New Roman"/>
          <w:lang w:eastAsia="zh-CN"/>
        </w:rPr>
        <w:t>)</w:t>
      </w:r>
      <w:r w:rsidRPr="00674A2E">
        <w:rPr>
          <w:rFonts w:ascii="黑体" w:eastAsia="黑体" w:hAnsi="黑体" w:cs="微软雅黑" w:hint="eastAsia"/>
          <w:lang w:eastAsia="zh-CN"/>
        </w:rPr>
        <w:t>经</w:t>
      </w:r>
      <w:r w:rsidRPr="00674A2E">
        <w:rPr>
          <w:rFonts w:ascii="黑体" w:eastAsia="黑体" w:hAnsi="黑体" w:cs="MS Mincho" w:hint="eastAsia"/>
          <w:lang w:eastAsia="zh-CN"/>
        </w:rPr>
        <w:t>常</w:t>
      </w:r>
      <w:r w:rsidRPr="00674A2E">
        <w:rPr>
          <w:rFonts w:ascii="黑体" w:eastAsia="黑体" w:hAnsi="黑体" w:cs="微软雅黑" w:hint="eastAsia"/>
          <w:lang w:eastAsia="zh-CN"/>
        </w:rPr>
        <w:t>领</w:t>
      </w:r>
      <w:r w:rsidRPr="00674A2E">
        <w:rPr>
          <w:rFonts w:ascii="黑体" w:eastAsia="黑体" w:hAnsi="黑体" w:cs="MS Mincho" w:hint="eastAsia"/>
          <w:lang w:eastAsia="zh-CN"/>
        </w:rPr>
        <w:t>先于股价反</w:t>
      </w:r>
      <w:r w:rsidRPr="00674A2E">
        <w:rPr>
          <w:rFonts w:ascii="黑体" w:eastAsia="黑体" w:hAnsi="黑体" w:cs="微软雅黑" w:hint="eastAsia"/>
          <w:lang w:eastAsia="zh-CN"/>
        </w:rPr>
        <w:t>应</w:t>
      </w:r>
      <w:r w:rsidRPr="00674A2E">
        <w:rPr>
          <w:rFonts w:ascii="黑体" w:eastAsia="黑体" w:hAnsi="黑体" w:cs="MS Mincho" w:hint="eastAsia"/>
          <w:lang w:eastAsia="zh-CN"/>
        </w:rPr>
        <w:t>。</w:t>
      </w:r>
      <w:proofErr w:type="spellStart"/>
      <w:r w:rsidRPr="00674A2E">
        <w:rPr>
          <w:rFonts w:ascii="黑体" w:eastAsia="黑体" w:hAnsi="黑体" w:cs="Times New Roman"/>
          <w:lang w:eastAsia="zh-CN"/>
        </w:rPr>
        <w:t>FinBERT</w:t>
      </w:r>
      <w:proofErr w:type="spellEnd"/>
      <w:r w:rsidRPr="00674A2E">
        <w:rPr>
          <w:rFonts w:ascii="黑体" w:eastAsia="黑体" w:hAnsi="黑体" w:cs="Times New Roman"/>
          <w:lang w:eastAsia="zh-CN"/>
        </w:rPr>
        <w:t xml:space="preserve"> </w:t>
      </w:r>
      <w:r w:rsidRPr="00674A2E">
        <w:rPr>
          <w:rFonts w:ascii="黑体" w:eastAsia="黑体" w:hAnsi="黑体" w:cs="微软雅黑" w:hint="eastAsia"/>
          <w:lang w:eastAsia="zh-CN"/>
        </w:rPr>
        <w:t>对这</w:t>
      </w:r>
      <w:r w:rsidRPr="00674A2E">
        <w:rPr>
          <w:rFonts w:ascii="黑体" w:eastAsia="黑体" w:hAnsi="黑体" w:cs="MS Mincho" w:hint="eastAsia"/>
          <w:lang w:eastAsia="zh-CN"/>
        </w:rPr>
        <w:t>些技</w:t>
      </w:r>
      <w:r w:rsidRPr="00674A2E">
        <w:rPr>
          <w:rFonts w:ascii="黑体" w:eastAsia="黑体" w:hAnsi="黑体" w:cs="微软雅黑" w:hint="eastAsia"/>
          <w:lang w:eastAsia="zh-CN"/>
        </w:rPr>
        <w:t>术</w:t>
      </w:r>
      <w:r w:rsidRPr="00674A2E">
        <w:rPr>
          <w:rFonts w:ascii="黑体" w:eastAsia="黑体" w:hAnsi="黑体" w:cs="MS Mincho" w:hint="eastAsia"/>
          <w:lang w:eastAsia="zh-CN"/>
        </w:rPr>
        <w:t>性新</w:t>
      </w:r>
      <w:r w:rsidRPr="00674A2E">
        <w:rPr>
          <w:rFonts w:ascii="黑体" w:eastAsia="黑体" w:hAnsi="黑体" w:cs="微软雅黑" w:hint="eastAsia"/>
          <w:lang w:eastAsia="zh-CN"/>
        </w:rPr>
        <w:t>闻</w:t>
      </w:r>
      <w:r w:rsidRPr="00674A2E">
        <w:rPr>
          <w:rFonts w:ascii="黑体" w:eastAsia="黑体" w:hAnsi="黑体" w:cs="MS Mincho" w:hint="eastAsia"/>
          <w:lang w:eastAsia="zh-CN"/>
        </w:rPr>
        <w:t>的情感判断特</w:t>
      </w:r>
      <w:r w:rsidRPr="00674A2E">
        <w:rPr>
          <w:rFonts w:ascii="黑体" w:eastAsia="黑体" w:hAnsi="黑体" w:cs="微软雅黑" w:hint="eastAsia"/>
          <w:lang w:eastAsia="zh-CN"/>
        </w:rPr>
        <w:t>别</w:t>
      </w:r>
      <w:r w:rsidRPr="00674A2E">
        <w:rPr>
          <w:rFonts w:ascii="黑体" w:eastAsia="黑体" w:hAnsi="黑体" w:cs="MS Mincho" w:hint="eastAsia"/>
          <w:lang w:eastAsia="zh-CN"/>
        </w:rPr>
        <w:t>准确。</w:t>
      </w:r>
    </w:p>
    <w:p w14:paraId="121AED67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t>ABBV (艾伯</w:t>
      </w:r>
      <w:r w:rsidRPr="00674A2E">
        <w:rPr>
          <w:rFonts w:ascii="黑体" w:eastAsia="黑体" w:hAnsi="黑体" w:cs="微软雅黑" w:hint="eastAsia"/>
          <w:lang w:eastAsia="zh-CN"/>
        </w:rPr>
        <w:t>维</w:t>
      </w:r>
      <w:r w:rsidRPr="00674A2E">
        <w:rPr>
          <w:rFonts w:ascii="黑体" w:eastAsia="黑体" w:hAnsi="黑体" w:cs="Times New Roman"/>
          <w:lang w:eastAsia="zh-CN"/>
        </w:rPr>
        <w:t>): Delta-Sharpe = +0.855。医</w:t>
      </w:r>
      <w:r w:rsidRPr="00674A2E">
        <w:rPr>
          <w:rFonts w:ascii="黑体" w:eastAsia="黑体" w:hAnsi="黑体" w:cs="微软雅黑" w:hint="eastAsia"/>
          <w:lang w:eastAsia="zh-CN"/>
        </w:rPr>
        <w:t>药</w:t>
      </w:r>
      <w:r w:rsidRPr="00674A2E">
        <w:rPr>
          <w:rFonts w:ascii="黑体" w:eastAsia="黑体" w:hAnsi="黑体" w:cs="MS Mincho" w:hint="eastAsia"/>
          <w:lang w:eastAsia="zh-CN"/>
        </w:rPr>
        <w:t>股受</w:t>
      </w:r>
      <w:r w:rsidRPr="00674A2E">
        <w:rPr>
          <w:rFonts w:ascii="黑体" w:eastAsia="黑体" w:hAnsi="黑体" w:cs="Times New Roman"/>
          <w:lang w:eastAsia="zh-CN"/>
        </w:rPr>
        <w:t xml:space="preserve"> FDA </w:t>
      </w:r>
      <w:r w:rsidRPr="00674A2E">
        <w:rPr>
          <w:rFonts w:ascii="黑体" w:eastAsia="黑体" w:hAnsi="黑体" w:cs="微软雅黑" w:hint="eastAsia"/>
          <w:lang w:eastAsia="zh-CN"/>
        </w:rPr>
        <w:t>审</w:t>
      </w:r>
      <w:r w:rsidRPr="00674A2E">
        <w:rPr>
          <w:rFonts w:ascii="黑体" w:eastAsia="黑体" w:hAnsi="黑体" w:cs="MS Mincho" w:hint="eastAsia"/>
          <w:lang w:eastAsia="zh-CN"/>
        </w:rPr>
        <w:t>批</w:t>
      </w:r>
      <w:r w:rsidRPr="00674A2E">
        <w:rPr>
          <w:rFonts w:ascii="黑体" w:eastAsia="黑体" w:hAnsi="黑体" w:cs="Times New Roman"/>
          <w:lang w:eastAsia="zh-CN"/>
        </w:rPr>
        <w:t>,</w:t>
      </w:r>
      <w:r w:rsidRPr="00674A2E">
        <w:rPr>
          <w:rFonts w:ascii="黑体" w:eastAsia="黑体" w:hAnsi="黑体" w:cs="微软雅黑" w:hint="eastAsia"/>
          <w:lang w:eastAsia="zh-CN"/>
        </w:rPr>
        <w:t>临</w:t>
      </w:r>
      <w:r w:rsidRPr="00674A2E">
        <w:rPr>
          <w:rFonts w:ascii="黑体" w:eastAsia="黑体" w:hAnsi="黑体" w:cs="MS Mincho" w:hint="eastAsia"/>
          <w:lang w:eastAsia="zh-CN"/>
        </w:rPr>
        <w:t>床</w:t>
      </w:r>
      <w:r w:rsidRPr="00674A2E">
        <w:rPr>
          <w:rFonts w:ascii="黑体" w:eastAsia="黑体" w:hAnsi="黑体" w:cs="微软雅黑" w:hint="eastAsia"/>
          <w:lang w:eastAsia="zh-CN"/>
        </w:rPr>
        <w:t>试验结</w:t>
      </w:r>
      <w:r w:rsidRPr="00674A2E">
        <w:rPr>
          <w:rFonts w:ascii="黑体" w:eastAsia="黑体" w:hAnsi="黑体" w:cs="MS Mincho" w:hint="eastAsia"/>
          <w:lang w:eastAsia="zh-CN"/>
        </w:rPr>
        <w:t>果</w:t>
      </w:r>
      <w:r w:rsidRPr="00674A2E">
        <w:rPr>
          <w:rFonts w:ascii="黑体" w:eastAsia="黑体" w:hAnsi="黑体" w:cs="Times New Roman"/>
          <w:lang w:eastAsia="zh-CN"/>
        </w:rPr>
        <w:t>,</w:t>
      </w:r>
      <w:r w:rsidRPr="00674A2E">
        <w:rPr>
          <w:rFonts w:ascii="黑体" w:eastAsia="黑体" w:hAnsi="黑体" w:cs="微软雅黑" w:hint="eastAsia"/>
          <w:lang w:eastAsia="zh-CN"/>
        </w:rPr>
        <w:t>专</w:t>
      </w:r>
      <w:r w:rsidRPr="00674A2E">
        <w:rPr>
          <w:rFonts w:ascii="黑体" w:eastAsia="黑体" w:hAnsi="黑体" w:cs="MS Mincho" w:hint="eastAsia"/>
          <w:lang w:eastAsia="zh-CN"/>
        </w:rPr>
        <w:t>利到期等事件</w:t>
      </w:r>
      <w:r w:rsidRPr="00674A2E">
        <w:rPr>
          <w:rFonts w:ascii="黑体" w:eastAsia="黑体" w:hAnsi="黑体" w:cs="微软雅黑" w:hint="eastAsia"/>
          <w:lang w:eastAsia="zh-CN"/>
        </w:rPr>
        <w:t>驱动</w:t>
      </w:r>
      <w:r w:rsidRPr="00674A2E">
        <w:rPr>
          <w:rFonts w:ascii="黑体" w:eastAsia="黑体" w:hAnsi="黑体" w:cs="Times New Roman"/>
          <w:lang w:eastAsia="zh-CN"/>
        </w:rPr>
        <w:t>--</w:t>
      </w:r>
      <w:r w:rsidRPr="00674A2E">
        <w:rPr>
          <w:rFonts w:ascii="黑体" w:eastAsia="黑体" w:hAnsi="黑体" w:cs="微软雅黑" w:hint="eastAsia"/>
          <w:lang w:eastAsia="zh-CN"/>
        </w:rPr>
        <w:t>这</w:t>
      </w:r>
      <w:r w:rsidRPr="00674A2E">
        <w:rPr>
          <w:rFonts w:ascii="黑体" w:eastAsia="黑体" w:hAnsi="黑体" w:cs="MS Mincho" w:hint="eastAsia"/>
          <w:lang w:eastAsia="zh-CN"/>
        </w:rPr>
        <w:t>些事件几乎完全通</w:t>
      </w:r>
      <w:r w:rsidRPr="00674A2E">
        <w:rPr>
          <w:rFonts w:ascii="黑体" w:eastAsia="黑体" w:hAnsi="黑体" w:cs="微软雅黑" w:hint="eastAsia"/>
          <w:lang w:eastAsia="zh-CN"/>
        </w:rPr>
        <w:t>过</w:t>
      </w:r>
      <w:r w:rsidRPr="00674A2E">
        <w:rPr>
          <w:rFonts w:ascii="黑体" w:eastAsia="黑体" w:hAnsi="黑体" w:cs="MS Mincho" w:hint="eastAsia"/>
          <w:lang w:eastAsia="zh-CN"/>
        </w:rPr>
        <w:t>新</w:t>
      </w:r>
      <w:r w:rsidRPr="00674A2E">
        <w:rPr>
          <w:rFonts w:ascii="黑体" w:eastAsia="黑体" w:hAnsi="黑体" w:cs="微软雅黑" w:hint="eastAsia"/>
          <w:lang w:eastAsia="zh-CN"/>
        </w:rPr>
        <w:t>闻发</w:t>
      </w:r>
      <w:r w:rsidRPr="00674A2E">
        <w:rPr>
          <w:rFonts w:ascii="黑体" w:eastAsia="黑体" w:hAnsi="黑体" w:cs="MS Mincho" w:hint="eastAsia"/>
          <w:lang w:eastAsia="zh-CN"/>
        </w:rPr>
        <w:t>布</w:t>
      </w:r>
      <w:r w:rsidRPr="00674A2E">
        <w:rPr>
          <w:rFonts w:ascii="黑体" w:eastAsia="黑体" w:hAnsi="黑体" w:cs="Times New Roman"/>
          <w:lang w:eastAsia="zh-CN"/>
        </w:rPr>
        <w:t>,价格数据无法提前反映。NLP 天然适合</w:t>
      </w:r>
      <w:r w:rsidRPr="00674A2E">
        <w:rPr>
          <w:rFonts w:ascii="黑体" w:eastAsia="黑体" w:hAnsi="黑体" w:cs="微软雅黑" w:hint="eastAsia"/>
          <w:lang w:eastAsia="zh-CN"/>
        </w:rPr>
        <w:t>这</w:t>
      </w:r>
      <w:r w:rsidRPr="00674A2E">
        <w:rPr>
          <w:rFonts w:ascii="黑体" w:eastAsia="黑体" w:hAnsi="黑体" w:cs="MS Mincho" w:hint="eastAsia"/>
          <w:lang w:eastAsia="zh-CN"/>
        </w:rPr>
        <w:t>种事件</w:t>
      </w:r>
      <w:r w:rsidRPr="00674A2E">
        <w:rPr>
          <w:rFonts w:ascii="黑体" w:eastAsia="黑体" w:hAnsi="黑体" w:cs="微软雅黑" w:hint="eastAsia"/>
          <w:lang w:eastAsia="zh-CN"/>
        </w:rPr>
        <w:t>驱动</w:t>
      </w:r>
      <w:r w:rsidRPr="00674A2E">
        <w:rPr>
          <w:rFonts w:ascii="黑体" w:eastAsia="黑体" w:hAnsi="黑体" w:cs="MS Mincho" w:hint="eastAsia"/>
          <w:lang w:eastAsia="zh-CN"/>
        </w:rPr>
        <w:t>型股票。</w:t>
      </w:r>
    </w:p>
    <w:p w14:paraId="2E1254FF" w14:textId="61DF298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b/>
          <w:lang w:eastAsia="zh-CN"/>
        </w:rPr>
        <w:t>哪些股票 NLP 帮</w:t>
      </w:r>
      <w:proofErr w:type="gramStart"/>
      <w:r w:rsidRPr="00674A2E">
        <w:rPr>
          <w:rFonts w:ascii="黑体" w:eastAsia="黑体" w:hAnsi="黑体" w:cs="Times New Roman"/>
          <w:b/>
          <w:lang w:eastAsia="zh-CN"/>
        </w:rPr>
        <w:t>了倒</w:t>
      </w:r>
      <w:proofErr w:type="gramEnd"/>
      <w:r w:rsidRPr="00674A2E">
        <w:rPr>
          <w:rFonts w:ascii="黑体" w:eastAsia="黑体" w:hAnsi="黑体" w:cs="Times New Roman"/>
          <w:b/>
          <w:lang w:eastAsia="zh-CN"/>
        </w:rPr>
        <w:t xml:space="preserve">忙? </w:t>
      </w:r>
      <w:r w:rsidRPr="00674A2E">
        <w:rPr>
          <w:rFonts w:ascii="黑体" w:eastAsia="黑体" w:hAnsi="黑体" w:cs="微软雅黑" w:hint="eastAsia"/>
          <w:b/>
          <w:lang w:eastAsia="zh-CN"/>
        </w:rPr>
        <w:t>为</w:t>
      </w:r>
      <w:r w:rsidRPr="00674A2E">
        <w:rPr>
          <w:rFonts w:ascii="黑体" w:eastAsia="黑体" w:hAnsi="黑体" w:cs="MS Mincho" w:hint="eastAsia"/>
          <w:b/>
          <w:lang w:eastAsia="zh-CN"/>
        </w:rPr>
        <w:t>什么</w:t>
      </w:r>
      <w:r w:rsidRPr="00674A2E">
        <w:rPr>
          <w:rFonts w:ascii="黑体" w:eastAsia="黑体" w:hAnsi="黑体" w:cs="Times New Roman"/>
          <w:b/>
          <w:lang w:eastAsia="zh-CN"/>
        </w:rPr>
        <w:t>?</w:t>
      </w:r>
    </w:p>
    <w:p w14:paraId="1053868B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t>NVDA (</w:t>
      </w:r>
      <w:proofErr w:type="gramStart"/>
      <w:r w:rsidRPr="00674A2E">
        <w:rPr>
          <w:rFonts w:ascii="黑体" w:eastAsia="黑体" w:hAnsi="黑体" w:cs="Times New Roman"/>
          <w:lang w:eastAsia="zh-CN"/>
        </w:rPr>
        <w:t>英</w:t>
      </w:r>
      <w:r w:rsidRPr="00674A2E">
        <w:rPr>
          <w:rFonts w:ascii="黑体" w:eastAsia="黑体" w:hAnsi="黑体" w:cs="微软雅黑" w:hint="eastAsia"/>
          <w:lang w:eastAsia="zh-CN"/>
        </w:rPr>
        <w:t>伟</w:t>
      </w:r>
      <w:r w:rsidRPr="00674A2E">
        <w:rPr>
          <w:rFonts w:ascii="黑体" w:eastAsia="黑体" w:hAnsi="黑体" w:cs="MS Mincho" w:hint="eastAsia"/>
          <w:lang w:eastAsia="zh-CN"/>
        </w:rPr>
        <w:t>达</w:t>
      </w:r>
      <w:proofErr w:type="gramEnd"/>
      <w:r w:rsidRPr="00674A2E">
        <w:rPr>
          <w:rFonts w:ascii="黑体" w:eastAsia="黑体" w:hAnsi="黑体" w:cs="Times New Roman"/>
          <w:lang w:eastAsia="zh-CN"/>
        </w:rPr>
        <w:t>): Delta-Sharpe = -0.861。NVDA 是 2023-2024 年最受关注的 AI 芯片股,每天有几十条新</w:t>
      </w:r>
      <w:r w:rsidRPr="00674A2E">
        <w:rPr>
          <w:rFonts w:ascii="黑体" w:eastAsia="黑体" w:hAnsi="黑体" w:cs="微软雅黑" w:hint="eastAsia"/>
          <w:lang w:eastAsia="zh-CN"/>
        </w:rPr>
        <w:t>闻</w:t>
      </w:r>
      <w:r w:rsidRPr="00674A2E">
        <w:rPr>
          <w:rFonts w:ascii="黑体" w:eastAsia="黑体" w:hAnsi="黑体" w:cs="MS Mincho" w:hint="eastAsia"/>
          <w:lang w:eastAsia="zh-CN"/>
        </w:rPr>
        <w:t>。</w:t>
      </w:r>
      <w:r w:rsidRPr="00674A2E">
        <w:rPr>
          <w:rFonts w:ascii="黑体" w:eastAsia="黑体" w:hAnsi="黑体" w:cs="微软雅黑" w:hint="eastAsia"/>
          <w:lang w:eastAsia="zh-CN"/>
        </w:rPr>
        <w:t>问题</w:t>
      </w:r>
      <w:r w:rsidRPr="00674A2E">
        <w:rPr>
          <w:rFonts w:ascii="黑体" w:eastAsia="黑体" w:hAnsi="黑体" w:cs="MS Mincho" w:hint="eastAsia"/>
          <w:lang w:eastAsia="zh-CN"/>
        </w:rPr>
        <w:t>不在于新</w:t>
      </w:r>
      <w:r w:rsidRPr="00674A2E">
        <w:rPr>
          <w:rFonts w:ascii="黑体" w:eastAsia="黑体" w:hAnsi="黑体" w:cs="微软雅黑" w:hint="eastAsia"/>
          <w:lang w:eastAsia="zh-CN"/>
        </w:rPr>
        <w:t>闻</w:t>
      </w:r>
      <w:r w:rsidRPr="00674A2E">
        <w:rPr>
          <w:rFonts w:ascii="黑体" w:eastAsia="黑体" w:hAnsi="黑体" w:cs="MS Mincho" w:hint="eastAsia"/>
          <w:lang w:eastAsia="zh-CN"/>
        </w:rPr>
        <w:t>太少</w:t>
      </w:r>
      <w:r w:rsidRPr="00674A2E">
        <w:rPr>
          <w:rFonts w:ascii="黑体" w:eastAsia="黑体" w:hAnsi="黑体" w:cs="Times New Roman"/>
          <w:lang w:eastAsia="zh-CN"/>
        </w:rPr>
        <w:t>,而在于新</w:t>
      </w:r>
      <w:r w:rsidRPr="00674A2E">
        <w:rPr>
          <w:rFonts w:ascii="黑体" w:eastAsia="黑体" w:hAnsi="黑体" w:cs="微软雅黑" w:hint="eastAsia"/>
          <w:lang w:eastAsia="zh-CN"/>
        </w:rPr>
        <w:t>闻</w:t>
      </w:r>
      <w:r w:rsidRPr="00674A2E">
        <w:rPr>
          <w:rFonts w:ascii="黑体" w:eastAsia="黑体" w:hAnsi="黑体" w:cs="MS Mincho" w:hint="eastAsia"/>
          <w:lang w:eastAsia="zh-CN"/>
        </w:rPr>
        <w:t>太多且高度重复</w:t>
      </w:r>
      <w:r w:rsidRPr="00674A2E">
        <w:rPr>
          <w:rFonts w:ascii="黑体" w:eastAsia="黑体" w:hAnsi="黑体" w:cs="Times New Roman"/>
          <w:lang w:eastAsia="zh-CN"/>
        </w:rPr>
        <w:t>--所有媒体都在</w:t>
      </w:r>
      <w:r w:rsidRPr="00674A2E">
        <w:rPr>
          <w:rFonts w:ascii="黑体" w:eastAsia="黑体" w:hAnsi="黑体" w:cs="微软雅黑" w:hint="eastAsia"/>
          <w:lang w:eastAsia="zh-CN"/>
        </w:rPr>
        <w:t>说</w:t>
      </w:r>
      <w:r w:rsidRPr="00674A2E">
        <w:rPr>
          <w:rFonts w:ascii="黑体" w:eastAsia="黑体" w:hAnsi="黑体" w:cs="MS Mincho" w:hint="eastAsia"/>
          <w:lang w:eastAsia="zh-CN"/>
        </w:rPr>
        <w:t>同一件事</w:t>
      </w:r>
      <w:r w:rsidRPr="00674A2E">
        <w:rPr>
          <w:rFonts w:ascii="黑体" w:eastAsia="黑体" w:hAnsi="黑体" w:cs="Times New Roman"/>
          <w:lang w:eastAsia="zh-CN"/>
        </w:rPr>
        <w:t>(AI 芯片需求</w:t>
      </w:r>
      <w:r w:rsidRPr="00674A2E">
        <w:rPr>
          <w:rFonts w:ascii="黑体" w:eastAsia="黑体" w:hAnsi="黑体" w:cs="微软雅黑" w:hint="eastAsia"/>
          <w:lang w:eastAsia="zh-CN"/>
        </w:rPr>
        <w:t>强劲</w:t>
      </w:r>
      <w:r w:rsidRPr="00674A2E">
        <w:rPr>
          <w:rFonts w:ascii="黑体" w:eastAsia="黑体" w:hAnsi="黑体" w:cs="Times New Roman"/>
          <w:lang w:eastAsia="zh-CN"/>
        </w:rPr>
        <w:t>),NLP 信号几乎没有</w:t>
      </w:r>
      <w:r w:rsidRPr="00674A2E">
        <w:rPr>
          <w:rFonts w:ascii="黑体" w:eastAsia="黑体" w:hAnsi="黑体" w:cs="微软雅黑" w:hint="eastAsia"/>
          <w:lang w:eastAsia="zh-CN"/>
        </w:rPr>
        <w:t>变</w:t>
      </w:r>
      <w:r w:rsidRPr="00674A2E">
        <w:rPr>
          <w:rFonts w:ascii="黑体" w:eastAsia="黑体" w:hAnsi="黑体" w:cs="MS Mincho" w:hint="eastAsia"/>
          <w:lang w:eastAsia="zh-CN"/>
        </w:rPr>
        <w:t>化</w:t>
      </w:r>
      <w:r w:rsidRPr="00674A2E">
        <w:rPr>
          <w:rFonts w:ascii="黑体" w:eastAsia="黑体" w:hAnsi="黑体" w:cs="Times New Roman"/>
          <w:lang w:eastAsia="zh-CN"/>
        </w:rPr>
        <w:t>,</w:t>
      </w:r>
      <w:r w:rsidRPr="00674A2E">
        <w:rPr>
          <w:rFonts w:ascii="黑体" w:eastAsia="黑体" w:hAnsi="黑体" w:cs="微软雅黑" w:hint="eastAsia"/>
          <w:lang w:eastAsia="zh-CN"/>
        </w:rPr>
        <w:t>变</w:t>
      </w:r>
      <w:r w:rsidRPr="00674A2E">
        <w:rPr>
          <w:rFonts w:ascii="黑体" w:eastAsia="黑体" w:hAnsi="黑体" w:cs="MS Mincho" w:hint="eastAsia"/>
          <w:lang w:eastAsia="zh-CN"/>
        </w:rPr>
        <w:t>成了一个常数而非信息源。</w:t>
      </w:r>
      <w:r w:rsidRPr="00674A2E">
        <w:rPr>
          <w:rFonts w:ascii="黑体" w:eastAsia="黑体" w:hAnsi="黑体" w:cs="Times New Roman"/>
          <w:lang w:eastAsia="zh-CN"/>
        </w:rPr>
        <w:t xml:space="preserve">DQN </w:t>
      </w:r>
      <w:r w:rsidRPr="00674A2E">
        <w:rPr>
          <w:rFonts w:ascii="黑体" w:eastAsia="黑体" w:hAnsi="黑体" w:cs="微软雅黑" w:hint="eastAsia"/>
          <w:lang w:eastAsia="zh-CN"/>
        </w:rPr>
        <w:t>过</w:t>
      </w:r>
      <w:r w:rsidRPr="00674A2E">
        <w:rPr>
          <w:rFonts w:ascii="黑体" w:eastAsia="黑体" w:hAnsi="黑体" w:cs="MS Mincho" w:hint="eastAsia"/>
          <w:lang w:eastAsia="zh-CN"/>
        </w:rPr>
        <w:t>度依</w:t>
      </w:r>
      <w:r w:rsidRPr="00674A2E">
        <w:rPr>
          <w:rFonts w:ascii="黑体" w:eastAsia="黑体" w:hAnsi="黑体" w:cs="微软雅黑" w:hint="eastAsia"/>
          <w:lang w:eastAsia="zh-CN"/>
        </w:rPr>
        <w:t>赖这</w:t>
      </w:r>
      <w:r w:rsidRPr="00674A2E">
        <w:rPr>
          <w:rFonts w:ascii="黑体" w:eastAsia="黑体" w:hAnsi="黑体" w:cs="MS Mincho" w:hint="eastAsia"/>
          <w:lang w:eastAsia="zh-CN"/>
        </w:rPr>
        <w:t>个几乎不</w:t>
      </w:r>
      <w:r w:rsidRPr="00674A2E">
        <w:rPr>
          <w:rFonts w:ascii="黑体" w:eastAsia="黑体" w:hAnsi="黑体" w:cs="微软雅黑" w:hint="eastAsia"/>
          <w:lang w:eastAsia="zh-CN"/>
        </w:rPr>
        <w:t>变</w:t>
      </w:r>
      <w:r w:rsidRPr="00674A2E">
        <w:rPr>
          <w:rFonts w:ascii="黑体" w:eastAsia="黑体" w:hAnsi="黑体" w:cs="MS Mincho" w:hint="eastAsia"/>
          <w:lang w:eastAsia="zh-CN"/>
        </w:rPr>
        <w:t>的信号</w:t>
      </w:r>
      <w:r w:rsidRPr="00674A2E">
        <w:rPr>
          <w:rFonts w:ascii="黑体" w:eastAsia="黑体" w:hAnsi="黑体" w:cs="Times New Roman"/>
          <w:lang w:eastAsia="zh-CN"/>
        </w:rPr>
        <w:t>,忽略了更重要的价格</w:t>
      </w:r>
      <w:r w:rsidRPr="00674A2E">
        <w:rPr>
          <w:rFonts w:ascii="黑体" w:eastAsia="黑体" w:hAnsi="黑体" w:cs="微软雅黑" w:hint="eastAsia"/>
          <w:lang w:eastAsia="zh-CN"/>
        </w:rPr>
        <w:t>趋势变</w:t>
      </w:r>
      <w:r w:rsidRPr="00674A2E">
        <w:rPr>
          <w:rFonts w:ascii="黑体" w:eastAsia="黑体" w:hAnsi="黑体" w:cs="MS Mincho" w:hint="eastAsia"/>
          <w:lang w:eastAsia="zh-CN"/>
        </w:rPr>
        <w:t>化。</w:t>
      </w:r>
    </w:p>
    <w:p w14:paraId="6F5D360B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t>V (Visa): Delta-Sharpe = -0.744。大型金融股的新</w:t>
      </w:r>
      <w:r w:rsidRPr="00674A2E">
        <w:rPr>
          <w:rFonts w:ascii="黑体" w:eastAsia="黑体" w:hAnsi="黑体" w:cs="微软雅黑" w:hint="eastAsia"/>
          <w:lang w:eastAsia="zh-CN"/>
        </w:rPr>
        <w:t>闻</w:t>
      </w:r>
      <w:r w:rsidRPr="00674A2E">
        <w:rPr>
          <w:rFonts w:ascii="黑体" w:eastAsia="黑体" w:hAnsi="黑体" w:cs="MS Mincho" w:hint="eastAsia"/>
          <w:lang w:eastAsia="zh-CN"/>
        </w:rPr>
        <w:t>往往是宏</w:t>
      </w:r>
      <w:r w:rsidRPr="00674A2E">
        <w:rPr>
          <w:rFonts w:ascii="黑体" w:eastAsia="黑体" w:hAnsi="黑体" w:cs="微软雅黑" w:hint="eastAsia"/>
          <w:lang w:eastAsia="zh-CN"/>
        </w:rPr>
        <w:t>观层</w:t>
      </w:r>
      <w:r w:rsidRPr="00674A2E">
        <w:rPr>
          <w:rFonts w:ascii="黑体" w:eastAsia="黑体" w:hAnsi="黑体" w:cs="MS Mincho" w:hint="eastAsia"/>
          <w:lang w:eastAsia="zh-CN"/>
        </w:rPr>
        <w:t>面的</w:t>
      </w:r>
      <w:r w:rsidRPr="00674A2E">
        <w:rPr>
          <w:rFonts w:ascii="黑体" w:eastAsia="黑体" w:hAnsi="黑体" w:cs="Times New Roman"/>
          <w:lang w:eastAsia="zh-CN"/>
        </w:rPr>
        <w:t>(利率,</w:t>
      </w:r>
      <w:r w:rsidRPr="00674A2E">
        <w:rPr>
          <w:rFonts w:ascii="黑体" w:eastAsia="黑体" w:hAnsi="黑体" w:cs="微软雅黑" w:hint="eastAsia"/>
          <w:lang w:eastAsia="zh-CN"/>
        </w:rPr>
        <w:t>监</w:t>
      </w:r>
      <w:r w:rsidRPr="00674A2E">
        <w:rPr>
          <w:rFonts w:ascii="黑体" w:eastAsia="黑体" w:hAnsi="黑体" w:cs="MS Mincho" w:hint="eastAsia"/>
          <w:lang w:eastAsia="zh-CN"/>
        </w:rPr>
        <w:t>管</w:t>
      </w:r>
      <w:r w:rsidRPr="00674A2E">
        <w:rPr>
          <w:rFonts w:ascii="黑体" w:eastAsia="黑体" w:hAnsi="黑体" w:cs="Times New Roman"/>
          <w:lang w:eastAsia="zh-CN"/>
        </w:rPr>
        <w:t>,</w:t>
      </w:r>
      <w:r w:rsidRPr="00674A2E">
        <w:rPr>
          <w:rFonts w:ascii="黑体" w:eastAsia="黑体" w:hAnsi="黑体" w:cs="微软雅黑" w:hint="eastAsia"/>
          <w:lang w:eastAsia="zh-CN"/>
        </w:rPr>
        <w:t>经济</w:t>
      </w:r>
      <w:r w:rsidRPr="00674A2E">
        <w:rPr>
          <w:rFonts w:ascii="黑体" w:eastAsia="黑体" w:hAnsi="黑体" w:cs="MS Mincho" w:hint="eastAsia"/>
          <w:lang w:eastAsia="zh-CN"/>
        </w:rPr>
        <w:t>数据</w:t>
      </w:r>
      <w:r w:rsidRPr="00674A2E">
        <w:rPr>
          <w:rFonts w:ascii="黑体" w:eastAsia="黑体" w:hAnsi="黑体" w:cs="Times New Roman"/>
          <w:lang w:eastAsia="zh-CN"/>
        </w:rPr>
        <w:t>),与</w:t>
      </w:r>
      <w:proofErr w:type="gramStart"/>
      <w:r w:rsidRPr="00674A2E">
        <w:rPr>
          <w:rFonts w:ascii="黑体" w:eastAsia="黑体" w:hAnsi="黑体" w:cs="Times New Roman"/>
          <w:lang w:eastAsia="zh-CN"/>
        </w:rPr>
        <w:t>个</w:t>
      </w:r>
      <w:proofErr w:type="gramEnd"/>
      <w:r w:rsidRPr="00674A2E">
        <w:rPr>
          <w:rFonts w:ascii="黑体" w:eastAsia="黑体" w:hAnsi="黑体" w:cs="Times New Roman"/>
          <w:lang w:eastAsia="zh-CN"/>
        </w:rPr>
        <w:t>股价格的关系是</w:t>
      </w:r>
      <w:r w:rsidRPr="00674A2E">
        <w:rPr>
          <w:rFonts w:ascii="黑体" w:eastAsia="黑体" w:hAnsi="黑体" w:cs="微软雅黑" w:hint="eastAsia"/>
          <w:lang w:eastAsia="zh-CN"/>
        </w:rPr>
        <w:t>间</w:t>
      </w:r>
      <w:r w:rsidRPr="00674A2E">
        <w:rPr>
          <w:rFonts w:ascii="黑体" w:eastAsia="黑体" w:hAnsi="黑体" w:cs="MS Mincho" w:hint="eastAsia"/>
          <w:lang w:eastAsia="zh-CN"/>
        </w:rPr>
        <w:t>接的。把宏</w:t>
      </w:r>
      <w:r w:rsidRPr="00674A2E">
        <w:rPr>
          <w:rFonts w:ascii="黑体" w:eastAsia="黑体" w:hAnsi="黑体" w:cs="微软雅黑" w:hint="eastAsia"/>
          <w:lang w:eastAsia="zh-CN"/>
        </w:rPr>
        <w:t>观</w:t>
      </w:r>
      <w:r w:rsidRPr="00674A2E">
        <w:rPr>
          <w:rFonts w:ascii="黑体" w:eastAsia="黑体" w:hAnsi="黑体" w:cs="MS Mincho" w:hint="eastAsia"/>
          <w:lang w:eastAsia="zh-CN"/>
        </w:rPr>
        <w:t>新</w:t>
      </w:r>
      <w:r w:rsidRPr="00674A2E">
        <w:rPr>
          <w:rFonts w:ascii="黑体" w:eastAsia="黑体" w:hAnsi="黑体" w:cs="微软雅黑" w:hint="eastAsia"/>
          <w:lang w:eastAsia="zh-CN"/>
        </w:rPr>
        <w:t>闻</w:t>
      </w:r>
      <w:r w:rsidRPr="00674A2E">
        <w:rPr>
          <w:rFonts w:ascii="黑体" w:eastAsia="黑体" w:hAnsi="黑体" w:cs="MS Mincho" w:hint="eastAsia"/>
          <w:lang w:eastAsia="zh-CN"/>
        </w:rPr>
        <w:t>的情感直接映射到个股交易上</w:t>
      </w:r>
      <w:r w:rsidRPr="00674A2E">
        <w:rPr>
          <w:rFonts w:ascii="黑体" w:eastAsia="黑体" w:hAnsi="黑体" w:cs="Times New Roman"/>
          <w:lang w:eastAsia="zh-CN"/>
        </w:rPr>
        <w:t>,引入了大量噪声。</w:t>
      </w:r>
    </w:p>
    <w:p w14:paraId="65EF42FF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微软雅黑" w:hint="eastAsia"/>
          <w:lang w:eastAsia="zh-CN"/>
        </w:rPr>
        <w:t>统</w:t>
      </w:r>
      <w:r w:rsidRPr="00674A2E">
        <w:rPr>
          <w:rFonts w:ascii="黑体" w:eastAsia="黑体" w:hAnsi="黑体" w:cs="MS Mincho" w:hint="eastAsia"/>
          <w:lang w:eastAsia="zh-CN"/>
        </w:rPr>
        <w:t>一的教</w:t>
      </w:r>
      <w:r w:rsidRPr="00674A2E">
        <w:rPr>
          <w:rFonts w:ascii="黑体" w:eastAsia="黑体" w:hAnsi="黑体" w:cs="微软雅黑" w:hint="eastAsia"/>
          <w:lang w:eastAsia="zh-CN"/>
        </w:rPr>
        <w:t>训</w:t>
      </w:r>
      <w:r w:rsidRPr="00674A2E">
        <w:rPr>
          <w:rFonts w:ascii="黑体" w:eastAsia="黑体" w:hAnsi="黑体" w:cs="Times New Roman"/>
          <w:lang w:eastAsia="zh-CN"/>
        </w:rPr>
        <w:t>: NLP 信号最有效的</w:t>
      </w:r>
      <w:r w:rsidRPr="00674A2E">
        <w:rPr>
          <w:rFonts w:ascii="黑体" w:eastAsia="黑体" w:hAnsi="黑体" w:cs="微软雅黑" w:hint="eastAsia"/>
          <w:lang w:eastAsia="zh-CN"/>
        </w:rPr>
        <w:t>场</w:t>
      </w:r>
      <w:r w:rsidRPr="00674A2E">
        <w:rPr>
          <w:rFonts w:ascii="黑体" w:eastAsia="黑体" w:hAnsi="黑体" w:cs="MS Mincho" w:hint="eastAsia"/>
          <w:lang w:eastAsia="zh-CN"/>
        </w:rPr>
        <w:t>景是</w:t>
      </w:r>
      <w:r w:rsidRPr="00674A2E">
        <w:rPr>
          <w:rFonts w:ascii="黑体" w:eastAsia="黑体" w:hAnsi="黑体" w:cs="Times New Roman"/>
          <w:lang w:eastAsia="zh-CN"/>
        </w:rPr>
        <w:t>--新</w:t>
      </w:r>
      <w:r w:rsidRPr="00674A2E">
        <w:rPr>
          <w:rFonts w:ascii="黑体" w:eastAsia="黑体" w:hAnsi="黑体" w:cs="微软雅黑" w:hint="eastAsia"/>
          <w:lang w:eastAsia="zh-CN"/>
        </w:rPr>
        <w:t>闻</w:t>
      </w:r>
      <w:r w:rsidRPr="00674A2E">
        <w:rPr>
          <w:rFonts w:ascii="黑体" w:eastAsia="黑体" w:hAnsi="黑体" w:cs="MS Mincho" w:hint="eastAsia"/>
          <w:lang w:eastAsia="zh-CN"/>
        </w:rPr>
        <w:t>包含个股特定的</w:t>
      </w:r>
      <w:r w:rsidRPr="00674A2E">
        <w:rPr>
          <w:rFonts w:ascii="黑体" w:eastAsia="黑体" w:hAnsi="黑体" w:cs="Times New Roman"/>
          <w:lang w:eastAsia="zh-CN"/>
        </w:rPr>
        <w:t>,非价格可</w:t>
      </w:r>
      <w:r w:rsidRPr="00674A2E">
        <w:rPr>
          <w:rFonts w:ascii="黑体" w:eastAsia="黑体" w:hAnsi="黑体" w:cs="微软雅黑" w:hint="eastAsia"/>
          <w:lang w:eastAsia="zh-CN"/>
        </w:rPr>
        <w:t>预测</w:t>
      </w:r>
      <w:r w:rsidRPr="00674A2E">
        <w:rPr>
          <w:rFonts w:ascii="黑体" w:eastAsia="黑体" w:hAnsi="黑体" w:cs="MS Mincho" w:hint="eastAsia"/>
          <w:lang w:eastAsia="zh-CN"/>
        </w:rPr>
        <w:t>的</w:t>
      </w:r>
      <w:r w:rsidRPr="00674A2E">
        <w:rPr>
          <w:rFonts w:ascii="黑体" w:eastAsia="黑体" w:hAnsi="黑体" w:cs="Times New Roman"/>
          <w:lang w:eastAsia="zh-CN"/>
        </w:rPr>
        <w:t>,方向明确的信息。NLP 信号最可能帮倒忙的</w:t>
      </w:r>
      <w:r w:rsidRPr="00674A2E">
        <w:rPr>
          <w:rFonts w:ascii="黑体" w:eastAsia="黑体" w:hAnsi="黑体" w:cs="微软雅黑" w:hint="eastAsia"/>
          <w:lang w:eastAsia="zh-CN"/>
        </w:rPr>
        <w:t>场</w:t>
      </w:r>
      <w:r w:rsidRPr="00674A2E">
        <w:rPr>
          <w:rFonts w:ascii="黑体" w:eastAsia="黑体" w:hAnsi="黑体" w:cs="MS Mincho" w:hint="eastAsia"/>
          <w:lang w:eastAsia="zh-CN"/>
        </w:rPr>
        <w:t>景是</w:t>
      </w:r>
      <w:r w:rsidRPr="00674A2E">
        <w:rPr>
          <w:rFonts w:ascii="黑体" w:eastAsia="黑体" w:hAnsi="黑体" w:cs="Times New Roman"/>
          <w:lang w:eastAsia="zh-CN"/>
        </w:rPr>
        <w:t>--新</w:t>
      </w:r>
      <w:r w:rsidRPr="00674A2E">
        <w:rPr>
          <w:rFonts w:ascii="黑体" w:eastAsia="黑体" w:hAnsi="黑体" w:cs="微软雅黑" w:hint="eastAsia"/>
          <w:lang w:eastAsia="zh-CN"/>
        </w:rPr>
        <w:t>闻</w:t>
      </w:r>
      <w:r w:rsidRPr="00674A2E">
        <w:rPr>
          <w:rFonts w:ascii="黑体" w:eastAsia="黑体" w:hAnsi="黑体" w:cs="MS Mincho" w:hint="eastAsia"/>
          <w:lang w:eastAsia="zh-CN"/>
        </w:rPr>
        <w:t>信息已充分反映在价格中</w:t>
      </w:r>
      <w:r w:rsidRPr="00674A2E">
        <w:rPr>
          <w:rFonts w:ascii="黑体" w:eastAsia="黑体" w:hAnsi="黑体" w:cs="Times New Roman"/>
          <w:lang w:eastAsia="zh-CN"/>
        </w:rPr>
        <w:t>,或新</w:t>
      </w:r>
      <w:r w:rsidRPr="00674A2E">
        <w:rPr>
          <w:rFonts w:ascii="黑体" w:eastAsia="黑体" w:hAnsi="黑体" w:cs="微软雅黑" w:hint="eastAsia"/>
          <w:lang w:eastAsia="zh-CN"/>
        </w:rPr>
        <w:t>闻过</w:t>
      </w:r>
      <w:r w:rsidRPr="00674A2E">
        <w:rPr>
          <w:rFonts w:ascii="黑体" w:eastAsia="黑体" w:hAnsi="黑体" w:cs="MS Mincho" w:hint="eastAsia"/>
          <w:lang w:eastAsia="zh-CN"/>
        </w:rPr>
        <w:t>于宏</w:t>
      </w:r>
      <w:r w:rsidRPr="00674A2E">
        <w:rPr>
          <w:rFonts w:ascii="黑体" w:eastAsia="黑体" w:hAnsi="黑体" w:cs="微软雅黑" w:hint="eastAsia"/>
          <w:lang w:eastAsia="zh-CN"/>
        </w:rPr>
        <w:t>观</w:t>
      </w:r>
      <w:r w:rsidRPr="00674A2E">
        <w:rPr>
          <w:rFonts w:ascii="黑体" w:eastAsia="黑体" w:hAnsi="黑体" w:cs="Times New Roman"/>
          <w:lang w:eastAsia="zh-CN"/>
        </w:rPr>
        <w:t>/重复。</w:t>
      </w:r>
    </w:p>
    <w:p w14:paraId="26EA2C58" w14:textId="494911B5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微软雅黑" w:hint="eastAsia"/>
          <w:b/>
          <w:lang w:eastAsia="zh-CN"/>
        </w:rPr>
        <w:t>为</w:t>
      </w:r>
      <w:r w:rsidRPr="00674A2E">
        <w:rPr>
          <w:rFonts w:ascii="黑体" w:eastAsia="黑体" w:hAnsi="黑体" w:cs="MS Mincho" w:hint="eastAsia"/>
          <w:b/>
          <w:lang w:eastAsia="zh-CN"/>
        </w:rPr>
        <w:t>什么</w:t>
      </w:r>
      <w:r w:rsidRPr="00674A2E">
        <w:rPr>
          <w:rFonts w:ascii="黑体" w:eastAsia="黑体" w:hAnsi="黑体" w:cs="Times New Roman"/>
          <w:b/>
          <w:lang w:eastAsia="zh-CN"/>
        </w:rPr>
        <w:t xml:space="preserve"> 50% 的 Sharpe </w:t>
      </w:r>
      <w:r w:rsidRPr="00674A2E">
        <w:rPr>
          <w:rFonts w:ascii="黑体" w:eastAsia="黑体" w:hAnsi="黑体" w:cs="微软雅黑" w:hint="eastAsia"/>
          <w:b/>
          <w:lang w:eastAsia="zh-CN"/>
        </w:rPr>
        <w:t>胜</w:t>
      </w:r>
      <w:r w:rsidRPr="00674A2E">
        <w:rPr>
          <w:rFonts w:ascii="黑体" w:eastAsia="黑体" w:hAnsi="黑体" w:cs="MS Mincho" w:hint="eastAsia"/>
          <w:b/>
          <w:lang w:eastAsia="zh-CN"/>
        </w:rPr>
        <w:t>率不算差</w:t>
      </w:r>
      <w:r w:rsidRPr="00674A2E">
        <w:rPr>
          <w:rFonts w:ascii="黑体" w:eastAsia="黑体" w:hAnsi="黑体" w:cs="Times New Roman"/>
          <w:b/>
          <w:lang w:eastAsia="zh-CN"/>
        </w:rPr>
        <w:t>?</w:t>
      </w:r>
    </w:p>
    <w:p w14:paraId="00B4018B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lastRenderedPageBreak/>
        <w:t>首先,Buy &amp; Hold 不是一个弱的</w:t>
      </w:r>
      <w:r w:rsidRPr="00674A2E">
        <w:rPr>
          <w:rFonts w:ascii="黑体" w:eastAsia="黑体" w:hAnsi="黑体" w:cs="微软雅黑" w:hint="eastAsia"/>
          <w:lang w:eastAsia="zh-CN"/>
        </w:rPr>
        <w:t>对</w:t>
      </w:r>
      <w:r w:rsidRPr="00674A2E">
        <w:rPr>
          <w:rFonts w:ascii="黑体" w:eastAsia="黑体" w:hAnsi="黑体" w:cs="MS Mincho" w:hint="eastAsia"/>
          <w:lang w:eastAsia="zh-CN"/>
        </w:rPr>
        <w:t>手</w:t>
      </w:r>
      <w:r w:rsidRPr="00674A2E">
        <w:rPr>
          <w:rFonts w:ascii="黑体" w:eastAsia="黑体" w:hAnsi="黑体" w:cs="Times New Roman"/>
          <w:lang w:eastAsia="zh-CN"/>
        </w:rPr>
        <w:t>--</w:t>
      </w:r>
      <w:r w:rsidRPr="00674A2E">
        <w:rPr>
          <w:rFonts w:ascii="黑体" w:eastAsia="黑体" w:hAnsi="黑体" w:cs="微软雅黑" w:hint="eastAsia"/>
          <w:lang w:eastAsia="zh-CN"/>
        </w:rPr>
        <w:t>对</w:t>
      </w:r>
      <w:r w:rsidRPr="00674A2E">
        <w:rPr>
          <w:rFonts w:ascii="黑体" w:eastAsia="黑体" w:hAnsi="黑体" w:cs="MS Mincho" w:hint="eastAsia"/>
          <w:lang w:eastAsia="zh-CN"/>
        </w:rPr>
        <w:t>美国大</w:t>
      </w:r>
      <w:r w:rsidRPr="00674A2E">
        <w:rPr>
          <w:rFonts w:ascii="黑体" w:eastAsia="黑体" w:hAnsi="黑体" w:cs="微软雅黑" w:hint="eastAsia"/>
          <w:lang w:eastAsia="zh-CN"/>
        </w:rPr>
        <w:t>盘</w:t>
      </w:r>
      <w:r w:rsidRPr="00674A2E">
        <w:rPr>
          <w:rFonts w:ascii="黑体" w:eastAsia="黑体" w:hAnsi="黑体" w:cs="MS Mincho" w:hint="eastAsia"/>
          <w:lang w:eastAsia="zh-CN"/>
        </w:rPr>
        <w:t>股来</w:t>
      </w:r>
      <w:r w:rsidRPr="00674A2E">
        <w:rPr>
          <w:rFonts w:ascii="黑体" w:eastAsia="黑体" w:hAnsi="黑体" w:cs="微软雅黑" w:hint="eastAsia"/>
          <w:lang w:eastAsia="zh-CN"/>
        </w:rPr>
        <w:t>说</w:t>
      </w:r>
      <w:r w:rsidRPr="00674A2E">
        <w:rPr>
          <w:rFonts w:ascii="黑体" w:eastAsia="黑体" w:hAnsi="黑体" w:cs="Times New Roman"/>
          <w:lang w:eastAsia="zh-CN"/>
        </w:rPr>
        <w:t xml:space="preserve">,BH 在 2020-2024 </w:t>
      </w:r>
      <w:r w:rsidRPr="00674A2E">
        <w:rPr>
          <w:rFonts w:ascii="黑体" w:eastAsia="黑体" w:hAnsi="黑体" w:cs="微软雅黑" w:hint="eastAsia"/>
          <w:lang w:eastAsia="zh-CN"/>
        </w:rPr>
        <w:t>这</w:t>
      </w:r>
      <w:r w:rsidRPr="00674A2E">
        <w:rPr>
          <w:rFonts w:ascii="黑体" w:eastAsia="黑体" w:hAnsi="黑体" w:cs="MS Mincho" w:hint="eastAsia"/>
          <w:lang w:eastAsia="zh-CN"/>
        </w:rPr>
        <w:t>个牛市中表</w:t>
      </w:r>
      <w:r w:rsidRPr="00674A2E">
        <w:rPr>
          <w:rFonts w:ascii="黑体" w:eastAsia="黑体" w:hAnsi="黑体" w:cs="微软雅黑" w:hint="eastAsia"/>
          <w:lang w:eastAsia="zh-CN"/>
        </w:rPr>
        <w:t>现</w:t>
      </w:r>
      <w:r w:rsidRPr="00674A2E">
        <w:rPr>
          <w:rFonts w:ascii="黑体" w:eastAsia="黑体" w:hAnsi="黑体" w:cs="MS Mincho" w:hint="eastAsia"/>
          <w:lang w:eastAsia="zh-CN"/>
        </w:rPr>
        <w:t>非常好。</w:t>
      </w:r>
      <w:r w:rsidRPr="00674A2E">
        <w:rPr>
          <w:rFonts w:ascii="黑体" w:eastAsia="黑体" w:hAnsi="黑体" w:cs="Times New Roman"/>
          <w:lang w:eastAsia="zh-CN"/>
        </w:rPr>
        <w:t>DQN 能打平 50/50,</w:t>
      </w:r>
      <w:r w:rsidRPr="00674A2E">
        <w:rPr>
          <w:rFonts w:ascii="黑体" w:eastAsia="黑体" w:hAnsi="黑体" w:cs="微软雅黑" w:hint="eastAsia"/>
          <w:lang w:eastAsia="zh-CN"/>
        </w:rPr>
        <w:t>说</w:t>
      </w:r>
      <w:r w:rsidRPr="00674A2E">
        <w:rPr>
          <w:rFonts w:ascii="黑体" w:eastAsia="黑体" w:hAnsi="黑体" w:cs="MS Mincho" w:hint="eastAsia"/>
          <w:lang w:eastAsia="zh-CN"/>
        </w:rPr>
        <w:t>明它</w:t>
      </w:r>
      <w:r w:rsidRPr="00674A2E">
        <w:rPr>
          <w:rFonts w:ascii="黑体" w:eastAsia="黑体" w:hAnsi="黑体" w:cs="微软雅黑" w:hint="eastAsia"/>
          <w:lang w:eastAsia="zh-CN"/>
        </w:rPr>
        <w:t>虽</w:t>
      </w:r>
      <w:r w:rsidRPr="00674A2E">
        <w:rPr>
          <w:rFonts w:ascii="黑体" w:eastAsia="黑体" w:hAnsi="黑体" w:cs="MS Mincho" w:hint="eastAsia"/>
          <w:lang w:eastAsia="zh-CN"/>
        </w:rPr>
        <w:t>然没有</w:t>
      </w:r>
      <w:r w:rsidRPr="00674A2E">
        <w:rPr>
          <w:rFonts w:ascii="黑体" w:eastAsia="黑体" w:hAnsi="黑体" w:cs="微软雅黑" w:hint="eastAsia"/>
          <w:lang w:eastAsia="zh-CN"/>
        </w:rPr>
        <w:t>创</w:t>
      </w:r>
      <w:r w:rsidRPr="00674A2E">
        <w:rPr>
          <w:rFonts w:ascii="黑体" w:eastAsia="黑体" w:hAnsi="黑体" w:cs="MS Mincho" w:hint="eastAsia"/>
          <w:lang w:eastAsia="zh-CN"/>
        </w:rPr>
        <w:t>造</w:t>
      </w:r>
      <w:r w:rsidRPr="00674A2E">
        <w:rPr>
          <w:rFonts w:ascii="黑体" w:eastAsia="黑体" w:hAnsi="黑体" w:cs="Times New Roman"/>
          <w:lang w:eastAsia="zh-CN"/>
        </w:rPr>
        <w:t xml:space="preserve"> Alpha,但也没有</w:t>
      </w:r>
      <w:r w:rsidRPr="00674A2E">
        <w:rPr>
          <w:rFonts w:ascii="黑体" w:eastAsia="黑体" w:hAnsi="黑体" w:cs="微软雅黑" w:hint="eastAsia"/>
          <w:lang w:eastAsia="zh-CN"/>
        </w:rPr>
        <w:t>毁灭</w:t>
      </w:r>
      <w:r w:rsidRPr="00674A2E">
        <w:rPr>
          <w:rFonts w:ascii="黑体" w:eastAsia="黑体" w:hAnsi="黑体" w:cs="MS Mincho" w:hint="eastAsia"/>
          <w:lang w:eastAsia="zh-CN"/>
        </w:rPr>
        <w:t>价</w:t>
      </w:r>
      <w:r w:rsidRPr="00674A2E">
        <w:rPr>
          <w:rFonts w:ascii="黑体" w:eastAsia="黑体" w:hAnsi="黑体" w:cs="微软雅黑" w:hint="eastAsia"/>
          <w:lang w:eastAsia="zh-CN"/>
        </w:rPr>
        <w:t>值</w:t>
      </w:r>
      <w:r w:rsidRPr="00674A2E">
        <w:rPr>
          <w:rFonts w:ascii="黑体" w:eastAsia="黑体" w:hAnsi="黑体" w:cs="MS Mincho" w:hint="eastAsia"/>
          <w:lang w:eastAsia="zh-CN"/>
        </w:rPr>
        <w:t>。在一个半</w:t>
      </w:r>
      <w:r w:rsidRPr="00674A2E">
        <w:rPr>
          <w:rFonts w:ascii="黑体" w:eastAsia="黑体" w:hAnsi="黑体" w:cs="微软雅黑" w:hint="eastAsia"/>
          <w:lang w:eastAsia="zh-CN"/>
        </w:rPr>
        <w:t>强</w:t>
      </w:r>
      <w:proofErr w:type="gramStart"/>
      <w:r w:rsidRPr="00674A2E">
        <w:rPr>
          <w:rFonts w:ascii="黑体" w:eastAsia="黑体" w:hAnsi="黑体" w:cs="MS Mincho" w:hint="eastAsia"/>
          <w:lang w:eastAsia="zh-CN"/>
        </w:rPr>
        <w:t>式有效</w:t>
      </w:r>
      <w:proofErr w:type="gramEnd"/>
      <w:r w:rsidRPr="00674A2E">
        <w:rPr>
          <w:rFonts w:ascii="黑体" w:eastAsia="黑体" w:hAnsi="黑体" w:cs="MS Mincho" w:hint="eastAsia"/>
          <w:lang w:eastAsia="zh-CN"/>
        </w:rPr>
        <w:t>市</w:t>
      </w:r>
      <w:r w:rsidRPr="00674A2E">
        <w:rPr>
          <w:rFonts w:ascii="黑体" w:eastAsia="黑体" w:hAnsi="黑体" w:cs="微软雅黑" w:hint="eastAsia"/>
          <w:lang w:eastAsia="zh-CN"/>
        </w:rPr>
        <w:t>场</w:t>
      </w:r>
      <w:r w:rsidRPr="00674A2E">
        <w:rPr>
          <w:rFonts w:ascii="黑体" w:eastAsia="黑体" w:hAnsi="黑体" w:cs="MS Mincho" w:hint="eastAsia"/>
          <w:lang w:eastAsia="zh-CN"/>
        </w:rPr>
        <w:t>中</w:t>
      </w:r>
      <w:r w:rsidRPr="00674A2E">
        <w:rPr>
          <w:rFonts w:ascii="黑体" w:eastAsia="黑体" w:hAnsi="黑体" w:cs="Times New Roman"/>
          <w:lang w:eastAsia="zh-CN"/>
        </w:rPr>
        <w:t>,</w:t>
      </w:r>
      <w:r w:rsidRPr="00674A2E">
        <w:rPr>
          <w:rFonts w:ascii="黑体" w:eastAsia="黑体" w:hAnsi="黑体" w:cs="微软雅黑" w:hint="eastAsia"/>
          <w:lang w:eastAsia="zh-CN"/>
        </w:rPr>
        <w:t>这实际</w:t>
      </w:r>
      <w:r w:rsidRPr="00674A2E">
        <w:rPr>
          <w:rFonts w:ascii="黑体" w:eastAsia="黑体" w:hAnsi="黑体" w:cs="MS Mincho" w:hint="eastAsia"/>
          <w:lang w:eastAsia="zh-CN"/>
        </w:rPr>
        <w:t>上是</w:t>
      </w:r>
      <w:r w:rsidRPr="00674A2E">
        <w:rPr>
          <w:rFonts w:ascii="黑体" w:eastAsia="黑体" w:hAnsi="黑体" w:cs="微软雅黑" w:hint="eastAsia"/>
          <w:lang w:eastAsia="zh-CN"/>
        </w:rPr>
        <w:t>预</w:t>
      </w:r>
      <w:r w:rsidRPr="00674A2E">
        <w:rPr>
          <w:rFonts w:ascii="黑体" w:eastAsia="黑体" w:hAnsi="黑体" w:cs="MS Mincho" w:hint="eastAsia"/>
          <w:lang w:eastAsia="zh-CN"/>
        </w:rPr>
        <w:t>期的</w:t>
      </w:r>
      <w:r w:rsidRPr="00674A2E">
        <w:rPr>
          <w:rFonts w:ascii="黑体" w:eastAsia="黑体" w:hAnsi="黑体" w:cs="微软雅黑" w:hint="eastAsia"/>
          <w:lang w:eastAsia="zh-CN"/>
        </w:rPr>
        <w:t>结</w:t>
      </w:r>
      <w:r w:rsidRPr="00674A2E">
        <w:rPr>
          <w:rFonts w:ascii="黑体" w:eastAsia="黑体" w:hAnsi="黑体" w:cs="MS Mincho" w:hint="eastAsia"/>
          <w:lang w:eastAsia="zh-CN"/>
        </w:rPr>
        <w:t>果</w:t>
      </w:r>
      <w:r w:rsidRPr="00674A2E">
        <w:rPr>
          <w:rFonts w:ascii="黑体" w:eastAsia="黑体" w:hAnsi="黑体" w:cs="Times New Roman"/>
          <w:lang w:eastAsia="zh-CN"/>
        </w:rPr>
        <w:t>--任何公开可用信息(包括新</w:t>
      </w:r>
      <w:r w:rsidRPr="00674A2E">
        <w:rPr>
          <w:rFonts w:ascii="黑体" w:eastAsia="黑体" w:hAnsi="黑体" w:cs="微软雅黑" w:hint="eastAsia"/>
          <w:lang w:eastAsia="zh-CN"/>
        </w:rPr>
        <w:t>闻</w:t>
      </w:r>
      <w:r w:rsidRPr="00674A2E">
        <w:rPr>
          <w:rFonts w:ascii="黑体" w:eastAsia="黑体" w:hAnsi="黑体" w:cs="MS Mincho" w:hint="eastAsia"/>
          <w:lang w:eastAsia="zh-CN"/>
        </w:rPr>
        <w:t>情感</w:t>
      </w:r>
      <w:r w:rsidRPr="00674A2E">
        <w:rPr>
          <w:rFonts w:ascii="黑体" w:eastAsia="黑体" w:hAnsi="黑体" w:cs="Times New Roman"/>
          <w:lang w:eastAsia="zh-CN"/>
        </w:rPr>
        <w:t>)</w:t>
      </w:r>
      <w:r w:rsidRPr="00674A2E">
        <w:rPr>
          <w:rFonts w:ascii="黑体" w:eastAsia="黑体" w:hAnsi="黑体" w:cs="微软雅黑" w:hint="eastAsia"/>
          <w:lang w:eastAsia="zh-CN"/>
        </w:rPr>
        <w:t>应该</w:t>
      </w:r>
      <w:r w:rsidRPr="00674A2E">
        <w:rPr>
          <w:rFonts w:ascii="黑体" w:eastAsia="黑体" w:hAnsi="黑体" w:cs="MS Mincho" w:hint="eastAsia"/>
          <w:lang w:eastAsia="zh-CN"/>
        </w:rPr>
        <w:t>已</w:t>
      </w:r>
      <w:r w:rsidRPr="00674A2E">
        <w:rPr>
          <w:rFonts w:ascii="黑体" w:eastAsia="黑体" w:hAnsi="黑体" w:cs="微软雅黑" w:hint="eastAsia"/>
          <w:lang w:eastAsia="zh-CN"/>
        </w:rPr>
        <w:t>经</w:t>
      </w:r>
      <w:r w:rsidRPr="00674A2E">
        <w:rPr>
          <w:rFonts w:ascii="黑体" w:eastAsia="黑体" w:hAnsi="黑体" w:cs="MS Mincho" w:hint="eastAsia"/>
          <w:lang w:eastAsia="zh-CN"/>
        </w:rPr>
        <w:t>反映在价格中。我</w:t>
      </w:r>
      <w:r w:rsidRPr="00674A2E">
        <w:rPr>
          <w:rFonts w:ascii="黑体" w:eastAsia="黑体" w:hAnsi="黑体" w:cs="微软雅黑" w:hint="eastAsia"/>
          <w:lang w:eastAsia="zh-CN"/>
        </w:rPr>
        <w:t>们</w:t>
      </w:r>
      <w:r w:rsidRPr="00674A2E">
        <w:rPr>
          <w:rFonts w:ascii="黑体" w:eastAsia="黑体" w:hAnsi="黑体" w:cs="MS Mincho" w:hint="eastAsia"/>
          <w:lang w:eastAsia="zh-CN"/>
        </w:rPr>
        <w:t>的</w:t>
      </w:r>
      <w:r w:rsidRPr="00674A2E">
        <w:rPr>
          <w:rFonts w:ascii="黑体" w:eastAsia="黑体" w:hAnsi="黑体" w:cs="微软雅黑" w:hint="eastAsia"/>
          <w:lang w:eastAsia="zh-CN"/>
        </w:rPr>
        <w:t>贡</w:t>
      </w:r>
      <w:r w:rsidRPr="00674A2E">
        <w:rPr>
          <w:rFonts w:ascii="黑体" w:eastAsia="黑体" w:hAnsi="黑体" w:cs="MS Mincho" w:hint="eastAsia"/>
          <w:lang w:eastAsia="zh-CN"/>
        </w:rPr>
        <w:t>献是科学地</w:t>
      </w:r>
      <w:r w:rsidRPr="00674A2E">
        <w:rPr>
          <w:rFonts w:ascii="黑体" w:eastAsia="黑体" w:hAnsi="黑体" w:cs="微软雅黑" w:hint="eastAsia"/>
          <w:lang w:eastAsia="zh-CN"/>
        </w:rPr>
        <w:t>验证</w:t>
      </w:r>
      <w:r w:rsidRPr="00674A2E">
        <w:rPr>
          <w:rFonts w:ascii="黑体" w:eastAsia="黑体" w:hAnsi="黑体" w:cs="MS Mincho" w:hint="eastAsia"/>
          <w:lang w:eastAsia="zh-CN"/>
        </w:rPr>
        <w:t>了</w:t>
      </w:r>
      <w:r w:rsidRPr="00674A2E">
        <w:rPr>
          <w:rFonts w:ascii="黑体" w:eastAsia="黑体" w:hAnsi="黑体" w:cs="微软雅黑" w:hint="eastAsia"/>
          <w:lang w:eastAsia="zh-CN"/>
        </w:rPr>
        <w:t>这</w:t>
      </w:r>
      <w:r w:rsidRPr="00674A2E">
        <w:rPr>
          <w:rFonts w:ascii="黑体" w:eastAsia="黑体" w:hAnsi="黑体" w:cs="MS Mincho" w:hint="eastAsia"/>
          <w:lang w:eastAsia="zh-CN"/>
        </w:rPr>
        <w:t>个假</w:t>
      </w:r>
      <w:r w:rsidRPr="00674A2E">
        <w:rPr>
          <w:rFonts w:ascii="黑体" w:eastAsia="黑体" w:hAnsi="黑体" w:cs="微软雅黑" w:hint="eastAsia"/>
          <w:lang w:eastAsia="zh-CN"/>
        </w:rPr>
        <w:t>设</w:t>
      </w:r>
      <w:r w:rsidRPr="00674A2E">
        <w:rPr>
          <w:rFonts w:ascii="黑体" w:eastAsia="黑体" w:hAnsi="黑体" w:cs="Times New Roman"/>
          <w:lang w:eastAsia="zh-CN"/>
        </w:rPr>
        <w:t>,而不是盲目宣称 AI 能打</w:t>
      </w:r>
      <w:r w:rsidRPr="00674A2E">
        <w:rPr>
          <w:rFonts w:ascii="黑体" w:eastAsia="黑体" w:hAnsi="黑体" w:cs="微软雅黑" w:hint="eastAsia"/>
          <w:lang w:eastAsia="zh-CN"/>
        </w:rPr>
        <w:t>败</w:t>
      </w:r>
      <w:r w:rsidRPr="00674A2E">
        <w:rPr>
          <w:rFonts w:ascii="黑体" w:eastAsia="黑体" w:hAnsi="黑体" w:cs="MS Mincho" w:hint="eastAsia"/>
          <w:lang w:eastAsia="zh-CN"/>
        </w:rPr>
        <w:t>市</w:t>
      </w:r>
      <w:r w:rsidRPr="00674A2E">
        <w:rPr>
          <w:rFonts w:ascii="黑体" w:eastAsia="黑体" w:hAnsi="黑体" w:cs="微软雅黑" w:hint="eastAsia"/>
          <w:lang w:eastAsia="zh-CN"/>
        </w:rPr>
        <w:t>场</w:t>
      </w:r>
      <w:r w:rsidRPr="00674A2E">
        <w:rPr>
          <w:rFonts w:ascii="黑体" w:eastAsia="黑体" w:hAnsi="黑体" w:cs="MS Mincho" w:hint="eastAsia"/>
          <w:lang w:eastAsia="zh-CN"/>
        </w:rPr>
        <w:t>。</w:t>
      </w:r>
    </w:p>
    <w:p w14:paraId="14ABCF3F" w14:textId="13393BA7" w:rsidR="00C67AE2" w:rsidRPr="00674A2E" w:rsidRDefault="00C67AE2">
      <w:pPr>
        <w:rPr>
          <w:rFonts w:ascii="黑体" w:eastAsia="黑体" w:hAnsi="黑体" w:cs="Times New Roman"/>
          <w:lang w:eastAsia="zh-CN"/>
        </w:rPr>
      </w:pPr>
    </w:p>
    <w:p w14:paraId="1E3A5BA3" w14:textId="15B2228E" w:rsidR="00C67AE2" w:rsidRPr="00674A2E" w:rsidRDefault="00000000">
      <w:pPr>
        <w:pStyle w:val="1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t>13. 常</w:t>
      </w:r>
      <w:r w:rsidRPr="00674A2E">
        <w:rPr>
          <w:rFonts w:ascii="黑体" w:eastAsia="黑体" w:hAnsi="黑体" w:cs="微软雅黑" w:hint="eastAsia"/>
          <w:lang w:eastAsia="zh-CN"/>
        </w:rPr>
        <w:t>见误</w:t>
      </w:r>
      <w:r w:rsidRPr="00674A2E">
        <w:rPr>
          <w:rFonts w:ascii="黑体" w:eastAsia="黑体" w:hAnsi="黑体" w:cs="MS Gothic" w:hint="eastAsia"/>
          <w:lang w:eastAsia="zh-CN"/>
        </w:rPr>
        <w:t>区</w:t>
      </w:r>
    </w:p>
    <w:p w14:paraId="32EC9DD0" w14:textId="6DE44D7E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b/>
          <w:lang w:eastAsia="zh-CN"/>
        </w:rPr>
        <w:t>1: 你</w:t>
      </w:r>
      <w:r w:rsidRPr="00674A2E">
        <w:rPr>
          <w:rFonts w:ascii="黑体" w:eastAsia="黑体" w:hAnsi="黑体" w:cs="微软雅黑" w:hint="eastAsia"/>
          <w:b/>
          <w:lang w:eastAsia="zh-CN"/>
        </w:rPr>
        <w:t>们</w:t>
      </w:r>
      <w:r w:rsidRPr="00674A2E">
        <w:rPr>
          <w:rFonts w:ascii="黑体" w:eastAsia="黑体" w:hAnsi="黑体" w:cs="MS Mincho" w:hint="eastAsia"/>
          <w:b/>
          <w:lang w:eastAsia="zh-CN"/>
        </w:rPr>
        <w:t>的</w:t>
      </w:r>
      <w:r w:rsidRPr="00674A2E">
        <w:rPr>
          <w:rFonts w:ascii="黑体" w:eastAsia="黑体" w:hAnsi="黑体" w:cs="Times New Roman"/>
          <w:b/>
          <w:lang w:eastAsia="zh-CN"/>
        </w:rPr>
        <w:t xml:space="preserve"> DQN 跑不</w:t>
      </w:r>
      <w:r w:rsidRPr="00674A2E">
        <w:rPr>
          <w:rFonts w:ascii="黑体" w:eastAsia="黑体" w:hAnsi="黑体" w:cs="微软雅黑" w:hint="eastAsia"/>
          <w:b/>
          <w:lang w:eastAsia="zh-CN"/>
        </w:rPr>
        <w:t>赢</w:t>
      </w:r>
      <w:r w:rsidRPr="00674A2E">
        <w:rPr>
          <w:rFonts w:ascii="黑体" w:eastAsia="黑体" w:hAnsi="黑体" w:cs="Times New Roman"/>
          <w:b/>
          <w:lang w:eastAsia="zh-CN"/>
        </w:rPr>
        <w:t xml:space="preserve"> Buy &amp; Hold,所以</w:t>
      </w:r>
      <w:r w:rsidRPr="00674A2E">
        <w:rPr>
          <w:rFonts w:ascii="黑体" w:eastAsia="黑体" w:hAnsi="黑体" w:cs="微软雅黑" w:hint="eastAsia"/>
          <w:b/>
          <w:lang w:eastAsia="zh-CN"/>
        </w:rPr>
        <w:t>项</w:t>
      </w:r>
      <w:r w:rsidRPr="00674A2E">
        <w:rPr>
          <w:rFonts w:ascii="黑体" w:eastAsia="黑体" w:hAnsi="黑体" w:cs="MS Mincho" w:hint="eastAsia"/>
          <w:b/>
          <w:lang w:eastAsia="zh-CN"/>
        </w:rPr>
        <w:t>目失</w:t>
      </w:r>
      <w:r w:rsidRPr="00674A2E">
        <w:rPr>
          <w:rFonts w:ascii="黑体" w:eastAsia="黑体" w:hAnsi="黑体" w:cs="微软雅黑" w:hint="eastAsia"/>
          <w:b/>
          <w:lang w:eastAsia="zh-CN"/>
        </w:rPr>
        <w:t>败</w:t>
      </w:r>
      <w:r w:rsidRPr="00674A2E">
        <w:rPr>
          <w:rFonts w:ascii="黑体" w:eastAsia="黑体" w:hAnsi="黑体" w:cs="MS Mincho" w:hint="eastAsia"/>
          <w:b/>
          <w:lang w:eastAsia="zh-CN"/>
        </w:rPr>
        <w:t>了</w:t>
      </w:r>
      <w:r w:rsidRPr="00674A2E">
        <w:rPr>
          <w:rFonts w:ascii="黑体" w:eastAsia="黑体" w:hAnsi="黑体" w:cs="Times New Roman"/>
          <w:b/>
          <w:lang w:eastAsia="zh-CN"/>
        </w:rPr>
        <w:t>?</w:t>
      </w:r>
    </w:p>
    <w:p w14:paraId="3A6EF227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t>不要</w:t>
      </w:r>
      <w:r w:rsidRPr="00674A2E">
        <w:rPr>
          <w:rFonts w:ascii="黑体" w:eastAsia="黑体" w:hAnsi="黑体" w:cs="微软雅黑" w:hint="eastAsia"/>
          <w:lang w:eastAsia="zh-CN"/>
        </w:rPr>
        <w:t>这样</w:t>
      </w:r>
      <w:r w:rsidRPr="00674A2E">
        <w:rPr>
          <w:rFonts w:ascii="黑体" w:eastAsia="黑体" w:hAnsi="黑体" w:cs="MS Mincho" w:hint="eastAsia"/>
          <w:lang w:eastAsia="zh-CN"/>
        </w:rPr>
        <w:t>回</w:t>
      </w:r>
      <w:r w:rsidRPr="00674A2E">
        <w:rPr>
          <w:rFonts w:ascii="黑体" w:eastAsia="黑体" w:hAnsi="黑体" w:cs="微软雅黑" w:hint="eastAsia"/>
          <w:lang w:eastAsia="zh-CN"/>
        </w:rPr>
        <w:t>应</w:t>
      </w:r>
      <w:r w:rsidRPr="00674A2E">
        <w:rPr>
          <w:rFonts w:ascii="黑体" w:eastAsia="黑体" w:hAnsi="黑体" w:cs="Times New Roman"/>
          <w:lang w:eastAsia="zh-CN"/>
        </w:rPr>
        <w:t>: 是的,但我</w:t>
      </w:r>
      <w:r w:rsidRPr="00674A2E">
        <w:rPr>
          <w:rFonts w:ascii="黑体" w:eastAsia="黑体" w:hAnsi="黑体" w:cs="微软雅黑" w:hint="eastAsia"/>
          <w:lang w:eastAsia="zh-CN"/>
        </w:rPr>
        <w:t>们</w:t>
      </w:r>
      <w:r w:rsidRPr="00674A2E">
        <w:rPr>
          <w:rFonts w:ascii="黑体" w:eastAsia="黑体" w:hAnsi="黑体" w:cs="MS Mincho" w:hint="eastAsia"/>
          <w:lang w:eastAsia="zh-CN"/>
        </w:rPr>
        <w:t>已</w:t>
      </w:r>
      <w:r w:rsidRPr="00674A2E">
        <w:rPr>
          <w:rFonts w:ascii="黑体" w:eastAsia="黑体" w:hAnsi="黑体" w:cs="微软雅黑" w:hint="eastAsia"/>
          <w:lang w:eastAsia="zh-CN"/>
        </w:rPr>
        <w:t>经</w:t>
      </w:r>
      <w:r w:rsidRPr="00674A2E">
        <w:rPr>
          <w:rFonts w:ascii="黑体" w:eastAsia="黑体" w:hAnsi="黑体" w:cs="MS Mincho" w:hint="eastAsia"/>
          <w:lang w:eastAsia="zh-CN"/>
        </w:rPr>
        <w:t>尽力了。</w:t>
      </w:r>
    </w:p>
    <w:p w14:paraId="4D4CA7D8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t>建</w:t>
      </w:r>
      <w:r w:rsidRPr="00674A2E">
        <w:rPr>
          <w:rFonts w:ascii="黑体" w:eastAsia="黑体" w:hAnsi="黑体" w:cs="微软雅黑" w:hint="eastAsia"/>
          <w:lang w:eastAsia="zh-CN"/>
        </w:rPr>
        <w:t>议</w:t>
      </w:r>
      <w:r w:rsidRPr="00674A2E">
        <w:rPr>
          <w:rFonts w:ascii="黑体" w:eastAsia="黑体" w:hAnsi="黑体" w:cs="MS Mincho" w:hint="eastAsia"/>
          <w:lang w:eastAsia="zh-CN"/>
        </w:rPr>
        <w:t>回</w:t>
      </w:r>
      <w:r w:rsidRPr="00674A2E">
        <w:rPr>
          <w:rFonts w:ascii="黑体" w:eastAsia="黑体" w:hAnsi="黑体" w:cs="微软雅黑" w:hint="eastAsia"/>
          <w:lang w:eastAsia="zh-CN"/>
        </w:rPr>
        <w:t>应</w:t>
      </w:r>
      <w:r w:rsidRPr="00674A2E">
        <w:rPr>
          <w:rFonts w:ascii="黑体" w:eastAsia="黑体" w:hAnsi="黑体" w:cs="Times New Roman"/>
          <w:lang w:eastAsia="zh-CN"/>
        </w:rPr>
        <w:t>: 跑</w:t>
      </w:r>
      <w:r w:rsidRPr="00674A2E">
        <w:rPr>
          <w:rFonts w:ascii="黑体" w:eastAsia="黑体" w:hAnsi="黑体" w:cs="微软雅黑" w:hint="eastAsia"/>
          <w:lang w:eastAsia="zh-CN"/>
        </w:rPr>
        <w:t>赢</w:t>
      </w:r>
      <w:r w:rsidRPr="00674A2E">
        <w:rPr>
          <w:rFonts w:ascii="黑体" w:eastAsia="黑体" w:hAnsi="黑体" w:cs="Times New Roman"/>
          <w:lang w:eastAsia="zh-CN"/>
        </w:rPr>
        <w:t xml:space="preserve"> Buy &amp; Hold 从来不是我</w:t>
      </w:r>
      <w:r w:rsidRPr="00674A2E">
        <w:rPr>
          <w:rFonts w:ascii="黑体" w:eastAsia="黑体" w:hAnsi="黑体" w:cs="微软雅黑" w:hint="eastAsia"/>
          <w:lang w:eastAsia="zh-CN"/>
        </w:rPr>
        <w:t>们实验</w:t>
      </w:r>
      <w:r w:rsidRPr="00674A2E">
        <w:rPr>
          <w:rFonts w:ascii="黑体" w:eastAsia="黑体" w:hAnsi="黑体" w:cs="MS Mincho" w:hint="eastAsia"/>
          <w:lang w:eastAsia="zh-CN"/>
        </w:rPr>
        <w:t>的唯一目</w:t>
      </w:r>
      <w:r w:rsidRPr="00674A2E">
        <w:rPr>
          <w:rFonts w:ascii="黑体" w:eastAsia="黑体" w:hAnsi="黑体" w:cs="微软雅黑" w:hint="eastAsia"/>
          <w:lang w:eastAsia="zh-CN"/>
        </w:rPr>
        <w:t>标</w:t>
      </w:r>
      <w:r w:rsidRPr="00674A2E">
        <w:rPr>
          <w:rFonts w:ascii="黑体" w:eastAsia="黑体" w:hAnsi="黑体" w:cs="MS Mincho" w:hint="eastAsia"/>
          <w:lang w:eastAsia="zh-CN"/>
        </w:rPr>
        <w:t>。我</w:t>
      </w:r>
      <w:r w:rsidRPr="00674A2E">
        <w:rPr>
          <w:rFonts w:ascii="黑体" w:eastAsia="黑体" w:hAnsi="黑体" w:cs="微软雅黑" w:hint="eastAsia"/>
          <w:lang w:eastAsia="zh-CN"/>
        </w:rPr>
        <w:t>们</w:t>
      </w:r>
      <w:r w:rsidRPr="00674A2E">
        <w:rPr>
          <w:rFonts w:ascii="黑体" w:eastAsia="黑体" w:hAnsi="黑体" w:cs="MS Mincho" w:hint="eastAsia"/>
          <w:lang w:eastAsia="zh-CN"/>
        </w:rPr>
        <w:t>回答的科学</w:t>
      </w:r>
      <w:r w:rsidRPr="00674A2E">
        <w:rPr>
          <w:rFonts w:ascii="黑体" w:eastAsia="黑体" w:hAnsi="黑体" w:cs="微软雅黑" w:hint="eastAsia"/>
          <w:lang w:eastAsia="zh-CN"/>
        </w:rPr>
        <w:t>问题</w:t>
      </w:r>
      <w:r w:rsidRPr="00674A2E">
        <w:rPr>
          <w:rFonts w:ascii="黑体" w:eastAsia="黑体" w:hAnsi="黑体" w:cs="MS Mincho" w:hint="eastAsia"/>
          <w:lang w:eastAsia="zh-CN"/>
        </w:rPr>
        <w:t>是</w:t>
      </w:r>
      <w:r w:rsidRPr="00674A2E">
        <w:rPr>
          <w:rFonts w:ascii="黑体" w:eastAsia="黑体" w:hAnsi="黑体" w:cs="Times New Roman"/>
          <w:lang w:eastAsia="zh-CN"/>
        </w:rPr>
        <w:t>--NLP 信号是否能</w:t>
      </w:r>
      <w:r w:rsidRPr="00674A2E">
        <w:rPr>
          <w:rFonts w:ascii="黑体" w:eastAsia="黑体" w:hAnsi="黑体" w:cs="微软雅黑" w:hint="eastAsia"/>
          <w:lang w:eastAsia="zh-CN"/>
        </w:rPr>
        <w:t>稳</w:t>
      </w:r>
      <w:r w:rsidRPr="00674A2E">
        <w:rPr>
          <w:rFonts w:ascii="黑体" w:eastAsia="黑体" w:hAnsi="黑体" w:cs="MS Mincho" w:hint="eastAsia"/>
          <w:lang w:eastAsia="zh-CN"/>
        </w:rPr>
        <w:t>定地改善</w:t>
      </w:r>
      <w:r w:rsidRPr="00674A2E">
        <w:rPr>
          <w:rFonts w:ascii="黑体" w:eastAsia="黑体" w:hAnsi="黑体" w:cs="Times New Roman"/>
          <w:lang w:eastAsia="zh-CN"/>
        </w:rPr>
        <w:t xml:space="preserve"> RL 交易决策? 消融</w:t>
      </w:r>
      <w:r w:rsidRPr="00674A2E">
        <w:rPr>
          <w:rFonts w:ascii="黑体" w:eastAsia="黑体" w:hAnsi="黑体" w:cs="微软雅黑" w:hint="eastAsia"/>
          <w:lang w:eastAsia="zh-CN"/>
        </w:rPr>
        <w:t>实验</w:t>
      </w:r>
      <w:r w:rsidRPr="00674A2E">
        <w:rPr>
          <w:rFonts w:ascii="黑体" w:eastAsia="黑体" w:hAnsi="黑体" w:cs="MS Mincho" w:hint="eastAsia"/>
          <w:lang w:eastAsia="zh-CN"/>
        </w:rPr>
        <w:t>提供了系</w:t>
      </w:r>
      <w:r w:rsidRPr="00674A2E">
        <w:rPr>
          <w:rFonts w:ascii="黑体" w:eastAsia="黑体" w:hAnsi="黑体" w:cs="微软雅黑" w:hint="eastAsia"/>
          <w:lang w:eastAsia="zh-CN"/>
        </w:rPr>
        <w:t>统</w:t>
      </w:r>
      <w:r w:rsidRPr="00674A2E">
        <w:rPr>
          <w:rFonts w:ascii="黑体" w:eastAsia="黑体" w:hAnsi="黑体" w:cs="MS Mincho" w:hint="eastAsia"/>
          <w:lang w:eastAsia="zh-CN"/>
        </w:rPr>
        <w:t>性</w:t>
      </w:r>
      <w:r w:rsidRPr="00674A2E">
        <w:rPr>
          <w:rFonts w:ascii="黑体" w:eastAsia="黑体" w:hAnsi="黑体" w:cs="微软雅黑" w:hint="eastAsia"/>
          <w:lang w:eastAsia="zh-CN"/>
        </w:rPr>
        <w:t>证</w:t>
      </w:r>
      <w:r w:rsidRPr="00674A2E">
        <w:rPr>
          <w:rFonts w:ascii="黑体" w:eastAsia="黑体" w:hAnsi="黑体" w:cs="MS Mincho" w:hint="eastAsia"/>
          <w:lang w:eastAsia="zh-CN"/>
        </w:rPr>
        <w:t>据</w:t>
      </w:r>
      <w:r w:rsidRPr="00674A2E">
        <w:rPr>
          <w:rFonts w:ascii="黑体" w:eastAsia="黑体" w:hAnsi="黑体" w:cs="Times New Roman"/>
          <w:lang w:eastAsia="zh-CN"/>
        </w:rPr>
        <w:t>: 在某些股票上是(DIS +1.978),在某些股票上不是(NVDA -0.861),</w:t>
      </w:r>
      <w:r w:rsidRPr="00674A2E">
        <w:rPr>
          <w:rFonts w:ascii="黑体" w:eastAsia="黑体" w:hAnsi="黑体" w:cs="微软雅黑" w:hint="eastAsia"/>
          <w:lang w:eastAsia="zh-CN"/>
        </w:rPr>
        <w:t>总</w:t>
      </w:r>
      <w:r w:rsidRPr="00674A2E">
        <w:rPr>
          <w:rFonts w:ascii="黑体" w:eastAsia="黑体" w:hAnsi="黑体" w:cs="MS Mincho" w:hint="eastAsia"/>
          <w:lang w:eastAsia="zh-CN"/>
        </w:rPr>
        <w:t>体而言</w:t>
      </w:r>
      <w:r w:rsidRPr="00674A2E">
        <w:rPr>
          <w:rFonts w:ascii="黑体" w:eastAsia="黑体" w:hAnsi="黑体" w:cs="Times New Roman"/>
          <w:lang w:eastAsia="zh-CN"/>
        </w:rPr>
        <w:t xml:space="preserve"> NLP 是一个有用的但不是普适的信号。知道什么</w:t>
      </w:r>
      <w:r w:rsidRPr="00674A2E">
        <w:rPr>
          <w:rFonts w:ascii="黑体" w:eastAsia="黑体" w:hAnsi="黑体" w:cs="微软雅黑" w:hint="eastAsia"/>
          <w:lang w:eastAsia="zh-CN"/>
        </w:rPr>
        <w:t>时</w:t>
      </w:r>
      <w:r w:rsidRPr="00674A2E">
        <w:rPr>
          <w:rFonts w:ascii="黑体" w:eastAsia="黑体" w:hAnsi="黑体" w:cs="MS Mincho" w:hint="eastAsia"/>
          <w:lang w:eastAsia="zh-CN"/>
        </w:rPr>
        <w:t>候</w:t>
      </w:r>
      <w:r w:rsidRPr="00674A2E">
        <w:rPr>
          <w:rFonts w:ascii="黑体" w:eastAsia="黑体" w:hAnsi="黑体" w:cs="Times New Roman"/>
          <w:lang w:eastAsia="zh-CN"/>
        </w:rPr>
        <w:t xml:space="preserve"> NLP 有用比知道 NLP 平均有没有用更有价</w:t>
      </w:r>
      <w:r w:rsidRPr="00674A2E">
        <w:rPr>
          <w:rFonts w:ascii="黑体" w:eastAsia="黑体" w:hAnsi="黑体" w:cs="微软雅黑" w:hint="eastAsia"/>
          <w:lang w:eastAsia="zh-CN"/>
        </w:rPr>
        <w:t>值</w:t>
      </w:r>
      <w:r w:rsidRPr="00674A2E">
        <w:rPr>
          <w:rFonts w:ascii="黑体" w:eastAsia="黑体" w:hAnsi="黑体" w:cs="MS Mincho" w:hint="eastAsia"/>
          <w:lang w:eastAsia="zh-CN"/>
        </w:rPr>
        <w:t>。</w:t>
      </w:r>
    </w:p>
    <w:p w14:paraId="10CFF5F8" w14:textId="6A7DC58B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b/>
          <w:lang w:eastAsia="zh-CN"/>
        </w:rPr>
        <w:t>2: 你</w:t>
      </w:r>
      <w:r w:rsidRPr="00674A2E">
        <w:rPr>
          <w:rFonts w:ascii="黑体" w:eastAsia="黑体" w:hAnsi="黑体" w:cs="微软雅黑" w:hint="eastAsia"/>
          <w:b/>
          <w:lang w:eastAsia="zh-CN"/>
        </w:rPr>
        <w:t>们</w:t>
      </w:r>
      <w:r w:rsidRPr="00674A2E">
        <w:rPr>
          <w:rFonts w:ascii="黑体" w:eastAsia="黑体" w:hAnsi="黑体" w:cs="MS Mincho" w:hint="eastAsia"/>
          <w:b/>
          <w:lang w:eastAsia="zh-CN"/>
        </w:rPr>
        <w:t>只用</w:t>
      </w:r>
      <w:r w:rsidRPr="00674A2E">
        <w:rPr>
          <w:rFonts w:ascii="黑体" w:eastAsia="黑体" w:hAnsi="黑体" w:cs="Times New Roman"/>
          <w:b/>
          <w:lang w:eastAsia="zh-CN"/>
        </w:rPr>
        <w:t xml:space="preserve"> 3 </w:t>
      </w:r>
      <w:proofErr w:type="gramStart"/>
      <w:r w:rsidRPr="00674A2E">
        <w:rPr>
          <w:rFonts w:ascii="黑体" w:eastAsia="黑体" w:hAnsi="黑体" w:cs="Times New Roman"/>
          <w:b/>
          <w:lang w:eastAsia="zh-CN"/>
        </w:rPr>
        <w:t>个</w:t>
      </w:r>
      <w:proofErr w:type="gramEnd"/>
      <w:r w:rsidRPr="00674A2E">
        <w:rPr>
          <w:rFonts w:ascii="黑体" w:eastAsia="黑体" w:hAnsi="黑体" w:cs="Times New Roman"/>
          <w:b/>
          <w:lang w:eastAsia="zh-CN"/>
        </w:rPr>
        <w:t>种子,</w:t>
      </w:r>
      <w:r w:rsidRPr="00674A2E">
        <w:rPr>
          <w:rFonts w:ascii="黑体" w:eastAsia="黑体" w:hAnsi="黑体" w:cs="微软雅黑" w:hint="eastAsia"/>
          <w:b/>
          <w:lang w:eastAsia="zh-CN"/>
        </w:rPr>
        <w:t>统计</w:t>
      </w:r>
      <w:r w:rsidRPr="00674A2E">
        <w:rPr>
          <w:rFonts w:ascii="黑体" w:eastAsia="黑体" w:hAnsi="黑体" w:cs="MS Mincho" w:hint="eastAsia"/>
          <w:b/>
          <w:lang w:eastAsia="zh-CN"/>
        </w:rPr>
        <w:t>上可靠</w:t>
      </w:r>
      <w:r w:rsidRPr="00674A2E">
        <w:rPr>
          <w:rFonts w:ascii="黑体" w:eastAsia="黑体" w:hAnsi="黑体" w:cs="微软雅黑" w:hint="eastAsia"/>
          <w:b/>
          <w:lang w:eastAsia="zh-CN"/>
        </w:rPr>
        <w:t>吗</w:t>
      </w:r>
      <w:r w:rsidRPr="00674A2E">
        <w:rPr>
          <w:rFonts w:ascii="黑体" w:eastAsia="黑体" w:hAnsi="黑体" w:cs="Times New Roman"/>
          <w:b/>
          <w:lang w:eastAsia="zh-CN"/>
        </w:rPr>
        <w:t>?</w:t>
      </w:r>
    </w:p>
    <w:p w14:paraId="151BDF2C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t>建</w:t>
      </w:r>
      <w:r w:rsidRPr="00674A2E">
        <w:rPr>
          <w:rFonts w:ascii="黑体" w:eastAsia="黑体" w:hAnsi="黑体" w:cs="微软雅黑" w:hint="eastAsia"/>
          <w:lang w:eastAsia="zh-CN"/>
        </w:rPr>
        <w:t>议</w:t>
      </w:r>
      <w:r w:rsidRPr="00674A2E">
        <w:rPr>
          <w:rFonts w:ascii="黑体" w:eastAsia="黑体" w:hAnsi="黑体" w:cs="MS Mincho" w:hint="eastAsia"/>
          <w:lang w:eastAsia="zh-CN"/>
        </w:rPr>
        <w:t>回</w:t>
      </w:r>
      <w:r w:rsidRPr="00674A2E">
        <w:rPr>
          <w:rFonts w:ascii="黑体" w:eastAsia="黑体" w:hAnsi="黑体" w:cs="微软雅黑" w:hint="eastAsia"/>
          <w:lang w:eastAsia="zh-CN"/>
        </w:rPr>
        <w:t>应</w:t>
      </w:r>
      <w:r w:rsidRPr="00674A2E">
        <w:rPr>
          <w:rFonts w:ascii="黑体" w:eastAsia="黑体" w:hAnsi="黑体" w:cs="Times New Roman"/>
          <w:lang w:eastAsia="zh-CN"/>
        </w:rPr>
        <w:t xml:space="preserve">: 3 </w:t>
      </w:r>
      <w:proofErr w:type="gramStart"/>
      <w:r w:rsidRPr="00674A2E">
        <w:rPr>
          <w:rFonts w:ascii="黑体" w:eastAsia="黑体" w:hAnsi="黑体" w:cs="Times New Roman"/>
          <w:lang w:eastAsia="zh-CN"/>
        </w:rPr>
        <w:t>个</w:t>
      </w:r>
      <w:proofErr w:type="gramEnd"/>
      <w:r w:rsidRPr="00674A2E">
        <w:rPr>
          <w:rFonts w:ascii="黑体" w:eastAsia="黑体" w:hAnsi="黑体" w:cs="Times New Roman"/>
          <w:lang w:eastAsia="zh-CN"/>
        </w:rPr>
        <w:t>种子确</w:t>
      </w:r>
      <w:r w:rsidRPr="00674A2E">
        <w:rPr>
          <w:rFonts w:ascii="黑体" w:eastAsia="黑体" w:hAnsi="黑体" w:cs="微软雅黑" w:hint="eastAsia"/>
          <w:lang w:eastAsia="zh-CN"/>
        </w:rPr>
        <w:t>实</w:t>
      </w:r>
      <w:r w:rsidRPr="00674A2E">
        <w:rPr>
          <w:rFonts w:ascii="黑体" w:eastAsia="黑体" w:hAnsi="黑体" w:cs="MS Mincho" w:hint="eastAsia"/>
          <w:lang w:eastAsia="zh-CN"/>
        </w:rPr>
        <w:t>是最低要求</w:t>
      </w:r>
      <w:r w:rsidRPr="00674A2E">
        <w:rPr>
          <w:rFonts w:ascii="黑体" w:eastAsia="黑体" w:hAnsi="黑体" w:cs="Times New Roman"/>
          <w:lang w:eastAsia="zh-CN"/>
        </w:rPr>
        <w:t>,</w:t>
      </w:r>
      <w:r w:rsidRPr="00674A2E">
        <w:rPr>
          <w:rFonts w:ascii="黑体" w:eastAsia="黑体" w:hAnsi="黑体" w:cs="微软雅黑" w:hint="eastAsia"/>
          <w:lang w:eastAsia="zh-CN"/>
        </w:rPr>
        <w:t>这</w:t>
      </w:r>
      <w:r w:rsidRPr="00674A2E">
        <w:rPr>
          <w:rFonts w:ascii="黑体" w:eastAsia="黑体" w:hAnsi="黑体" w:cs="MS Mincho" w:hint="eastAsia"/>
          <w:lang w:eastAsia="zh-CN"/>
        </w:rPr>
        <w:t>也是我</w:t>
      </w:r>
      <w:r w:rsidRPr="00674A2E">
        <w:rPr>
          <w:rFonts w:ascii="黑体" w:eastAsia="黑体" w:hAnsi="黑体" w:cs="微软雅黑" w:hint="eastAsia"/>
          <w:lang w:eastAsia="zh-CN"/>
        </w:rPr>
        <w:t>们</w:t>
      </w:r>
      <w:r w:rsidRPr="00674A2E">
        <w:rPr>
          <w:rFonts w:ascii="黑体" w:eastAsia="黑体" w:hAnsi="黑体" w:cs="MS Mincho" w:hint="eastAsia"/>
          <w:lang w:eastAsia="zh-CN"/>
        </w:rPr>
        <w:t>在</w:t>
      </w:r>
      <w:r w:rsidRPr="00674A2E">
        <w:rPr>
          <w:rFonts w:ascii="黑体" w:eastAsia="黑体" w:hAnsi="黑体" w:cs="微软雅黑" w:hint="eastAsia"/>
          <w:lang w:eastAsia="zh-CN"/>
        </w:rPr>
        <w:t>报</w:t>
      </w:r>
      <w:r w:rsidRPr="00674A2E">
        <w:rPr>
          <w:rFonts w:ascii="黑体" w:eastAsia="黑体" w:hAnsi="黑体" w:cs="MS Mincho" w:hint="eastAsia"/>
          <w:lang w:eastAsia="zh-CN"/>
        </w:rPr>
        <w:t>告</w:t>
      </w:r>
      <w:r w:rsidRPr="00674A2E">
        <w:rPr>
          <w:rFonts w:ascii="黑体" w:eastAsia="黑体" w:hAnsi="黑体" w:cs="Times New Roman"/>
          <w:lang w:eastAsia="zh-CN"/>
        </w:rPr>
        <w:t xml:space="preserve"> Limitations 中明确</w:t>
      </w:r>
      <w:r w:rsidRPr="00674A2E">
        <w:rPr>
          <w:rFonts w:ascii="黑体" w:eastAsia="黑体" w:hAnsi="黑体" w:cs="微软雅黑" w:hint="eastAsia"/>
          <w:lang w:eastAsia="zh-CN"/>
        </w:rPr>
        <w:t>讨论</w:t>
      </w:r>
      <w:r w:rsidRPr="00674A2E">
        <w:rPr>
          <w:rFonts w:ascii="黑体" w:eastAsia="黑体" w:hAnsi="黑体" w:cs="MS Mincho" w:hint="eastAsia"/>
          <w:lang w:eastAsia="zh-CN"/>
        </w:rPr>
        <w:t>的局限。增加种子数到</w:t>
      </w:r>
      <w:r w:rsidRPr="00674A2E">
        <w:rPr>
          <w:rFonts w:ascii="黑体" w:eastAsia="黑体" w:hAnsi="黑体" w:cs="Times New Roman"/>
          <w:lang w:eastAsia="zh-CN"/>
        </w:rPr>
        <w:t xml:space="preserve"> 10+ 会</w:t>
      </w:r>
      <w:r w:rsidRPr="00674A2E">
        <w:rPr>
          <w:rFonts w:ascii="黑体" w:eastAsia="黑体" w:hAnsi="黑体" w:cs="微软雅黑" w:hint="eastAsia"/>
          <w:lang w:eastAsia="zh-CN"/>
        </w:rPr>
        <w:t>显</w:t>
      </w:r>
      <w:r w:rsidRPr="00674A2E">
        <w:rPr>
          <w:rFonts w:ascii="黑体" w:eastAsia="黑体" w:hAnsi="黑体" w:cs="MS Mincho" w:hint="eastAsia"/>
          <w:lang w:eastAsia="zh-CN"/>
        </w:rPr>
        <w:t>著改善</w:t>
      </w:r>
      <w:r w:rsidRPr="00674A2E">
        <w:rPr>
          <w:rFonts w:ascii="黑体" w:eastAsia="黑体" w:hAnsi="黑体" w:cs="微软雅黑" w:hint="eastAsia"/>
          <w:lang w:eastAsia="zh-CN"/>
        </w:rPr>
        <w:t>统计</w:t>
      </w:r>
      <w:r w:rsidRPr="00674A2E">
        <w:rPr>
          <w:rFonts w:ascii="黑体" w:eastAsia="黑体" w:hAnsi="黑体" w:cs="MS Mincho" w:hint="eastAsia"/>
          <w:lang w:eastAsia="zh-CN"/>
        </w:rPr>
        <w:t>可靠性</w:t>
      </w:r>
      <w:r w:rsidRPr="00674A2E">
        <w:rPr>
          <w:rFonts w:ascii="黑体" w:eastAsia="黑体" w:hAnsi="黑体" w:cs="Times New Roman"/>
          <w:lang w:eastAsia="zh-CN"/>
        </w:rPr>
        <w:t>,但</w:t>
      </w:r>
      <w:r w:rsidRPr="00674A2E">
        <w:rPr>
          <w:rFonts w:ascii="黑体" w:eastAsia="黑体" w:hAnsi="黑体" w:cs="微软雅黑" w:hint="eastAsia"/>
          <w:lang w:eastAsia="zh-CN"/>
        </w:rPr>
        <w:t>训练时间</w:t>
      </w:r>
      <w:r w:rsidRPr="00674A2E">
        <w:rPr>
          <w:rFonts w:ascii="黑体" w:eastAsia="黑体" w:hAnsi="黑体" w:cs="MS Mincho" w:hint="eastAsia"/>
          <w:lang w:eastAsia="zh-CN"/>
        </w:rPr>
        <w:t>将从</w:t>
      </w:r>
      <w:r w:rsidRPr="00674A2E">
        <w:rPr>
          <w:rFonts w:ascii="黑体" w:eastAsia="黑体" w:hAnsi="黑体" w:cs="Times New Roman"/>
          <w:lang w:eastAsia="zh-CN"/>
        </w:rPr>
        <w:t xml:space="preserve"> 8 小</w:t>
      </w:r>
      <w:r w:rsidRPr="00674A2E">
        <w:rPr>
          <w:rFonts w:ascii="黑体" w:eastAsia="黑体" w:hAnsi="黑体" w:cs="微软雅黑" w:hint="eastAsia"/>
          <w:lang w:eastAsia="zh-CN"/>
        </w:rPr>
        <w:t>时</w:t>
      </w:r>
      <w:r w:rsidRPr="00674A2E">
        <w:rPr>
          <w:rFonts w:ascii="黑体" w:eastAsia="黑体" w:hAnsi="黑体" w:cs="MS Mincho" w:hint="eastAsia"/>
          <w:lang w:eastAsia="zh-CN"/>
        </w:rPr>
        <w:t>增加到</w:t>
      </w:r>
      <w:r w:rsidRPr="00674A2E">
        <w:rPr>
          <w:rFonts w:ascii="黑体" w:eastAsia="黑体" w:hAnsi="黑体" w:cs="微软雅黑" w:hint="eastAsia"/>
          <w:lang w:eastAsia="zh-CN"/>
        </w:rPr>
        <w:t>约</w:t>
      </w:r>
      <w:r w:rsidRPr="00674A2E">
        <w:rPr>
          <w:rFonts w:ascii="黑体" w:eastAsia="黑体" w:hAnsi="黑体" w:cs="Times New Roman"/>
          <w:lang w:eastAsia="zh-CN"/>
        </w:rPr>
        <w:t xml:space="preserve"> 27 小</w:t>
      </w:r>
      <w:r w:rsidRPr="00674A2E">
        <w:rPr>
          <w:rFonts w:ascii="黑体" w:eastAsia="黑体" w:hAnsi="黑体" w:cs="微软雅黑" w:hint="eastAsia"/>
          <w:lang w:eastAsia="zh-CN"/>
        </w:rPr>
        <w:t>时</w:t>
      </w:r>
      <w:r w:rsidRPr="00674A2E">
        <w:rPr>
          <w:rFonts w:ascii="黑体" w:eastAsia="黑体" w:hAnsi="黑体" w:cs="Times New Roman"/>
          <w:lang w:eastAsia="zh-CN"/>
        </w:rPr>
        <w:t>--在当前</w:t>
      </w:r>
      <w:r w:rsidRPr="00674A2E">
        <w:rPr>
          <w:rFonts w:ascii="黑体" w:eastAsia="黑体" w:hAnsi="黑体" w:cs="微软雅黑" w:hint="eastAsia"/>
          <w:lang w:eastAsia="zh-CN"/>
        </w:rPr>
        <w:t>课</w:t>
      </w:r>
      <w:r w:rsidRPr="00674A2E">
        <w:rPr>
          <w:rFonts w:ascii="黑体" w:eastAsia="黑体" w:hAnsi="黑体" w:cs="MS Mincho" w:hint="eastAsia"/>
          <w:lang w:eastAsia="zh-CN"/>
        </w:rPr>
        <w:t>程</w:t>
      </w:r>
      <w:r w:rsidRPr="00674A2E">
        <w:rPr>
          <w:rFonts w:ascii="黑体" w:eastAsia="黑体" w:hAnsi="黑体" w:cs="微软雅黑" w:hint="eastAsia"/>
          <w:lang w:eastAsia="zh-CN"/>
        </w:rPr>
        <w:t>时间</w:t>
      </w:r>
      <w:r w:rsidRPr="00674A2E">
        <w:rPr>
          <w:rFonts w:ascii="黑体" w:eastAsia="黑体" w:hAnsi="黑体" w:cs="MS Mincho" w:hint="eastAsia"/>
          <w:lang w:eastAsia="zh-CN"/>
        </w:rPr>
        <w:t>框架内不可行。我</w:t>
      </w:r>
      <w:r w:rsidRPr="00674A2E">
        <w:rPr>
          <w:rFonts w:ascii="黑体" w:eastAsia="黑体" w:hAnsi="黑体" w:cs="微软雅黑" w:hint="eastAsia"/>
          <w:lang w:eastAsia="zh-CN"/>
        </w:rPr>
        <w:t>们</w:t>
      </w:r>
      <w:r w:rsidRPr="00674A2E">
        <w:rPr>
          <w:rFonts w:ascii="黑体" w:eastAsia="黑体" w:hAnsi="黑体" w:cs="MS Mincho" w:hint="eastAsia"/>
          <w:lang w:eastAsia="zh-CN"/>
        </w:rPr>
        <w:t>通</w:t>
      </w:r>
      <w:r w:rsidRPr="00674A2E">
        <w:rPr>
          <w:rFonts w:ascii="黑体" w:eastAsia="黑体" w:hAnsi="黑体" w:cs="微软雅黑" w:hint="eastAsia"/>
          <w:lang w:eastAsia="zh-CN"/>
        </w:rPr>
        <w:t>过报</w:t>
      </w:r>
      <w:r w:rsidRPr="00674A2E">
        <w:rPr>
          <w:rFonts w:ascii="黑体" w:eastAsia="黑体" w:hAnsi="黑体" w:cs="MS Mincho" w:hint="eastAsia"/>
          <w:lang w:eastAsia="zh-CN"/>
        </w:rPr>
        <w:t>告</w:t>
      </w:r>
      <w:r w:rsidRPr="00674A2E">
        <w:rPr>
          <w:rFonts w:ascii="黑体" w:eastAsia="黑体" w:hAnsi="黑体" w:cs="微软雅黑" w:hint="eastAsia"/>
          <w:lang w:eastAsia="zh-CN"/>
        </w:rPr>
        <w:t>标</w:t>
      </w:r>
      <w:r w:rsidRPr="00674A2E">
        <w:rPr>
          <w:rFonts w:ascii="黑体" w:eastAsia="黑体" w:hAnsi="黑体" w:cs="MS Mincho" w:hint="eastAsia"/>
          <w:lang w:eastAsia="zh-CN"/>
        </w:rPr>
        <w:t>准差</w:t>
      </w:r>
      <w:r w:rsidRPr="00674A2E">
        <w:rPr>
          <w:rFonts w:ascii="黑体" w:eastAsia="黑体" w:hAnsi="黑体" w:cs="Times New Roman"/>
          <w:lang w:eastAsia="zh-CN"/>
        </w:rPr>
        <w:t>(而非</w:t>
      </w:r>
      <w:r w:rsidRPr="00674A2E">
        <w:rPr>
          <w:rFonts w:ascii="黑体" w:eastAsia="黑体" w:hAnsi="黑体" w:cs="微软雅黑" w:hint="eastAsia"/>
          <w:lang w:eastAsia="zh-CN"/>
        </w:rPr>
        <w:t>仅</w:t>
      </w:r>
      <w:r w:rsidRPr="00674A2E">
        <w:rPr>
          <w:rFonts w:ascii="黑体" w:eastAsia="黑体" w:hAnsi="黑体" w:cs="MS Mincho" w:hint="eastAsia"/>
          <w:lang w:eastAsia="zh-CN"/>
        </w:rPr>
        <w:t>均</w:t>
      </w:r>
      <w:r w:rsidRPr="00674A2E">
        <w:rPr>
          <w:rFonts w:ascii="黑体" w:eastAsia="黑体" w:hAnsi="黑体" w:cs="微软雅黑" w:hint="eastAsia"/>
          <w:lang w:eastAsia="zh-CN"/>
        </w:rPr>
        <w:t>值</w:t>
      </w:r>
      <w:r w:rsidRPr="00674A2E">
        <w:rPr>
          <w:rFonts w:ascii="黑体" w:eastAsia="黑体" w:hAnsi="黑体" w:cs="Times New Roman"/>
          <w:lang w:eastAsia="zh-CN"/>
        </w:rPr>
        <w:t>)来</w:t>
      </w:r>
      <w:r w:rsidRPr="00674A2E">
        <w:rPr>
          <w:rFonts w:ascii="黑体" w:eastAsia="黑体" w:hAnsi="黑体" w:cs="微软雅黑" w:hint="eastAsia"/>
          <w:lang w:eastAsia="zh-CN"/>
        </w:rPr>
        <w:t>诚实</w:t>
      </w:r>
      <w:r w:rsidRPr="00674A2E">
        <w:rPr>
          <w:rFonts w:ascii="黑体" w:eastAsia="黑体" w:hAnsi="黑体" w:cs="MS Mincho" w:hint="eastAsia"/>
          <w:lang w:eastAsia="zh-CN"/>
        </w:rPr>
        <w:t>地反映</w:t>
      </w:r>
      <w:r w:rsidRPr="00674A2E">
        <w:rPr>
          <w:rFonts w:ascii="黑体" w:eastAsia="黑体" w:hAnsi="黑体" w:cs="微软雅黑" w:hint="eastAsia"/>
          <w:lang w:eastAsia="zh-CN"/>
        </w:rPr>
        <w:t>训练</w:t>
      </w:r>
      <w:r w:rsidRPr="00674A2E">
        <w:rPr>
          <w:rFonts w:ascii="黑体" w:eastAsia="黑体" w:hAnsi="黑体" w:cs="MS Mincho" w:hint="eastAsia"/>
          <w:lang w:eastAsia="zh-CN"/>
        </w:rPr>
        <w:t>方差。</w:t>
      </w:r>
    </w:p>
    <w:p w14:paraId="694D57AD" w14:textId="76105F8D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b/>
          <w:lang w:eastAsia="zh-CN"/>
        </w:rPr>
        <w:t>3: 你</w:t>
      </w:r>
      <w:r w:rsidRPr="00674A2E">
        <w:rPr>
          <w:rFonts w:ascii="黑体" w:eastAsia="黑体" w:hAnsi="黑体" w:cs="微软雅黑" w:hint="eastAsia"/>
          <w:b/>
          <w:lang w:eastAsia="zh-CN"/>
        </w:rPr>
        <w:t>们</w:t>
      </w:r>
      <w:r w:rsidRPr="00674A2E">
        <w:rPr>
          <w:rFonts w:ascii="黑体" w:eastAsia="黑体" w:hAnsi="黑体" w:cs="MS Mincho" w:hint="eastAsia"/>
          <w:b/>
          <w:lang w:eastAsia="zh-CN"/>
        </w:rPr>
        <w:t>的状</w:t>
      </w:r>
      <w:r w:rsidRPr="00674A2E">
        <w:rPr>
          <w:rFonts w:ascii="黑体" w:eastAsia="黑体" w:hAnsi="黑体" w:cs="微软雅黑" w:hint="eastAsia"/>
          <w:b/>
          <w:lang w:eastAsia="zh-CN"/>
        </w:rPr>
        <w:t>态</w:t>
      </w:r>
      <w:r w:rsidRPr="00674A2E">
        <w:rPr>
          <w:rFonts w:ascii="黑体" w:eastAsia="黑体" w:hAnsi="黑体" w:cs="MS Mincho" w:hint="eastAsia"/>
          <w:b/>
          <w:lang w:eastAsia="zh-CN"/>
        </w:rPr>
        <w:t>向量合理</w:t>
      </w:r>
      <w:r w:rsidRPr="00674A2E">
        <w:rPr>
          <w:rFonts w:ascii="黑体" w:eastAsia="黑体" w:hAnsi="黑体" w:cs="微软雅黑" w:hint="eastAsia"/>
          <w:b/>
          <w:lang w:eastAsia="zh-CN"/>
        </w:rPr>
        <w:t>吗</w:t>
      </w:r>
      <w:r w:rsidRPr="00674A2E">
        <w:rPr>
          <w:rFonts w:ascii="黑体" w:eastAsia="黑体" w:hAnsi="黑体" w:cs="Times New Roman"/>
          <w:b/>
          <w:lang w:eastAsia="zh-CN"/>
        </w:rPr>
        <w:t xml:space="preserve">? 11 </w:t>
      </w:r>
      <w:r w:rsidRPr="00674A2E">
        <w:rPr>
          <w:rFonts w:ascii="黑体" w:eastAsia="黑体" w:hAnsi="黑体" w:cs="微软雅黑" w:hint="eastAsia"/>
          <w:b/>
          <w:lang w:eastAsia="zh-CN"/>
        </w:rPr>
        <w:t>维</w:t>
      </w:r>
      <w:r w:rsidRPr="00674A2E">
        <w:rPr>
          <w:rFonts w:ascii="黑体" w:eastAsia="黑体" w:hAnsi="黑体" w:cs="MS Mincho" w:hint="eastAsia"/>
          <w:b/>
          <w:lang w:eastAsia="zh-CN"/>
        </w:rPr>
        <w:t>会不会太少了</w:t>
      </w:r>
      <w:r w:rsidRPr="00674A2E">
        <w:rPr>
          <w:rFonts w:ascii="黑体" w:eastAsia="黑体" w:hAnsi="黑体" w:cs="Times New Roman"/>
          <w:b/>
          <w:lang w:eastAsia="zh-CN"/>
        </w:rPr>
        <w:t>?</w:t>
      </w:r>
    </w:p>
    <w:p w14:paraId="572966A1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t>建</w:t>
      </w:r>
      <w:r w:rsidRPr="00674A2E">
        <w:rPr>
          <w:rFonts w:ascii="黑体" w:eastAsia="黑体" w:hAnsi="黑体" w:cs="微软雅黑" w:hint="eastAsia"/>
          <w:lang w:eastAsia="zh-CN"/>
        </w:rPr>
        <w:t>议</w:t>
      </w:r>
      <w:r w:rsidRPr="00674A2E">
        <w:rPr>
          <w:rFonts w:ascii="黑体" w:eastAsia="黑体" w:hAnsi="黑体" w:cs="MS Mincho" w:hint="eastAsia"/>
          <w:lang w:eastAsia="zh-CN"/>
        </w:rPr>
        <w:t>回</w:t>
      </w:r>
      <w:r w:rsidRPr="00674A2E">
        <w:rPr>
          <w:rFonts w:ascii="黑体" w:eastAsia="黑体" w:hAnsi="黑体" w:cs="微软雅黑" w:hint="eastAsia"/>
          <w:lang w:eastAsia="zh-CN"/>
        </w:rPr>
        <w:t>应</w:t>
      </w:r>
      <w:r w:rsidRPr="00674A2E">
        <w:rPr>
          <w:rFonts w:ascii="黑体" w:eastAsia="黑体" w:hAnsi="黑体" w:cs="Times New Roman"/>
          <w:lang w:eastAsia="zh-CN"/>
        </w:rPr>
        <w:t xml:space="preserve">: 11 </w:t>
      </w:r>
      <w:r w:rsidRPr="00674A2E">
        <w:rPr>
          <w:rFonts w:ascii="黑体" w:eastAsia="黑体" w:hAnsi="黑体" w:cs="微软雅黑" w:hint="eastAsia"/>
          <w:lang w:eastAsia="zh-CN"/>
        </w:rPr>
        <w:t>维</w:t>
      </w:r>
      <w:r w:rsidRPr="00674A2E">
        <w:rPr>
          <w:rFonts w:ascii="黑体" w:eastAsia="黑体" w:hAnsi="黑体" w:cs="MS Mincho" w:hint="eastAsia"/>
          <w:lang w:eastAsia="zh-CN"/>
        </w:rPr>
        <w:t>是</w:t>
      </w:r>
      <w:r w:rsidRPr="00674A2E">
        <w:rPr>
          <w:rFonts w:ascii="黑体" w:eastAsia="黑体" w:hAnsi="黑体" w:cs="微软雅黑" w:hint="eastAsia"/>
          <w:lang w:eastAsia="zh-CN"/>
        </w:rPr>
        <w:t>课</w:t>
      </w:r>
      <w:r w:rsidRPr="00674A2E">
        <w:rPr>
          <w:rFonts w:ascii="黑体" w:eastAsia="黑体" w:hAnsi="黑体" w:cs="MS Mincho" w:hint="eastAsia"/>
          <w:lang w:eastAsia="zh-CN"/>
        </w:rPr>
        <w:t>程最低要求之上的</w:t>
      </w:r>
      <w:r w:rsidRPr="00674A2E">
        <w:rPr>
          <w:rFonts w:ascii="黑体" w:eastAsia="黑体" w:hAnsi="黑体" w:cs="微软雅黑" w:hint="eastAsia"/>
          <w:lang w:eastAsia="zh-CN"/>
        </w:rPr>
        <w:t>扩</w:t>
      </w:r>
      <w:r w:rsidRPr="00674A2E">
        <w:rPr>
          <w:rFonts w:ascii="黑体" w:eastAsia="黑体" w:hAnsi="黑体" w:cs="MS Mincho" w:hint="eastAsia"/>
          <w:lang w:eastAsia="zh-CN"/>
        </w:rPr>
        <w:t>展</w:t>
      </w:r>
      <w:r w:rsidRPr="00674A2E">
        <w:rPr>
          <w:rFonts w:ascii="黑体" w:eastAsia="黑体" w:hAnsi="黑体" w:cs="微软雅黑" w:hint="eastAsia"/>
          <w:lang w:eastAsia="zh-CN"/>
        </w:rPr>
        <w:t>设计</w:t>
      </w:r>
      <w:r w:rsidRPr="00674A2E">
        <w:rPr>
          <w:rFonts w:ascii="黑体" w:eastAsia="黑体" w:hAnsi="黑体" w:cs="MS Mincho" w:hint="eastAsia"/>
          <w:lang w:eastAsia="zh-CN"/>
        </w:rPr>
        <w:t>。我</w:t>
      </w:r>
      <w:r w:rsidRPr="00674A2E">
        <w:rPr>
          <w:rFonts w:ascii="黑体" w:eastAsia="黑体" w:hAnsi="黑体" w:cs="微软雅黑" w:hint="eastAsia"/>
          <w:lang w:eastAsia="zh-CN"/>
        </w:rPr>
        <w:t>们满</w:t>
      </w:r>
      <w:r w:rsidRPr="00674A2E">
        <w:rPr>
          <w:rFonts w:ascii="黑体" w:eastAsia="黑体" w:hAnsi="黑体" w:cs="MS Mincho" w:hint="eastAsia"/>
          <w:lang w:eastAsia="zh-CN"/>
        </w:rPr>
        <w:t>足并超</w:t>
      </w:r>
      <w:r w:rsidRPr="00674A2E">
        <w:rPr>
          <w:rFonts w:ascii="黑体" w:eastAsia="黑体" w:hAnsi="黑体" w:cs="微软雅黑" w:hint="eastAsia"/>
          <w:lang w:eastAsia="zh-CN"/>
        </w:rPr>
        <w:t>过</w:t>
      </w:r>
      <w:r w:rsidRPr="00674A2E">
        <w:rPr>
          <w:rFonts w:ascii="黑体" w:eastAsia="黑体" w:hAnsi="黑体" w:cs="MS Mincho" w:hint="eastAsia"/>
          <w:lang w:eastAsia="zh-CN"/>
        </w:rPr>
        <w:t>了要求的</w:t>
      </w:r>
      <w:r w:rsidRPr="00674A2E">
        <w:rPr>
          <w:rFonts w:ascii="黑体" w:eastAsia="黑体" w:hAnsi="黑体" w:cs="Times New Roman"/>
          <w:lang w:eastAsia="zh-CN"/>
        </w:rPr>
        <w:t xml:space="preserve"> 8 </w:t>
      </w:r>
      <w:proofErr w:type="gramStart"/>
      <w:r w:rsidRPr="00674A2E">
        <w:rPr>
          <w:rFonts w:ascii="黑体" w:eastAsia="黑体" w:hAnsi="黑体" w:cs="Times New Roman"/>
          <w:lang w:eastAsia="zh-CN"/>
        </w:rPr>
        <w:t>个</w:t>
      </w:r>
      <w:proofErr w:type="gramEnd"/>
      <w:r w:rsidRPr="00674A2E">
        <w:rPr>
          <w:rFonts w:ascii="黑体" w:eastAsia="黑体" w:hAnsi="黑体" w:cs="Times New Roman"/>
          <w:lang w:eastAsia="zh-CN"/>
        </w:rPr>
        <w:t>特征,</w:t>
      </w:r>
      <w:r w:rsidRPr="00674A2E">
        <w:rPr>
          <w:rFonts w:ascii="黑体" w:eastAsia="黑体" w:hAnsi="黑体" w:cs="微软雅黑" w:hint="eastAsia"/>
          <w:lang w:eastAsia="zh-CN"/>
        </w:rPr>
        <w:t>额</w:t>
      </w:r>
      <w:r w:rsidRPr="00674A2E">
        <w:rPr>
          <w:rFonts w:ascii="黑体" w:eastAsia="黑体" w:hAnsi="黑体" w:cs="MS Mincho" w:hint="eastAsia"/>
          <w:lang w:eastAsia="zh-CN"/>
        </w:rPr>
        <w:t>外增加了</w:t>
      </w:r>
      <w:r w:rsidRPr="00674A2E">
        <w:rPr>
          <w:rFonts w:ascii="黑体" w:eastAsia="黑体" w:hAnsi="黑体" w:cs="Times New Roman"/>
          <w:lang w:eastAsia="zh-CN"/>
        </w:rPr>
        <w:t xml:space="preserve"> 3 </w:t>
      </w:r>
      <w:proofErr w:type="gramStart"/>
      <w:r w:rsidRPr="00674A2E">
        <w:rPr>
          <w:rFonts w:ascii="黑体" w:eastAsia="黑体" w:hAnsi="黑体" w:cs="Times New Roman"/>
          <w:lang w:eastAsia="zh-CN"/>
        </w:rPr>
        <w:t>个</w:t>
      </w:r>
      <w:proofErr w:type="gramEnd"/>
      <w:r w:rsidRPr="00674A2E">
        <w:rPr>
          <w:rFonts w:ascii="黑体" w:eastAsia="黑体" w:hAnsi="黑体" w:cs="Times New Roman"/>
          <w:lang w:eastAsia="zh-CN"/>
        </w:rPr>
        <w:t>情感衍生特征。增加更多特征(波</w:t>
      </w:r>
      <w:r w:rsidRPr="00674A2E">
        <w:rPr>
          <w:rFonts w:ascii="黑体" w:eastAsia="黑体" w:hAnsi="黑体" w:cs="微软雅黑" w:hint="eastAsia"/>
          <w:lang w:eastAsia="zh-CN"/>
        </w:rPr>
        <w:t>动</w:t>
      </w:r>
      <w:r w:rsidRPr="00674A2E">
        <w:rPr>
          <w:rFonts w:ascii="黑体" w:eastAsia="黑体" w:hAnsi="黑体" w:cs="MS Mincho" w:hint="eastAsia"/>
          <w:lang w:eastAsia="zh-CN"/>
        </w:rPr>
        <w:t>率</w:t>
      </w:r>
      <w:r w:rsidRPr="00674A2E">
        <w:rPr>
          <w:rFonts w:ascii="黑体" w:eastAsia="黑体" w:hAnsi="黑体" w:cs="Times New Roman"/>
          <w:lang w:eastAsia="zh-CN"/>
        </w:rPr>
        <w:t>,成交量指</w:t>
      </w:r>
      <w:r w:rsidRPr="00674A2E">
        <w:rPr>
          <w:rFonts w:ascii="黑体" w:eastAsia="黑体" w:hAnsi="黑体" w:cs="微软雅黑" w:hint="eastAsia"/>
          <w:lang w:eastAsia="zh-CN"/>
        </w:rPr>
        <w:t>标</w:t>
      </w:r>
      <w:r w:rsidRPr="00674A2E">
        <w:rPr>
          <w:rFonts w:ascii="黑体" w:eastAsia="黑体" w:hAnsi="黑体" w:cs="Times New Roman"/>
          <w:lang w:eastAsia="zh-CN"/>
        </w:rPr>
        <w:t>,板</w:t>
      </w:r>
      <w:r w:rsidRPr="00674A2E">
        <w:rPr>
          <w:rFonts w:ascii="黑体" w:eastAsia="黑体" w:hAnsi="黑体" w:cs="微软雅黑" w:hint="eastAsia"/>
          <w:lang w:eastAsia="zh-CN"/>
        </w:rPr>
        <w:t>块</w:t>
      </w:r>
      <w:r w:rsidRPr="00674A2E">
        <w:rPr>
          <w:rFonts w:ascii="黑体" w:eastAsia="黑体" w:hAnsi="黑体" w:cs="MS Mincho" w:hint="eastAsia"/>
          <w:lang w:eastAsia="zh-CN"/>
        </w:rPr>
        <w:t>相关性</w:t>
      </w:r>
      <w:r w:rsidRPr="00674A2E">
        <w:rPr>
          <w:rFonts w:ascii="黑体" w:eastAsia="黑体" w:hAnsi="黑体" w:cs="Times New Roman"/>
          <w:lang w:eastAsia="zh-CN"/>
        </w:rPr>
        <w:t>,宏</w:t>
      </w:r>
      <w:r w:rsidRPr="00674A2E">
        <w:rPr>
          <w:rFonts w:ascii="黑体" w:eastAsia="黑体" w:hAnsi="黑体" w:cs="微软雅黑" w:hint="eastAsia"/>
          <w:lang w:eastAsia="zh-CN"/>
        </w:rPr>
        <w:t>观</w:t>
      </w:r>
      <w:r w:rsidRPr="00674A2E">
        <w:rPr>
          <w:rFonts w:ascii="黑体" w:eastAsia="黑体" w:hAnsi="黑体" w:cs="MS Mincho" w:hint="eastAsia"/>
          <w:lang w:eastAsia="zh-CN"/>
        </w:rPr>
        <w:t>因子</w:t>
      </w:r>
      <w:r w:rsidRPr="00674A2E">
        <w:rPr>
          <w:rFonts w:ascii="黑体" w:eastAsia="黑体" w:hAnsi="黑体" w:cs="Times New Roman"/>
          <w:lang w:eastAsia="zh-CN"/>
        </w:rPr>
        <w:t>)是未来工作方向之一。但我</w:t>
      </w:r>
      <w:r w:rsidRPr="00674A2E">
        <w:rPr>
          <w:rFonts w:ascii="黑体" w:eastAsia="黑体" w:hAnsi="黑体" w:cs="微软雅黑" w:hint="eastAsia"/>
          <w:lang w:eastAsia="zh-CN"/>
        </w:rPr>
        <w:t>们</w:t>
      </w:r>
      <w:r w:rsidRPr="00674A2E">
        <w:rPr>
          <w:rFonts w:ascii="黑体" w:eastAsia="黑体" w:hAnsi="黑体" w:cs="MS Mincho" w:hint="eastAsia"/>
          <w:lang w:eastAsia="zh-CN"/>
        </w:rPr>
        <w:t>刻意控制</w:t>
      </w:r>
      <w:r w:rsidRPr="00674A2E">
        <w:rPr>
          <w:rFonts w:ascii="黑体" w:eastAsia="黑体" w:hAnsi="黑体" w:cs="微软雅黑" w:hint="eastAsia"/>
          <w:lang w:eastAsia="zh-CN"/>
        </w:rPr>
        <w:t>维</w:t>
      </w:r>
      <w:r w:rsidRPr="00674A2E">
        <w:rPr>
          <w:rFonts w:ascii="黑体" w:eastAsia="黑体" w:hAnsi="黑体" w:cs="MS Mincho" w:hint="eastAsia"/>
          <w:lang w:eastAsia="zh-CN"/>
        </w:rPr>
        <w:t>度</w:t>
      </w:r>
      <w:r w:rsidRPr="00674A2E">
        <w:rPr>
          <w:rFonts w:ascii="黑体" w:eastAsia="黑体" w:hAnsi="黑体" w:cs="Times New Roman"/>
          <w:lang w:eastAsia="zh-CN"/>
        </w:rPr>
        <w:t>--在有限数据量下,</w:t>
      </w:r>
      <w:r w:rsidRPr="00674A2E">
        <w:rPr>
          <w:rFonts w:ascii="黑体" w:eastAsia="黑体" w:hAnsi="黑体" w:cs="微软雅黑" w:hint="eastAsia"/>
          <w:lang w:eastAsia="zh-CN"/>
        </w:rPr>
        <w:t>维</w:t>
      </w:r>
      <w:r w:rsidRPr="00674A2E">
        <w:rPr>
          <w:rFonts w:ascii="黑体" w:eastAsia="黑体" w:hAnsi="黑体" w:cs="MS Mincho" w:hint="eastAsia"/>
          <w:lang w:eastAsia="zh-CN"/>
        </w:rPr>
        <w:t>度灾</w:t>
      </w:r>
      <w:r w:rsidRPr="00674A2E">
        <w:rPr>
          <w:rFonts w:ascii="黑体" w:eastAsia="黑体" w:hAnsi="黑体" w:cs="微软雅黑" w:hint="eastAsia"/>
          <w:lang w:eastAsia="zh-CN"/>
        </w:rPr>
        <w:t>难</w:t>
      </w:r>
      <w:r w:rsidRPr="00674A2E">
        <w:rPr>
          <w:rFonts w:ascii="黑体" w:eastAsia="黑体" w:hAnsi="黑体" w:cs="MS Mincho" w:hint="eastAsia"/>
          <w:lang w:eastAsia="zh-CN"/>
        </w:rPr>
        <w:t>是一个真</w:t>
      </w:r>
      <w:r w:rsidRPr="00674A2E">
        <w:rPr>
          <w:rFonts w:ascii="黑体" w:eastAsia="黑体" w:hAnsi="黑体" w:cs="微软雅黑" w:hint="eastAsia"/>
          <w:lang w:eastAsia="zh-CN"/>
        </w:rPr>
        <w:t>实</w:t>
      </w:r>
      <w:r w:rsidRPr="00674A2E">
        <w:rPr>
          <w:rFonts w:ascii="黑体" w:eastAsia="黑体" w:hAnsi="黑体" w:cs="MS Mincho" w:hint="eastAsia"/>
          <w:lang w:eastAsia="zh-CN"/>
        </w:rPr>
        <w:t>的</w:t>
      </w:r>
      <w:r w:rsidRPr="00674A2E">
        <w:rPr>
          <w:rFonts w:ascii="黑体" w:eastAsia="黑体" w:hAnsi="黑体" w:cs="微软雅黑" w:hint="eastAsia"/>
          <w:lang w:eastAsia="zh-CN"/>
        </w:rPr>
        <w:t>风险</w:t>
      </w:r>
      <w:r w:rsidRPr="00674A2E">
        <w:rPr>
          <w:rFonts w:ascii="黑体" w:eastAsia="黑体" w:hAnsi="黑体" w:cs="MS Mincho" w:hint="eastAsia"/>
          <w:lang w:eastAsia="zh-CN"/>
        </w:rPr>
        <w:t>。</w:t>
      </w:r>
    </w:p>
    <w:p w14:paraId="6A532612" w14:textId="6D2EA04D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b/>
          <w:lang w:eastAsia="zh-CN"/>
        </w:rPr>
        <w:t xml:space="preserve">4: </w:t>
      </w:r>
      <w:r w:rsidRPr="00674A2E">
        <w:rPr>
          <w:rFonts w:ascii="黑体" w:eastAsia="黑体" w:hAnsi="黑体" w:cs="微软雅黑" w:hint="eastAsia"/>
          <w:b/>
          <w:lang w:eastAsia="zh-CN"/>
        </w:rPr>
        <w:t>为</w:t>
      </w:r>
      <w:r w:rsidRPr="00674A2E">
        <w:rPr>
          <w:rFonts w:ascii="黑体" w:eastAsia="黑体" w:hAnsi="黑体" w:cs="MS Mincho" w:hint="eastAsia"/>
          <w:b/>
          <w:lang w:eastAsia="zh-CN"/>
        </w:rPr>
        <w:t>什么不直接用</w:t>
      </w:r>
      <w:r w:rsidRPr="00674A2E">
        <w:rPr>
          <w:rFonts w:ascii="黑体" w:eastAsia="黑体" w:hAnsi="黑体" w:cs="Times New Roman"/>
          <w:b/>
          <w:lang w:eastAsia="zh-CN"/>
        </w:rPr>
        <w:t xml:space="preserve"> </w:t>
      </w:r>
      <w:proofErr w:type="spellStart"/>
      <w:r w:rsidRPr="00674A2E">
        <w:rPr>
          <w:rFonts w:ascii="黑体" w:eastAsia="黑体" w:hAnsi="黑体" w:cs="Times New Roman"/>
          <w:b/>
          <w:lang w:eastAsia="zh-CN"/>
        </w:rPr>
        <w:t>FinBERT</w:t>
      </w:r>
      <w:proofErr w:type="spellEnd"/>
      <w:r w:rsidRPr="00674A2E">
        <w:rPr>
          <w:rFonts w:ascii="黑体" w:eastAsia="黑体" w:hAnsi="黑体" w:cs="Times New Roman"/>
          <w:b/>
          <w:lang w:eastAsia="zh-CN"/>
        </w:rPr>
        <w:t xml:space="preserve"> 的情感做交易? </w:t>
      </w:r>
      <w:r w:rsidRPr="00674A2E">
        <w:rPr>
          <w:rFonts w:ascii="黑体" w:eastAsia="黑体" w:hAnsi="黑体" w:cs="微软雅黑" w:hint="eastAsia"/>
          <w:b/>
          <w:lang w:eastAsia="zh-CN"/>
        </w:rPr>
        <w:t>为</w:t>
      </w:r>
      <w:r w:rsidRPr="00674A2E">
        <w:rPr>
          <w:rFonts w:ascii="黑体" w:eastAsia="黑体" w:hAnsi="黑体" w:cs="MS Mincho" w:hint="eastAsia"/>
          <w:b/>
          <w:lang w:eastAsia="zh-CN"/>
        </w:rPr>
        <w:t>什么要中</w:t>
      </w:r>
      <w:r w:rsidRPr="00674A2E">
        <w:rPr>
          <w:rFonts w:ascii="黑体" w:eastAsia="黑体" w:hAnsi="黑体" w:cs="微软雅黑" w:hint="eastAsia"/>
          <w:b/>
          <w:lang w:eastAsia="zh-CN"/>
        </w:rPr>
        <w:t>间</w:t>
      </w:r>
      <w:r w:rsidRPr="00674A2E">
        <w:rPr>
          <w:rFonts w:ascii="黑体" w:eastAsia="黑体" w:hAnsi="黑体" w:cs="MS Mincho" w:hint="eastAsia"/>
          <w:b/>
          <w:lang w:eastAsia="zh-CN"/>
        </w:rPr>
        <w:t>加一个</w:t>
      </w:r>
      <w:r w:rsidRPr="00674A2E">
        <w:rPr>
          <w:rFonts w:ascii="黑体" w:eastAsia="黑体" w:hAnsi="黑体" w:cs="Times New Roman"/>
          <w:b/>
          <w:lang w:eastAsia="zh-CN"/>
        </w:rPr>
        <w:t xml:space="preserve"> DQN?</w:t>
      </w:r>
    </w:p>
    <w:p w14:paraId="12E87CD9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t>建</w:t>
      </w:r>
      <w:r w:rsidRPr="00674A2E">
        <w:rPr>
          <w:rFonts w:ascii="黑体" w:eastAsia="黑体" w:hAnsi="黑体" w:cs="微软雅黑" w:hint="eastAsia"/>
          <w:lang w:eastAsia="zh-CN"/>
        </w:rPr>
        <w:t>议</w:t>
      </w:r>
      <w:r w:rsidRPr="00674A2E">
        <w:rPr>
          <w:rFonts w:ascii="黑体" w:eastAsia="黑体" w:hAnsi="黑体" w:cs="MS Mincho" w:hint="eastAsia"/>
          <w:lang w:eastAsia="zh-CN"/>
        </w:rPr>
        <w:t>回</w:t>
      </w:r>
      <w:r w:rsidRPr="00674A2E">
        <w:rPr>
          <w:rFonts w:ascii="黑体" w:eastAsia="黑体" w:hAnsi="黑体" w:cs="微软雅黑" w:hint="eastAsia"/>
          <w:lang w:eastAsia="zh-CN"/>
        </w:rPr>
        <w:t>应</w:t>
      </w:r>
      <w:r w:rsidRPr="00674A2E">
        <w:rPr>
          <w:rFonts w:ascii="黑体" w:eastAsia="黑体" w:hAnsi="黑体" w:cs="Times New Roman"/>
          <w:lang w:eastAsia="zh-CN"/>
        </w:rPr>
        <w:t>: 因</w:t>
      </w:r>
      <w:r w:rsidRPr="00674A2E">
        <w:rPr>
          <w:rFonts w:ascii="黑体" w:eastAsia="黑体" w:hAnsi="黑体" w:cs="微软雅黑" w:hint="eastAsia"/>
          <w:lang w:eastAsia="zh-CN"/>
        </w:rPr>
        <w:t>为</w:t>
      </w:r>
      <w:r w:rsidRPr="00674A2E">
        <w:rPr>
          <w:rFonts w:ascii="黑体" w:eastAsia="黑体" w:hAnsi="黑体" w:cs="MS Mincho" w:hint="eastAsia"/>
          <w:lang w:eastAsia="zh-CN"/>
        </w:rPr>
        <w:t>情感只是信号</w:t>
      </w:r>
      <w:r w:rsidRPr="00674A2E">
        <w:rPr>
          <w:rFonts w:ascii="黑体" w:eastAsia="黑体" w:hAnsi="黑体" w:cs="Times New Roman"/>
          <w:lang w:eastAsia="zh-CN"/>
        </w:rPr>
        <w:t>,不是策略。即使我</w:t>
      </w:r>
      <w:r w:rsidRPr="00674A2E">
        <w:rPr>
          <w:rFonts w:ascii="黑体" w:eastAsia="黑体" w:hAnsi="黑体" w:cs="微软雅黑" w:hint="eastAsia"/>
          <w:lang w:eastAsia="zh-CN"/>
        </w:rPr>
        <w:t>们</w:t>
      </w:r>
      <w:r w:rsidRPr="00674A2E">
        <w:rPr>
          <w:rFonts w:ascii="黑体" w:eastAsia="黑体" w:hAnsi="黑体" w:cs="Times New Roman"/>
          <w:lang w:eastAsia="zh-CN"/>
        </w:rPr>
        <w:t xml:space="preserve"> 100% 准确地判断了一条新</w:t>
      </w:r>
      <w:r w:rsidRPr="00674A2E">
        <w:rPr>
          <w:rFonts w:ascii="黑体" w:eastAsia="黑体" w:hAnsi="黑体" w:cs="微软雅黑" w:hint="eastAsia"/>
          <w:lang w:eastAsia="zh-CN"/>
        </w:rPr>
        <w:t>闻</w:t>
      </w:r>
      <w:r w:rsidRPr="00674A2E">
        <w:rPr>
          <w:rFonts w:ascii="黑体" w:eastAsia="黑体" w:hAnsi="黑体" w:cs="MS Mincho" w:hint="eastAsia"/>
          <w:lang w:eastAsia="zh-CN"/>
        </w:rPr>
        <w:t>是正面</w:t>
      </w:r>
      <w:r w:rsidRPr="00674A2E">
        <w:rPr>
          <w:rFonts w:ascii="黑体" w:eastAsia="黑体" w:hAnsi="黑体" w:cs="微软雅黑" w:hint="eastAsia"/>
          <w:lang w:eastAsia="zh-CN"/>
        </w:rPr>
        <w:t>还</w:t>
      </w:r>
      <w:r w:rsidRPr="00674A2E">
        <w:rPr>
          <w:rFonts w:ascii="黑体" w:eastAsia="黑体" w:hAnsi="黑体" w:cs="MS Mincho" w:hint="eastAsia"/>
          <w:lang w:eastAsia="zh-CN"/>
        </w:rPr>
        <w:t>是</w:t>
      </w:r>
      <w:r w:rsidRPr="00674A2E">
        <w:rPr>
          <w:rFonts w:ascii="黑体" w:eastAsia="黑体" w:hAnsi="黑体" w:cs="微软雅黑" w:hint="eastAsia"/>
          <w:lang w:eastAsia="zh-CN"/>
        </w:rPr>
        <w:t>负</w:t>
      </w:r>
      <w:r w:rsidRPr="00674A2E">
        <w:rPr>
          <w:rFonts w:ascii="黑体" w:eastAsia="黑体" w:hAnsi="黑体" w:cs="MS Mincho" w:hint="eastAsia"/>
          <w:lang w:eastAsia="zh-CN"/>
        </w:rPr>
        <w:t>面</w:t>
      </w:r>
      <w:r w:rsidRPr="00674A2E">
        <w:rPr>
          <w:rFonts w:ascii="黑体" w:eastAsia="黑体" w:hAnsi="黑体" w:cs="Times New Roman"/>
          <w:lang w:eastAsia="zh-CN"/>
        </w:rPr>
        <w:t>,我</w:t>
      </w:r>
      <w:r w:rsidRPr="00674A2E">
        <w:rPr>
          <w:rFonts w:ascii="黑体" w:eastAsia="黑体" w:hAnsi="黑体" w:cs="微软雅黑" w:hint="eastAsia"/>
          <w:lang w:eastAsia="zh-CN"/>
        </w:rPr>
        <w:t>们</w:t>
      </w:r>
      <w:r w:rsidRPr="00674A2E">
        <w:rPr>
          <w:rFonts w:ascii="黑体" w:eastAsia="黑体" w:hAnsi="黑体" w:cs="MS Mincho" w:hint="eastAsia"/>
          <w:lang w:eastAsia="zh-CN"/>
        </w:rPr>
        <w:t>仍然需要回答</w:t>
      </w:r>
      <w:r w:rsidRPr="00674A2E">
        <w:rPr>
          <w:rFonts w:ascii="黑体" w:eastAsia="黑体" w:hAnsi="黑体" w:cs="Times New Roman"/>
          <w:lang w:eastAsia="zh-CN"/>
        </w:rPr>
        <w:t>--什么</w:t>
      </w:r>
      <w:r w:rsidRPr="00674A2E">
        <w:rPr>
          <w:rFonts w:ascii="黑体" w:eastAsia="黑体" w:hAnsi="黑体" w:cs="微软雅黑" w:hint="eastAsia"/>
          <w:lang w:eastAsia="zh-CN"/>
        </w:rPr>
        <w:t>时</w:t>
      </w:r>
      <w:r w:rsidRPr="00674A2E">
        <w:rPr>
          <w:rFonts w:ascii="黑体" w:eastAsia="黑体" w:hAnsi="黑体" w:cs="MS Mincho" w:hint="eastAsia"/>
          <w:lang w:eastAsia="zh-CN"/>
        </w:rPr>
        <w:t>候</w:t>
      </w:r>
      <w:r w:rsidRPr="00674A2E">
        <w:rPr>
          <w:rFonts w:ascii="黑体" w:eastAsia="黑体" w:hAnsi="黑体" w:cs="微软雅黑" w:hint="eastAsia"/>
          <w:lang w:eastAsia="zh-CN"/>
        </w:rPr>
        <w:t>买</w:t>
      </w:r>
      <w:r w:rsidRPr="00674A2E">
        <w:rPr>
          <w:rFonts w:ascii="黑体" w:eastAsia="黑体" w:hAnsi="黑体" w:cs="Times New Roman"/>
          <w:lang w:eastAsia="zh-CN"/>
        </w:rPr>
        <w:t xml:space="preserve">? </w:t>
      </w:r>
      <w:r w:rsidRPr="00674A2E">
        <w:rPr>
          <w:rFonts w:ascii="黑体" w:eastAsia="黑体" w:hAnsi="黑体" w:cs="微软雅黑" w:hint="eastAsia"/>
          <w:lang w:eastAsia="zh-CN"/>
        </w:rPr>
        <w:t>买</w:t>
      </w:r>
      <w:r w:rsidRPr="00674A2E">
        <w:rPr>
          <w:rFonts w:ascii="黑体" w:eastAsia="黑体" w:hAnsi="黑体" w:cs="MS Mincho" w:hint="eastAsia"/>
          <w:lang w:eastAsia="zh-CN"/>
        </w:rPr>
        <w:t>多少</w:t>
      </w:r>
      <w:r w:rsidRPr="00674A2E">
        <w:rPr>
          <w:rFonts w:ascii="黑体" w:eastAsia="黑体" w:hAnsi="黑体" w:cs="Times New Roman"/>
          <w:lang w:eastAsia="zh-CN"/>
        </w:rPr>
        <w:t>? 什么</w:t>
      </w:r>
      <w:r w:rsidRPr="00674A2E">
        <w:rPr>
          <w:rFonts w:ascii="黑体" w:eastAsia="黑体" w:hAnsi="黑体" w:cs="微软雅黑" w:hint="eastAsia"/>
          <w:lang w:eastAsia="zh-CN"/>
        </w:rPr>
        <w:t>时</w:t>
      </w:r>
      <w:r w:rsidRPr="00674A2E">
        <w:rPr>
          <w:rFonts w:ascii="黑体" w:eastAsia="黑体" w:hAnsi="黑体" w:cs="MS Mincho" w:hint="eastAsia"/>
          <w:lang w:eastAsia="zh-CN"/>
        </w:rPr>
        <w:t>候</w:t>
      </w:r>
      <w:r w:rsidRPr="00674A2E">
        <w:rPr>
          <w:rFonts w:ascii="黑体" w:eastAsia="黑体" w:hAnsi="黑体" w:cs="微软雅黑" w:hint="eastAsia"/>
          <w:lang w:eastAsia="zh-CN"/>
        </w:rPr>
        <w:t>卖</w:t>
      </w:r>
      <w:r w:rsidRPr="00674A2E">
        <w:rPr>
          <w:rFonts w:ascii="黑体" w:eastAsia="黑体" w:hAnsi="黑体" w:cs="Times New Roman"/>
          <w:lang w:eastAsia="zh-CN"/>
        </w:rPr>
        <w:t xml:space="preserve">? 持有多久? </w:t>
      </w:r>
      <w:r w:rsidRPr="00674A2E">
        <w:rPr>
          <w:rFonts w:ascii="黑体" w:eastAsia="黑体" w:hAnsi="黑体" w:cs="微软雅黑" w:hint="eastAsia"/>
          <w:lang w:eastAsia="zh-CN"/>
        </w:rPr>
        <w:t>这</w:t>
      </w:r>
      <w:r w:rsidRPr="00674A2E">
        <w:rPr>
          <w:rFonts w:ascii="黑体" w:eastAsia="黑体" w:hAnsi="黑体" w:cs="MS Mincho" w:hint="eastAsia"/>
          <w:lang w:eastAsia="zh-CN"/>
        </w:rPr>
        <w:t>些是</w:t>
      </w:r>
      <w:r w:rsidRPr="00674A2E">
        <w:rPr>
          <w:rFonts w:ascii="黑体" w:eastAsia="黑体" w:hAnsi="黑体" w:cs="Times New Roman"/>
          <w:lang w:eastAsia="zh-CN"/>
        </w:rPr>
        <w:t xml:space="preserve"> RL 解决的</w:t>
      </w:r>
      <w:r w:rsidRPr="00674A2E">
        <w:rPr>
          <w:rFonts w:ascii="黑体" w:eastAsia="黑体" w:hAnsi="黑体" w:cs="微软雅黑" w:hint="eastAsia"/>
          <w:lang w:eastAsia="zh-CN"/>
        </w:rPr>
        <w:t>问题</w:t>
      </w:r>
      <w:r w:rsidRPr="00674A2E">
        <w:rPr>
          <w:rFonts w:ascii="黑体" w:eastAsia="黑体" w:hAnsi="黑体" w:cs="MS Mincho" w:hint="eastAsia"/>
          <w:lang w:eastAsia="zh-CN"/>
        </w:rPr>
        <w:t>。一个</w:t>
      </w:r>
      <w:r w:rsidRPr="00674A2E">
        <w:rPr>
          <w:rFonts w:ascii="黑体" w:eastAsia="黑体" w:hAnsi="黑体" w:cs="微软雅黑" w:hint="eastAsia"/>
          <w:lang w:eastAsia="zh-CN"/>
        </w:rPr>
        <w:t>简单</w:t>
      </w:r>
      <w:r w:rsidRPr="00674A2E">
        <w:rPr>
          <w:rFonts w:ascii="黑体" w:eastAsia="黑体" w:hAnsi="黑体" w:cs="MS Mincho" w:hint="eastAsia"/>
          <w:lang w:eastAsia="zh-CN"/>
        </w:rPr>
        <w:t>的例子</w:t>
      </w:r>
      <w:r w:rsidRPr="00674A2E">
        <w:rPr>
          <w:rFonts w:ascii="黑体" w:eastAsia="黑体" w:hAnsi="黑体" w:cs="Times New Roman"/>
          <w:lang w:eastAsia="zh-CN"/>
        </w:rPr>
        <w:t>: 一条非常正面的新</w:t>
      </w:r>
      <w:r w:rsidRPr="00674A2E">
        <w:rPr>
          <w:rFonts w:ascii="黑体" w:eastAsia="黑体" w:hAnsi="黑体" w:cs="微软雅黑" w:hint="eastAsia"/>
          <w:lang w:eastAsia="zh-CN"/>
        </w:rPr>
        <w:t>闻</w:t>
      </w:r>
      <w:r w:rsidRPr="00674A2E">
        <w:rPr>
          <w:rFonts w:ascii="黑体" w:eastAsia="黑体" w:hAnsi="黑体" w:cs="MS Mincho" w:hint="eastAsia"/>
          <w:lang w:eastAsia="zh-CN"/>
        </w:rPr>
        <w:t>出来后</w:t>
      </w:r>
      <w:r w:rsidRPr="00674A2E">
        <w:rPr>
          <w:rFonts w:ascii="黑体" w:eastAsia="黑体" w:hAnsi="黑体" w:cs="Times New Roman"/>
          <w:lang w:eastAsia="zh-CN"/>
        </w:rPr>
        <w:t>,股价可能已</w:t>
      </w:r>
      <w:r w:rsidRPr="00674A2E">
        <w:rPr>
          <w:rFonts w:ascii="黑体" w:eastAsia="黑体" w:hAnsi="黑体" w:cs="微软雅黑" w:hint="eastAsia"/>
          <w:lang w:eastAsia="zh-CN"/>
        </w:rPr>
        <w:t>经</w:t>
      </w:r>
      <w:r w:rsidRPr="00674A2E">
        <w:rPr>
          <w:rFonts w:ascii="黑体" w:eastAsia="黑体" w:hAnsi="黑体" w:cs="MS Mincho" w:hint="eastAsia"/>
          <w:lang w:eastAsia="zh-CN"/>
        </w:rPr>
        <w:t>跳空高开了</w:t>
      </w:r>
      <w:r w:rsidRPr="00674A2E">
        <w:rPr>
          <w:rFonts w:ascii="黑体" w:eastAsia="黑体" w:hAnsi="黑体" w:cs="Times New Roman"/>
          <w:lang w:eastAsia="zh-CN"/>
        </w:rPr>
        <w:t>--</w:t>
      </w:r>
      <w:r w:rsidRPr="00674A2E">
        <w:rPr>
          <w:rFonts w:ascii="黑体" w:eastAsia="黑体" w:hAnsi="黑体" w:cs="微软雅黑" w:hint="eastAsia"/>
          <w:lang w:eastAsia="zh-CN"/>
        </w:rPr>
        <w:t>现</w:t>
      </w:r>
      <w:r w:rsidRPr="00674A2E">
        <w:rPr>
          <w:rFonts w:ascii="黑体" w:eastAsia="黑体" w:hAnsi="黑体" w:cs="MS Mincho" w:hint="eastAsia"/>
          <w:lang w:eastAsia="zh-CN"/>
        </w:rPr>
        <w:t>在追高</w:t>
      </w:r>
      <w:r w:rsidRPr="00674A2E">
        <w:rPr>
          <w:rFonts w:ascii="黑体" w:eastAsia="黑体" w:hAnsi="黑体" w:cs="微软雅黑" w:hint="eastAsia"/>
          <w:lang w:eastAsia="zh-CN"/>
        </w:rPr>
        <w:t>买</w:t>
      </w:r>
      <w:r w:rsidRPr="00674A2E">
        <w:rPr>
          <w:rFonts w:ascii="黑体" w:eastAsia="黑体" w:hAnsi="黑体" w:cs="MS Mincho" w:hint="eastAsia"/>
          <w:lang w:eastAsia="zh-CN"/>
        </w:rPr>
        <w:t>入可能反而</w:t>
      </w:r>
      <w:r w:rsidRPr="00674A2E">
        <w:rPr>
          <w:rFonts w:ascii="黑体" w:eastAsia="黑体" w:hAnsi="黑体" w:cs="微软雅黑" w:hint="eastAsia"/>
          <w:lang w:eastAsia="zh-CN"/>
        </w:rPr>
        <w:t>亏钱</w:t>
      </w:r>
      <w:r w:rsidRPr="00674A2E">
        <w:rPr>
          <w:rFonts w:ascii="黑体" w:eastAsia="黑体" w:hAnsi="黑体" w:cs="MS Mincho" w:hint="eastAsia"/>
          <w:lang w:eastAsia="zh-CN"/>
        </w:rPr>
        <w:t>。</w:t>
      </w:r>
      <w:r w:rsidRPr="00674A2E">
        <w:rPr>
          <w:rFonts w:ascii="黑体" w:eastAsia="黑体" w:hAnsi="黑体" w:cs="Times New Roman"/>
          <w:lang w:eastAsia="zh-CN"/>
        </w:rPr>
        <w:t>DQN 会学</w:t>
      </w:r>
      <w:r w:rsidRPr="00674A2E">
        <w:rPr>
          <w:rFonts w:ascii="黑体" w:eastAsia="黑体" w:hAnsi="黑体" w:cs="微软雅黑" w:hint="eastAsia"/>
          <w:lang w:eastAsia="zh-CN"/>
        </w:rPr>
        <w:t>习这</w:t>
      </w:r>
      <w:r w:rsidRPr="00674A2E">
        <w:rPr>
          <w:rFonts w:ascii="黑体" w:eastAsia="黑体" w:hAnsi="黑体" w:cs="MS Mincho" w:hint="eastAsia"/>
          <w:lang w:eastAsia="zh-CN"/>
        </w:rPr>
        <w:t>种利好出尽是利空的</w:t>
      </w:r>
      <w:r w:rsidRPr="00674A2E">
        <w:rPr>
          <w:rFonts w:ascii="黑体" w:eastAsia="黑体" w:hAnsi="黑体" w:cs="微软雅黑" w:hint="eastAsia"/>
          <w:lang w:eastAsia="zh-CN"/>
        </w:rPr>
        <w:t>规</w:t>
      </w:r>
      <w:r w:rsidRPr="00674A2E">
        <w:rPr>
          <w:rFonts w:ascii="黑体" w:eastAsia="黑体" w:hAnsi="黑体" w:cs="MS Mincho" w:hint="eastAsia"/>
          <w:lang w:eastAsia="zh-CN"/>
        </w:rPr>
        <w:t>律</w:t>
      </w:r>
      <w:r w:rsidRPr="00674A2E">
        <w:rPr>
          <w:rFonts w:ascii="黑体" w:eastAsia="黑体" w:hAnsi="黑体" w:cs="Times New Roman"/>
          <w:lang w:eastAsia="zh-CN"/>
        </w:rPr>
        <w:t>,而</w:t>
      </w:r>
      <w:r w:rsidRPr="00674A2E">
        <w:rPr>
          <w:rFonts w:ascii="黑体" w:eastAsia="黑体" w:hAnsi="黑体" w:cs="微软雅黑" w:hint="eastAsia"/>
          <w:lang w:eastAsia="zh-CN"/>
        </w:rPr>
        <w:t>单纯</w:t>
      </w:r>
      <w:r w:rsidRPr="00674A2E">
        <w:rPr>
          <w:rFonts w:ascii="黑体" w:eastAsia="黑体" w:hAnsi="黑体" w:cs="MS Mincho" w:hint="eastAsia"/>
          <w:lang w:eastAsia="zh-CN"/>
        </w:rPr>
        <w:t>的基于情感的</w:t>
      </w:r>
      <w:r w:rsidRPr="00674A2E">
        <w:rPr>
          <w:rFonts w:ascii="黑体" w:eastAsia="黑体" w:hAnsi="黑体" w:cs="微软雅黑" w:hint="eastAsia"/>
          <w:lang w:eastAsia="zh-CN"/>
        </w:rPr>
        <w:t>规则</w:t>
      </w:r>
      <w:r w:rsidRPr="00674A2E">
        <w:rPr>
          <w:rFonts w:ascii="黑体" w:eastAsia="黑体" w:hAnsi="黑体" w:cs="MS Mincho" w:hint="eastAsia"/>
          <w:lang w:eastAsia="zh-CN"/>
        </w:rPr>
        <w:t>做不到。</w:t>
      </w:r>
    </w:p>
    <w:p w14:paraId="7C0A516B" w14:textId="30C8A262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b/>
          <w:lang w:eastAsia="zh-CN"/>
        </w:rPr>
        <w:t>5: 你</w:t>
      </w:r>
      <w:r w:rsidRPr="00674A2E">
        <w:rPr>
          <w:rFonts w:ascii="黑体" w:eastAsia="黑体" w:hAnsi="黑体" w:cs="微软雅黑" w:hint="eastAsia"/>
          <w:b/>
          <w:lang w:eastAsia="zh-CN"/>
        </w:rPr>
        <w:t>们</w:t>
      </w:r>
      <w:r w:rsidRPr="00674A2E">
        <w:rPr>
          <w:rFonts w:ascii="黑体" w:eastAsia="黑体" w:hAnsi="黑体" w:cs="MS Mincho" w:hint="eastAsia"/>
          <w:b/>
          <w:lang w:eastAsia="zh-CN"/>
        </w:rPr>
        <w:t>的</w:t>
      </w:r>
      <w:r w:rsidRPr="00674A2E">
        <w:rPr>
          <w:rFonts w:ascii="黑体" w:eastAsia="黑体" w:hAnsi="黑体" w:cs="Times New Roman"/>
          <w:b/>
          <w:lang w:eastAsia="zh-CN"/>
        </w:rPr>
        <w:t xml:space="preserve"> reward function 里那些系数 (0.0001, 0.0002) 怎么定的?</w:t>
      </w:r>
    </w:p>
    <w:p w14:paraId="32E265BD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t>建</w:t>
      </w:r>
      <w:r w:rsidRPr="00674A2E">
        <w:rPr>
          <w:rFonts w:ascii="黑体" w:eastAsia="黑体" w:hAnsi="黑体" w:cs="微软雅黑" w:hint="eastAsia"/>
          <w:lang w:eastAsia="zh-CN"/>
        </w:rPr>
        <w:t>议</w:t>
      </w:r>
      <w:r w:rsidRPr="00674A2E">
        <w:rPr>
          <w:rFonts w:ascii="黑体" w:eastAsia="黑体" w:hAnsi="黑体" w:cs="MS Mincho" w:hint="eastAsia"/>
          <w:lang w:eastAsia="zh-CN"/>
        </w:rPr>
        <w:t>回</w:t>
      </w:r>
      <w:r w:rsidRPr="00674A2E">
        <w:rPr>
          <w:rFonts w:ascii="黑体" w:eastAsia="黑体" w:hAnsi="黑体" w:cs="微软雅黑" w:hint="eastAsia"/>
          <w:lang w:eastAsia="zh-CN"/>
        </w:rPr>
        <w:t>应</w:t>
      </w:r>
      <w:r w:rsidRPr="00674A2E">
        <w:rPr>
          <w:rFonts w:ascii="黑体" w:eastAsia="黑体" w:hAnsi="黑体" w:cs="Times New Roman"/>
          <w:lang w:eastAsia="zh-CN"/>
        </w:rPr>
        <w:t xml:space="preserve">: </w:t>
      </w:r>
      <w:r w:rsidRPr="00674A2E">
        <w:rPr>
          <w:rFonts w:ascii="黑体" w:eastAsia="黑体" w:hAnsi="黑体" w:cs="微软雅黑" w:hint="eastAsia"/>
          <w:lang w:eastAsia="zh-CN"/>
        </w:rPr>
        <w:t>这</w:t>
      </w:r>
      <w:r w:rsidRPr="00674A2E">
        <w:rPr>
          <w:rFonts w:ascii="黑体" w:eastAsia="黑体" w:hAnsi="黑体" w:cs="MS Mincho" w:hint="eastAsia"/>
          <w:lang w:eastAsia="zh-CN"/>
        </w:rPr>
        <w:t>些系数是通</w:t>
      </w:r>
      <w:r w:rsidRPr="00674A2E">
        <w:rPr>
          <w:rFonts w:ascii="黑体" w:eastAsia="黑体" w:hAnsi="黑体" w:cs="微软雅黑" w:hint="eastAsia"/>
          <w:lang w:eastAsia="zh-CN"/>
        </w:rPr>
        <w:t>过试错</w:t>
      </w:r>
      <w:r w:rsidRPr="00674A2E">
        <w:rPr>
          <w:rFonts w:ascii="黑体" w:eastAsia="黑体" w:hAnsi="黑体" w:cs="MS Mincho" w:hint="eastAsia"/>
          <w:lang w:eastAsia="zh-CN"/>
        </w:rPr>
        <w:t>和直</w:t>
      </w:r>
      <w:r w:rsidRPr="00674A2E">
        <w:rPr>
          <w:rFonts w:ascii="黑体" w:eastAsia="黑体" w:hAnsi="黑体" w:cs="微软雅黑" w:hint="eastAsia"/>
          <w:lang w:eastAsia="zh-CN"/>
        </w:rPr>
        <w:t>觉</w:t>
      </w:r>
      <w:r w:rsidRPr="00674A2E">
        <w:rPr>
          <w:rFonts w:ascii="黑体" w:eastAsia="黑体" w:hAnsi="黑体" w:cs="MS Mincho" w:hint="eastAsia"/>
          <w:lang w:eastAsia="zh-CN"/>
        </w:rPr>
        <w:t>确定的</w:t>
      </w:r>
      <w:r w:rsidRPr="00674A2E">
        <w:rPr>
          <w:rFonts w:ascii="黑体" w:eastAsia="黑体" w:hAnsi="黑体" w:cs="Times New Roman"/>
          <w:lang w:eastAsia="zh-CN"/>
        </w:rPr>
        <w:t>--不是通</w:t>
      </w:r>
      <w:r w:rsidRPr="00674A2E">
        <w:rPr>
          <w:rFonts w:ascii="黑体" w:eastAsia="黑体" w:hAnsi="黑体" w:cs="微软雅黑" w:hint="eastAsia"/>
          <w:lang w:eastAsia="zh-CN"/>
        </w:rPr>
        <w:t>过</w:t>
      </w:r>
      <w:r w:rsidRPr="00674A2E">
        <w:rPr>
          <w:rFonts w:ascii="黑体" w:eastAsia="黑体" w:hAnsi="黑体" w:cs="MS Mincho" w:hint="eastAsia"/>
          <w:lang w:eastAsia="zh-CN"/>
        </w:rPr>
        <w:t>系</w:t>
      </w:r>
      <w:r w:rsidRPr="00674A2E">
        <w:rPr>
          <w:rFonts w:ascii="黑体" w:eastAsia="黑体" w:hAnsi="黑体" w:cs="微软雅黑" w:hint="eastAsia"/>
          <w:lang w:eastAsia="zh-CN"/>
        </w:rPr>
        <w:t>统</w:t>
      </w:r>
      <w:r w:rsidRPr="00674A2E">
        <w:rPr>
          <w:rFonts w:ascii="黑体" w:eastAsia="黑体" w:hAnsi="黑体" w:cs="MS Mincho" w:hint="eastAsia"/>
          <w:lang w:eastAsia="zh-CN"/>
        </w:rPr>
        <w:t>性的超参数</w:t>
      </w:r>
      <w:r w:rsidRPr="00674A2E">
        <w:rPr>
          <w:rFonts w:ascii="黑体" w:eastAsia="黑体" w:hAnsi="黑体" w:cs="微软雅黑" w:hint="eastAsia"/>
          <w:lang w:eastAsia="zh-CN"/>
        </w:rPr>
        <w:t>优</w:t>
      </w:r>
      <w:r w:rsidRPr="00674A2E">
        <w:rPr>
          <w:rFonts w:ascii="黑体" w:eastAsia="黑体" w:hAnsi="黑体" w:cs="MS Mincho" w:hint="eastAsia"/>
          <w:lang w:eastAsia="zh-CN"/>
        </w:rPr>
        <w:t>化。</w:t>
      </w:r>
      <w:r w:rsidRPr="00674A2E">
        <w:rPr>
          <w:rFonts w:ascii="黑体" w:eastAsia="黑体" w:hAnsi="黑体" w:cs="微软雅黑" w:hint="eastAsia"/>
          <w:lang w:eastAsia="zh-CN"/>
        </w:rPr>
        <w:t>这</w:t>
      </w:r>
      <w:r w:rsidRPr="00674A2E">
        <w:rPr>
          <w:rFonts w:ascii="黑体" w:eastAsia="黑体" w:hAnsi="黑体" w:cs="MS Mincho" w:hint="eastAsia"/>
          <w:lang w:eastAsia="zh-CN"/>
        </w:rPr>
        <w:t>是我</w:t>
      </w:r>
      <w:r w:rsidRPr="00674A2E">
        <w:rPr>
          <w:rFonts w:ascii="黑体" w:eastAsia="黑体" w:hAnsi="黑体" w:cs="微软雅黑" w:hint="eastAsia"/>
          <w:lang w:eastAsia="zh-CN"/>
        </w:rPr>
        <w:t>们</w:t>
      </w:r>
      <w:r w:rsidRPr="00674A2E">
        <w:rPr>
          <w:rFonts w:ascii="黑体" w:eastAsia="黑体" w:hAnsi="黑体" w:cs="MS Mincho" w:hint="eastAsia"/>
          <w:lang w:eastAsia="zh-CN"/>
        </w:rPr>
        <w:t>在</w:t>
      </w:r>
      <w:r w:rsidRPr="00674A2E">
        <w:rPr>
          <w:rFonts w:ascii="黑体" w:eastAsia="黑体" w:hAnsi="黑体" w:cs="Times New Roman"/>
          <w:lang w:eastAsia="zh-CN"/>
        </w:rPr>
        <w:t xml:space="preserve"> Limitations 中坦</w:t>
      </w:r>
      <w:r w:rsidRPr="00674A2E">
        <w:rPr>
          <w:rFonts w:ascii="黑体" w:eastAsia="黑体" w:hAnsi="黑体" w:cs="微软雅黑" w:hint="eastAsia"/>
          <w:lang w:eastAsia="zh-CN"/>
        </w:rPr>
        <w:t>诚</w:t>
      </w:r>
      <w:r w:rsidRPr="00674A2E">
        <w:rPr>
          <w:rFonts w:ascii="黑体" w:eastAsia="黑体" w:hAnsi="黑体" w:cs="MS Mincho" w:hint="eastAsia"/>
          <w:lang w:eastAsia="zh-CN"/>
        </w:rPr>
        <w:t>的弱</w:t>
      </w:r>
      <w:r w:rsidRPr="00674A2E">
        <w:rPr>
          <w:rFonts w:ascii="黑体" w:eastAsia="黑体" w:hAnsi="黑体" w:cs="微软雅黑" w:hint="eastAsia"/>
          <w:lang w:eastAsia="zh-CN"/>
        </w:rPr>
        <w:t>项</w:t>
      </w:r>
      <w:r w:rsidRPr="00674A2E">
        <w:rPr>
          <w:rFonts w:ascii="黑体" w:eastAsia="黑体" w:hAnsi="黑体" w:cs="MS Mincho" w:hint="eastAsia"/>
          <w:lang w:eastAsia="zh-CN"/>
        </w:rPr>
        <w:t>。理想的做法是做多目</w:t>
      </w:r>
      <w:r w:rsidRPr="00674A2E">
        <w:rPr>
          <w:rFonts w:ascii="黑体" w:eastAsia="黑体" w:hAnsi="黑体" w:cs="微软雅黑" w:hint="eastAsia"/>
          <w:lang w:eastAsia="zh-CN"/>
        </w:rPr>
        <w:t>标</w:t>
      </w:r>
      <w:r w:rsidRPr="00674A2E">
        <w:rPr>
          <w:rFonts w:ascii="黑体" w:eastAsia="黑体" w:hAnsi="黑体" w:cs="Times New Roman"/>
          <w:lang w:eastAsia="zh-CN"/>
        </w:rPr>
        <w:t xml:space="preserve"> RL 或直接</w:t>
      </w:r>
      <w:r w:rsidRPr="00674A2E">
        <w:rPr>
          <w:rFonts w:ascii="黑体" w:eastAsia="黑体" w:hAnsi="黑体" w:cs="微软雅黑" w:hint="eastAsia"/>
          <w:lang w:eastAsia="zh-CN"/>
        </w:rPr>
        <w:t>优</w:t>
      </w:r>
      <w:r w:rsidRPr="00674A2E">
        <w:rPr>
          <w:rFonts w:ascii="黑体" w:eastAsia="黑体" w:hAnsi="黑体" w:cs="MS Mincho" w:hint="eastAsia"/>
          <w:lang w:eastAsia="zh-CN"/>
        </w:rPr>
        <w:t>化</w:t>
      </w:r>
      <w:r w:rsidRPr="00674A2E">
        <w:rPr>
          <w:rFonts w:ascii="黑体" w:eastAsia="黑体" w:hAnsi="黑体" w:cs="Times New Roman"/>
          <w:lang w:eastAsia="zh-CN"/>
        </w:rPr>
        <w:t xml:space="preserve"> Sharpe,但</w:t>
      </w:r>
      <w:r w:rsidRPr="00674A2E">
        <w:rPr>
          <w:rFonts w:ascii="黑体" w:eastAsia="黑体" w:hAnsi="黑体" w:cs="微软雅黑" w:hint="eastAsia"/>
          <w:lang w:eastAsia="zh-CN"/>
        </w:rPr>
        <w:t>这</w:t>
      </w:r>
      <w:r w:rsidRPr="00674A2E">
        <w:rPr>
          <w:rFonts w:ascii="黑体" w:eastAsia="黑体" w:hAnsi="黑体" w:cs="MS Mincho" w:hint="eastAsia"/>
          <w:lang w:eastAsia="zh-CN"/>
        </w:rPr>
        <w:t>需要更</w:t>
      </w:r>
      <w:r w:rsidRPr="00674A2E">
        <w:rPr>
          <w:rFonts w:ascii="黑体" w:eastAsia="黑体" w:hAnsi="黑体" w:cs="微软雅黑" w:hint="eastAsia"/>
          <w:lang w:eastAsia="zh-CN"/>
        </w:rPr>
        <w:t>长</w:t>
      </w:r>
      <w:r w:rsidRPr="00674A2E">
        <w:rPr>
          <w:rFonts w:ascii="黑体" w:eastAsia="黑体" w:hAnsi="黑体" w:cs="MS Mincho" w:hint="eastAsia"/>
          <w:lang w:eastAsia="zh-CN"/>
        </w:rPr>
        <w:t>的</w:t>
      </w:r>
      <w:r w:rsidRPr="00674A2E">
        <w:rPr>
          <w:rFonts w:ascii="黑体" w:eastAsia="黑体" w:hAnsi="黑体" w:cs="微软雅黑" w:hint="eastAsia"/>
          <w:lang w:eastAsia="zh-CN"/>
        </w:rPr>
        <w:t>训练时间</w:t>
      </w:r>
      <w:r w:rsidRPr="00674A2E">
        <w:rPr>
          <w:rFonts w:ascii="黑体" w:eastAsia="黑体" w:hAnsi="黑体" w:cs="MS Mincho" w:hint="eastAsia"/>
          <w:lang w:eastAsia="zh-CN"/>
        </w:rPr>
        <w:t>。我</w:t>
      </w:r>
      <w:r w:rsidRPr="00674A2E">
        <w:rPr>
          <w:rFonts w:ascii="黑体" w:eastAsia="黑体" w:hAnsi="黑体" w:cs="微软雅黑" w:hint="eastAsia"/>
          <w:lang w:eastAsia="zh-CN"/>
        </w:rPr>
        <w:t>们选择</w:t>
      </w:r>
      <w:r w:rsidRPr="00674A2E">
        <w:rPr>
          <w:rFonts w:ascii="黑体" w:eastAsia="黑体" w:hAnsi="黑体" w:cs="MS Mincho" w:hint="eastAsia"/>
          <w:lang w:eastAsia="zh-CN"/>
        </w:rPr>
        <w:t>公开</w:t>
      </w:r>
      <w:r w:rsidRPr="00674A2E">
        <w:rPr>
          <w:rFonts w:ascii="黑体" w:eastAsia="黑体" w:hAnsi="黑体" w:cs="微软雅黑" w:hint="eastAsia"/>
          <w:lang w:eastAsia="zh-CN"/>
        </w:rPr>
        <w:t>这</w:t>
      </w:r>
      <w:r w:rsidRPr="00674A2E">
        <w:rPr>
          <w:rFonts w:ascii="黑体" w:eastAsia="黑体" w:hAnsi="黑体" w:cs="MS Mincho" w:hint="eastAsia"/>
          <w:lang w:eastAsia="zh-CN"/>
        </w:rPr>
        <w:t>些限制而不是假装它</w:t>
      </w:r>
      <w:r w:rsidRPr="00674A2E">
        <w:rPr>
          <w:rFonts w:ascii="黑体" w:eastAsia="黑体" w:hAnsi="黑体" w:cs="微软雅黑" w:hint="eastAsia"/>
          <w:lang w:eastAsia="zh-CN"/>
        </w:rPr>
        <w:t>们</w:t>
      </w:r>
      <w:r w:rsidRPr="00674A2E">
        <w:rPr>
          <w:rFonts w:ascii="黑体" w:eastAsia="黑体" w:hAnsi="黑体" w:cs="MS Mincho" w:hint="eastAsia"/>
          <w:lang w:eastAsia="zh-CN"/>
        </w:rPr>
        <w:t>是最</w:t>
      </w:r>
      <w:r w:rsidRPr="00674A2E">
        <w:rPr>
          <w:rFonts w:ascii="黑体" w:eastAsia="黑体" w:hAnsi="黑体" w:cs="微软雅黑" w:hint="eastAsia"/>
          <w:lang w:eastAsia="zh-CN"/>
        </w:rPr>
        <w:t>优</w:t>
      </w:r>
      <w:r w:rsidRPr="00674A2E">
        <w:rPr>
          <w:rFonts w:ascii="黑体" w:eastAsia="黑体" w:hAnsi="黑体" w:cs="MS Mincho" w:hint="eastAsia"/>
          <w:lang w:eastAsia="zh-CN"/>
        </w:rPr>
        <w:t>的</w:t>
      </w:r>
      <w:r w:rsidRPr="00674A2E">
        <w:rPr>
          <w:rFonts w:ascii="黑体" w:eastAsia="黑体" w:hAnsi="黑体" w:cs="Times New Roman"/>
          <w:lang w:eastAsia="zh-CN"/>
        </w:rPr>
        <w:t>,</w:t>
      </w:r>
      <w:r w:rsidRPr="00674A2E">
        <w:rPr>
          <w:rFonts w:ascii="黑体" w:eastAsia="黑体" w:hAnsi="黑体" w:cs="微软雅黑" w:hint="eastAsia"/>
          <w:lang w:eastAsia="zh-CN"/>
        </w:rPr>
        <w:t>这</w:t>
      </w:r>
      <w:r w:rsidRPr="00674A2E">
        <w:rPr>
          <w:rFonts w:ascii="黑体" w:eastAsia="黑体" w:hAnsi="黑体" w:cs="MS Mincho" w:hint="eastAsia"/>
          <w:lang w:eastAsia="zh-CN"/>
        </w:rPr>
        <w:t>在学</w:t>
      </w:r>
      <w:r w:rsidRPr="00674A2E">
        <w:rPr>
          <w:rFonts w:ascii="黑体" w:eastAsia="黑体" w:hAnsi="黑体" w:cs="微软雅黑" w:hint="eastAsia"/>
          <w:lang w:eastAsia="zh-CN"/>
        </w:rPr>
        <w:t>术</w:t>
      </w:r>
      <w:r w:rsidRPr="00674A2E">
        <w:rPr>
          <w:rFonts w:ascii="黑体" w:eastAsia="黑体" w:hAnsi="黑体" w:cs="MS Mincho" w:hint="eastAsia"/>
          <w:lang w:eastAsia="zh-CN"/>
        </w:rPr>
        <w:t>上是更</w:t>
      </w:r>
      <w:r w:rsidRPr="00674A2E">
        <w:rPr>
          <w:rFonts w:ascii="黑体" w:eastAsia="黑体" w:hAnsi="黑体" w:cs="微软雅黑" w:hint="eastAsia"/>
          <w:lang w:eastAsia="zh-CN"/>
        </w:rPr>
        <w:t>诚实</w:t>
      </w:r>
      <w:r w:rsidRPr="00674A2E">
        <w:rPr>
          <w:rFonts w:ascii="黑体" w:eastAsia="黑体" w:hAnsi="黑体" w:cs="MS Mincho" w:hint="eastAsia"/>
          <w:lang w:eastAsia="zh-CN"/>
        </w:rPr>
        <w:t>的做法。</w:t>
      </w:r>
    </w:p>
    <w:p w14:paraId="3265E4D8" w14:textId="1C0A5F8C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b/>
          <w:lang w:eastAsia="zh-CN"/>
        </w:rPr>
        <w:t>6: 交易成本 0.1% 是不是太低了? 真</w:t>
      </w:r>
      <w:r w:rsidRPr="00674A2E">
        <w:rPr>
          <w:rFonts w:ascii="黑体" w:eastAsia="黑体" w:hAnsi="黑体" w:cs="微软雅黑" w:hint="eastAsia"/>
          <w:b/>
          <w:lang w:eastAsia="zh-CN"/>
        </w:rPr>
        <w:t>实</w:t>
      </w:r>
      <w:r w:rsidRPr="00674A2E">
        <w:rPr>
          <w:rFonts w:ascii="黑体" w:eastAsia="黑体" w:hAnsi="黑体" w:cs="MS Mincho" w:hint="eastAsia"/>
          <w:b/>
          <w:lang w:eastAsia="zh-CN"/>
        </w:rPr>
        <w:t>交易中能</w:t>
      </w:r>
      <w:r w:rsidRPr="00674A2E">
        <w:rPr>
          <w:rFonts w:ascii="黑体" w:eastAsia="黑体" w:hAnsi="黑体" w:cs="微软雅黑" w:hint="eastAsia"/>
          <w:b/>
          <w:lang w:eastAsia="zh-CN"/>
        </w:rPr>
        <w:t>实现吗</w:t>
      </w:r>
      <w:r w:rsidRPr="00674A2E">
        <w:rPr>
          <w:rFonts w:ascii="黑体" w:eastAsia="黑体" w:hAnsi="黑体" w:cs="Times New Roman"/>
          <w:b/>
          <w:lang w:eastAsia="zh-CN"/>
        </w:rPr>
        <w:t>?</w:t>
      </w:r>
    </w:p>
    <w:p w14:paraId="15CB7FA9" w14:textId="05688B49" w:rsidR="00C67AE2" w:rsidRPr="00674A2E" w:rsidRDefault="00000000" w:rsidP="00674A2E">
      <w:pPr>
        <w:spacing w:after="120"/>
        <w:rPr>
          <w:rFonts w:ascii="黑体" w:eastAsia="黑体" w:hAnsi="黑体" w:cs="Times New Roman" w:hint="eastAsia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lastRenderedPageBreak/>
        <w:t>建</w:t>
      </w:r>
      <w:r w:rsidRPr="00674A2E">
        <w:rPr>
          <w:rFonts w:ascii="黑体" w:eastAsia="黑体" w:hAnsi="黑体" w:cs="微软雅黑" w:hint="eastAsia"/>
          <w:lang w:eastAsia="zh-CN"/>
        </w:rPr>
        <w:t>议</w:t>
      </w:r>
      <w:r w:rsidRPr="00674A2E">
        <w:rPr>
          <w:rFonts w:ascii="黑体" w:eastAsia="黑体" w:hAnsi="黑体" w:cs="MS Mincho" w:hint="eastAsia"/>
          <w:lang w:eastAsia="zh-CN"/>
        </w:rPr>
        <w:t>回</w:t>
      </w:r>
      <w:r w:rsidRPr="00674A2E">
        <w:rPr>
          <w:rFonts w:ascii="黑体" w:eastAsia="黑体" w:hAnsi="黑体" w:cs="微软雅黑" w:hint="eastAsia"/>
          <w:lang w:eastAsia="zh-CN"/>
        </w:rPr>
        <w:t>应</w:t>
      </w:r>
      <w:r w:rsidRPr="00674A2E">
        <w:rPr>
          <w:rFonts w:ascii="黑体" w:eastAsia="黑体" w:hAnsi="黑体" w:cs="Times New Roman"/>
          <w:lang w:eastAsia="zh-CN"/>
        </w:rPr>
        <w:t xml:space="preserve">: 0.1% (10 bps) </w:t>
      </w:r>
      <w:r w:rsidRPr="00674A2E">
        <w:rPr>
          <w:rFonts w:ascii="黑体" w:eastAsia="黑体" w:hAnsi="黑体" w:cs="微软雅黑" w:hint="eastAsia"/>
          <w:lang w:eastAsia="zh-CN"/>
        </w:rPr>
        <w:t>对</w:t>
      </w:r>
      <w:r w:rsidRPr="00674A2E">
        <w:rPr>
          <w:rFonts w:ascii="黑体" w:eastAsia="黑体" w:hAnsi="黑体" w:cs="MS Mincho" w:hint="eastAsia"/>
          <w:lang w:eastAsia="zh-CN"/>
        </w:rPr>
        <w:t>于美股零售交易是合理的</w:t>
      </w:r>
      <w:r w:rsidRPr="00674A2E">
        <w:rPr>
          <w:rFonts w:ascii="黑体" w:eastAsia="黑体" w:hAnsi="黑体" w:cs="Times New Roman"/>
          <w:lang w:eastAsia="zh-CN"/>
        </w:rPr>
        <w:t>--很多券商</w:t>
      </w:r>
      <w:r w:rsidRPr="00674A2E">
        <w:rPr>
          <w:rFonts w:ascii="黑体" w:eastAsia="黑体" w:hAnsi="黑体" w:cs="微软雅黑" w:hint="eastAsia"/>
          <w:lang w:eastAsia="zh-CN"/>
        </w:rPr>
        <w:t>现</w:t>
      </w:r>
      <w:r w:rsidRPr="00674A2E">
        <w:rPr>
          <w:rFonts w:ascii="黑体" w:eastAsia="黑体" w:hAnsi="黑体" w:cs="MS Mincho" w:hint="eastAsia"/>
          <w:lang w:eastAsia="zh-CN"/>
        </w:rPr>
        <w:t>在提供免佣金交易</w:t>
      </w:r>
      <w:r w:rsidRPr="00674A2E">
        <w:rPr>
          <w:rFonts w:ascii="黑体" w:eastAsia="黑体" w:hAnsi="黑体" w:cs="Times New Roman"/>
          <w:lang w:eastAsia="zh-CN"/>
        </w:rPr>
        <w:t>,</w:t>
      </w:r>
      <w:r w:rsidRPr="00674A2E">
        <w:rPr>
          <w:rFonts w:ascii="黑体" w:eastAsia="黑体" w:hAnsi="黑体" w:cs="微软雅黑" w:hint="eastAsia"/>
          <w:lang w:eastAsia="zh-CN"/>
        </w:rPr>
        <w:t>实际</w:t>
      </w:r>
      <w:r w:rsidRPr="00674A2E">
        <w:rPr>
          <w:rFonts w:ascii="黑体" w:eastAsia="黑体" w:hAnsi="黑体" w:cs="MS Mincho" w:hint="eastAsia"/>
          <w:lang w:eastAsia="zh-CN"/>
        </w:rPr>
        <w:t>成本主要来自</w:t>
      </w:r>
      <w:r w:rsidRPr="00674A2E">
        <w:rPr>
          <w:rFonts w:ascii="黑体" w:eastAsia="黑体" w:hAnsi="黑体" w:cs="微软雅黑" w:hint="eastAsia"/>
          <w:lang w:eastAsia="zh-CN"/>
        </w:rPr>
        <w:t>买卖</w:t>
      </w:r>
      <w:r w:rsidRPr="00674A2E">
        <w:rPr>
          <w:rFonts w:ascii="黑体" w:eastAsia="黑体" w:hAnsi="黑体" w:cs="MS Mincho" w:hint="eastAsia"/>
          <w:lang w:eastAsia="zh-CN"/>
        </w:rPr>
        <w:t>价差</w:t>
      </w:r>
      <w:r w:rsidRPr="00674A2E">
        <w:rPr>
          <w:rFonts w:ascii="黑体" w:eastAsia="黑体" w:hAnsi="黑体" w:cs="Times New Roman"/>
          <w:lang w:eastAsia="zh-CN"/>
        </w:rPr>
        <w:t>(spread),大</w:t>
      </w:r>
      <w:r w:rsidRPr="00674A2E">
        <w:rPr>
          <w:rFonts w:ascii="黑体" w:eastAsia="黑体" w:hAnsi="黑体" w:cs="微软雅黑" w:hint="eastAsia"/>
          <w:lang w:eastAsia="zh-CN"/>
        </w:rPr>
        <w:t>约</w:t>
      </w:r>
      <w:r w:rsidRPr="00674A2E">
        <w:rPr>
          <w:rFonts w:ascii="黑体" w:eastAsia="黑体" w:hAnsi="黑体" w:cs="MS Mincho" w:hint="eastAsia"/>
          <w:lang w:eastAsia="zh-CN"/>
        </w:rPr>
        <w:t>在</w:t>
      </w:r>
      <w:r w:rsidRPr="00674A2E">
        <w:rPr>
          <w:rFonts w:ascii="黑体" w:eastAsia="黑体" w:hAnsi="黑体" w:cs="Times New Roman"/>
          <w:lang w:eastAsia="zh-CN"/>
        </w:rPr>
        <w:t xml:space="preserve"> 5-15 bps 之</w:t>
      </w:r>
      <w:r w:rsidRPr="00674A2E">
        <w:rPr>
          <w:rFonts w:ascii="黑体" w:eastAsia="黑体" w:hAnsi="黑体" w:cs="微软雅黑" w:hint="eastAsia"/>
          <w:lang w:eastAsia="zh-CN"/>
        </w:rPr>
        <w:t>间</w:t>
      </w:r>
      <w:r w:rsidRPr="00674A2E">
        <w:rPr>
          <w:rFonts w:ascii="黑体" w:eastAsia="黑体" w:hAnsi="黑体" w:cs="MS Mincho" w:hint="eastAsia"/>
          <w:lang w:eastAsia="zh-CN"/>
        </w:rPr>
        <w:t>。但</w:t>
      </w:r>
      <w:r w:rsidRPr="00674A2E">
        <w:rPr>
          <w:rFonts w:ascii="黑体" w:eastAsia="黑体" w:hAnsi="黑体" w:cs="微软雅黑" w:hint="eastAsia"/>
          <w:lang w:eastAsia="zh-CN"/>
        </w:rPr>
        <w:t>对</w:t>
      </w:r>
      <w:r w:rsidRPr="00674A2E">
        <w:rPr>
          <w:rFonts w:ascii="黑体" w:eastAsia="黑体" w:hAnsi="黑体" w:cs="MS Mincho" w:hint="eastAsia"/>
          <w:lang w:eastAsia="zh-CN"/>
        </w:rPr>
        <w:t>于更大的交易量</w:t>
      </w:r>
      <w:r w:rsidRPr="00674A2E">
        <w:rPr>
          <w:rFonts w:ascii="黑体" w:eastAsia="黑体" w:hAnsi="黑体" w:cs="Times New Roman"/>
          <w:lang w:eastAsia="zh-CN"/>
        </w:rPr>
        <w:t>,确</w:t>
      </w:r>
      <w:r w:rsidRPr="00674A2E">
        <w:rPr>
          <w:rFonts w:ascii="黑体" w:eastAsia="黑体" w:hAnsi="黑体" w:cs="微软雅黑" w:hint="eastAsia"/>
          <w:lang w:eastAsia="zh-CN"/>
        </w:rPr>
        <w:t>实</w:t>
      </w:r>
      <w:r w:rsidRPr="00674A2E">
        <w:rPr>
          <w:rFonts w:ascii="黑体" w:eastAsia="黑体" w:hAnsi="黑体" w:cs="MS Mincho" w:hint="eastAsia"/>
          <w:lang w:eastAsia="zh-CN"/>
        </w:rPr>
        <w:t>需要考</w:t>
      </w:r>
      <w:r w:rsidRPr="00674A2E">
        <w:rPr>
          <w:rFonts w:ascii="黑体" w:eastAsia="黑体" w:hAnsi="黑体" w:cs="微软雅黑" w:hint="eastAsia"/>
          <w:lang w:eastAsia="zh-CN"/>
        </w:rPr>
        <w:t>虑</w:t>
      </w:r>
      <w:r w:rsidRPr="00674A2E">
        <w:rPr>
          <w:rFonts w:ascii="黑体" w:eastAsia="黑体" w:hAnsi="黑体" w:cs="MS Mincho" w:hint="eastAsia"/>
          <w:lang w:eastAsia="zh-CN"/>
        </w:rPr>
        <w:t>市</w:t>
      </w:r>
      <w:r w:rsidRPr="00674A2E">
        <w:rPr>
          <w:rFonts w:ascii="黑体" w:eastAsia="黑体" w:hAnsi="黑体" w:cs="微软雅黑" w:hint="eastAsia"/>
          <w:lang w:eastAsia="zh-CN"/>
        </w:rPr>
        <w:t>场</w:t>
      </w:r>
      <w:r w:rsidRPr="00674A2E">
        <w:rPr>
          <w:rFonts w:ascii="黑体" w:eastAsia="黑体" w:hAnsi="黑体" w:cs="MS Mincho" w:hint="eastAsia"/>
          <w:lang w:eastAsia="zh-CN"/>
        </w:rPr>
        <w:t>冲</w:t>
      </w:r>
      <w:r w:rsidRPr="00674A2E">
        <w:rPr>
          <w:rFonts w:ascii="黑体" w:eastAsia="黑体" w:hAnsi="黑体" w:cs="微软雅黑" w:hint="eastAsia"/>
          <w:lang w:eastAsia="zh-CN"/>
        </w:rPr>
        <w:t>击</w:t>
      </w:r>
      <w:r w:rsidRPr="00674A2E">
        <w:rPr>
          <w:rFonts w:ascii="黑体" w:eastAsia="黑体" w:hAnsi="黑体" w:cs="MS Mincho" w:hint="eastAsia"/>
          <w:lang w:eastAsia="zh-CN"/>
        </w:rPr>
        <w:t>成本</w:t>
      </w:r>
      <w:r w:rsidRPr="00674A2E">
        <w:rPr>
          <w:rFonts w:ascii="黑体" w:eastAsia="黑体" w:hAnsi="黑体" w:cs="Times New Roman"/>
          <w:lang w:eastAsia="zh-CN"/>
        </w:rPr>
        <w:t>--</w:t>
      </w:r>
      <w:r w:rsidRPr="00674A2E">
        <w:rPr>
          <w:rFonts w:ascii="黑体" w:eastAsia="黑体" w:hAnsi="黑体" w:cs="微软雅黑" w:hint="eastAsia"/>
          <w:lang w:eastAsia="zh-CN"/>
        </w:rPr>
        <w:t>这</w:t>
      </w:r>
      <w:r w:rsidRPr="00674A2E">
        <w:rPr>
          <w:rFonts w:ascii="黑体" w:eastAsia="黑体" w:hAnsi="黑体" w:cs="MS Mincho" w:hint="eastAsia"/>
          <w:lang w:eastAsia="zh-CN"/>
        </w:rPr>
        <w:t>是我</w:t>
      </w:r>
      <w:r w:rsidRPr="00674A2E">
        <w:rPr>
          <w:rFonts w:ascii="黑体" w:eastAsia="黑体" w:hAnsi="黑体" w:cs="微软雅黑" w:hint="eastAsia"/>
          <w:lang w:eastAsia="zh-CN"/>
        </w:rPr>
        <w:t>们讨论</w:t>
      </w:r>
      <w:r w:rsidRPr="00674A2E">
        <w:rPr>
          <w:rFonts w:ascii="黑体" w:eastAsia="黑体" w:hAnsi="黑体" w:cs="MS Mincho" w:hint="eastAsia"/>
          <w:lang w:eastAsia="zh-CN"/>
        </w:rPr>
        <w:t>的未来改</w:t>
      </w:r>
      <w:r w:rsidRPr="00674A2E">
        <w:rPr>
          <w:rFonts w:ascii="黑体" w:eastAsia="黑体" w:hAnsi="黑体" w:cs="微软雅黑" w:hint="eastAsia"/>
          <w:lang w:eastAsia="zh-CN"/>
        </w:rPr>
        <w:t>进</w:t>
      </w:r>
      <w:r w:rsidRPr="00674A2E">
        <w:rPr>
          <w:rFonts w:ascii="黑体" w:eastAsia="黑体" w:hAnsi="黑体" w:cs="MS Mincho" w:hint="eastAsia"/>
          <w:lang w:eastAsia="zh-CN"/>
        </w:rPr>
        <w:t>方向。</w:t>
      </w:r>
    </w:p>
    <w:p w14:paraId="3AED42F9" w14:textId="77777777" w:rsidR="00C67AE2" w:rsidRPr="00674A2E" w:rsidRDefault="00000000">
      <w:pPr>
        <w:pStyle w:val="1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lang w:eastAsia="zh-CN"/>
        </w:rPr>
        <w:t>14. 常</w:t>
      </w:r>
      <w:r w:rsidRPr="00674A2E">
        <w:rPr>
          <w:rFonts w:ascii="黑体" w:eastAsia="黑体" w:hAnsi="黑体" w:cs="微软雅黑" w:hint="eastAsia"/>
          <w:lang w:eastAsia="zh-CN"/>
        </w:rPr>
        <w:t>见问题</w:t>
      </w:r>
      <w:r w:rsidRPr="00674A2E">
        <w:rPr>
          <w:rFonts w:ascii="黑体" w:eastAsia="黑体" w:hAnsi="黑体" w:cs="Times New Roman"/>
          <w:lang w:eastAsia="zh-CN"/>
        </w:rPr>
        <w:t xml:space="preserve"> (FAQ)</w:t>
      </w:r>
    </w:p>
    <w:p w14:paraId="3B2F165C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b/>
          <w:lang w:eastAsia="zh-CN"/>
        </w:rPr>
        <w:t xml:space="preserve">Q: Dashboard </w:t>
      </w:r>
      <w:r w:rsidRPr="00674A2E">
        <w:rPr>
          <w:rFonts w:ascii="黑体" w:eastAsia="黑体" w:hAnsi="黑体" w:cs="微软雅黑" w:hint="eastAsia"/>
          <w:b/>
          <w:lang w:eastAsia="zh-CN"/>
        </w:rPr>
        <w:t>为</w:t>
      </w:r>
      <w:r w:rsidRPr="00674A2E">
        <w:rPr>
          <w:rFonts w:ascii="黑体" w:eastAsia="黑体" w:hAnsi="黑体" w:cs="MS Mincho" w:hint="eastAsia"/>
          <w:b/>
          <w:lang w:eastAsia="zh-CN"/>
        </w:rPr>
        <w:t>什么有些股票的情感数据是空的</w:t>
      </w:r>
      <w:r w:rsidRPr="00674A2E">
        <w:rPr>
          <w:rFonts w:ascii="黑体" w:eastAsia="黑体" w:hAnsi="黑体" w:cs="Times New Roman"/>
          <w:b/>
          <w:lang w:eastAsia="zh-CN"/>
        </w:rPr>
        <w:t>?</w:t>
      </w:r>
    </w:p>
    <w:p w14:paraId="0D2F38E3" w14:textId="16B42A44" w:rsidR="00C67AE2" w:rsidRPr="00674A2E" w:rsidRDefault="00000000" w:rsidP="00674A2E">
      <w:pPr>
        <w:spacing w:after="120"/>
        <w:rPr>
          <w:rFonts w:ascii="黑体" w:eastAsia="黑体" w:hAnsi="黑体" w:cs="Times New Roman" w:hint="eastAsia"/>
          <w:lang w:eastAsia="zh-CN"/>
        </w:rPr>
      </w:pPr>
      <w:r w:rsidRPr="00674A2E">
        <w:rPr>
          <w:rFonts w:ascii="黑体" w:eastAsia="黑体" w:hAnsi="黑体" w:cs="Times New Roman"/>
          <w:sz w:val="21"/>
          <w:lang w:eastAsia="zh-CN"/>
        </w:rPr>
        <w:t>新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闻</w:t>
      </w:r>
      <w:r w:rsidRPr="00674A2E">
        <w:rPr>
          <w:rFonts w:ascii="黑体" w:eastAsia="黑体" w:hAnsi="黑体" w:cs="MS Mincho" w:hint="eastAsia"/>
          <w:sz w:val="21"/>
          <w:lang w:eastAsia="zh-CN"/>
        </w:rPr>
        <w:t>密度因股票而异。</w:t>
      </w:r>
      <w:r w:rsidRPr="00674A2E">
        <w:rPr>
          <w:rFonts w:ascii="黑体" w:eastAsia="黑体" w:hAnsi="黑体" w:cs="Times New Roman"/>
          <w:sz w:val="21"/>
          <w:lang w:eastAsia="zh-CN"/>
        </w:rPr>
        <w:t xml:space="preserve">AAPL 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这样</w:t>
      </w:r>
      <w:r w:rsidRPr="00674A2E">
        <w:rPr>
          <w:rFonts w:ascii="黑体" w:eastAsia="黑体" w:hAnsi="黑体" w:cs="MS Mincho" w:hint="eastAsia"/>
          <w:sz w:val="21"/>
          <w:lang w:eastAsia="zh-CN"/>
        </w:rPr>
        <w:t>的大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盘</w:t>
      </w:r>
      <w:r w:rsidRPr="00674A2E">
        <w:rPr>
          <w:rFonts w:ascii="黑体" w:eastAsia="黑体" w:hAnsi="黑体" w:cs="MS Mincho" w:hint="eastAsia"/>
          <w:sz w:val="21"/>
          <w:lang w:eastAsia="zh-CN"/>
        </w:rPr>
        <w:t>股几乎每天都有新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闻</w:t>
      </w:r>
      <w:r w:rsidRPr="00674A2E">
        <w:rPr>
          <w:rFonts w:ascii="黑体" w:eastAsia="黑体" w:hAnsi="黑体" w:cs="Times New Roman"/>
          <w:sz w:val="21"/>
          <w:lang w:eastAsia="zh-CN"/>
        </w:rPr>
        <w:t>,但像 BA(波音)在某些月份可能一周才有一条。没有新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闻</w:t>
      </w:r>
      <w:r w:rsidRPr="00674A2E">
        <w:rPr>
          <w:rFonts w:ascii="黑体" w:eastAsia="黑体" w:hAnsi="黑体" w:cs="MS Mincho" w:hint="eastAsia"/>
          <w:sz w:val="21"/>
          <w:lang w:eastAsia="zh-CN"/>
        </w:rPr>
        <w:t>的日子里</w:t>
      </w:r>
      <w:r w:rsidRPr="00674A2E">
        <w:rPr>
          <w:rFonts w:ascii="黑体" w:eastAsia="黑体" w:hAnsi="黑体" w:cs="Times New Roman"/>
          <w:sz w:val="21"/>
          <w:lang w:eastAsia="zh-CN"/>
        </w:rPr>
        <w:t>,情感分数由上一天的 EMA 平滑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值</w:t>
      </w:r>
      <w:r w:rsidRPr="00674A2E">
        <w:rPr>
          <w:rFonts w:ascii="黑体" w:eastAsia="黑体" w:hAnsi="黑体" w:cs="MS Mincho" w:hint="eastAsia"/>
          <w:sz w:val="21"/>
          <w:lang w:eastAsia="zh-CN"/>
        </w:rPr>
        <w:t>填充</w:t>
      </w:r>
      <w:r w:rsidRPr="00674A2E">
        <w:rPr>
          <w:rFonts w:ascii="黑体" w:eastAsia="黑体" w:hAnsi="黑体" w:cs="Times New Roman"/>
          <w:sz w:val="21"/>
          <w:lang w:eastAsia="zh-CN"/>
        </w:rPr>
        <w:t>--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这</w:t>
      </w:r>
      <w:r w:rsidRPr="00674A2E">
        <w:rPr>
          <w:rFonts w:ascii="黑体" w:eastAsia="黑体" w:hAnsi="黑体" w:cs="MS Mincho" w:hint="eastAsia"/>
          <w:sz w:val="21"/>
          <w:lang w:eastAsia="zh-CN"/>
        </w:rPr>
        <w:t>等于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说</w:t>
      </w:r>
      <w:r w:rsidRPr="00674A2E">
        <w:rPr>
          <w:rFonts w:ascii="黑体" w:eastAsia="黑体" w:hAnsi="黑体" w:cs="MS Mincho" w:hint="eastAsia"/>
          <w:sz w:val="21"/>
          <w:lang w:eastAsia="zh-CN"/>
        </w:rPr>
        <w:t>昨天的情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绪还</w:t>
      </w:r>
      <w:r w:rsidRPr="00674A2E">
        <w:rPr>
          <w:rFonts w:ascii="黑体" w:eastAsia="黑体" w:hAnsi="黑体" w:cs="MS Mincho" w:hint="eastAsia"/>
          <w:sz w:val="21"/>
          <w:lang w:eastAsia="zh-CN"/>
        </w:rPr>
        <w:t>在延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续</w:t>
      </w:r>
      <w:r w:rsidRPr="00674A2E">
        <w:rPr>
          <w:rFonts w:ascii="黑体" w:eastAsia="黑体" w:hAnsi="黑体" w:cs="Times New Roman"/>
          <w:sz w:val="21"/>
          <w:lang w:eastAsia="zh-CN"/>
        </w:rPr>
        <w:t>,直到新的新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闻</w:t>
      </w:r>
      <w:r w:rsidRPr="00674A2E">
        <w:rPr>
          <w:rFonts w:ascii="黑体" w:eastAsia="黑体" w:hAnsi="黑体" w:cs="MS Mincho" w:hint="eastAsia"/>
          <w:sz w:val="21"/>
          <w:lang w:eastAsia="zh-CN"/>
        </w:rPr>
        <w:t>出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现</w:t>
      </w:r>
      <w:r w:rsidRPr="00674A2E">
        <w:rPr>
          <w:rFonts w:ascii="黑体" w:eastAsia="黑体" w:hAnsi="黑体" w:cs="MS Mincho" w:hint="eastAsia"/>
          <w:sz w:val="21"/>
          <w:lang w:eastAsia="zh-CN"/>
        </w:rPr>
        <w:t>来更新它。</w:t>
      </w:r>
    </w:p>
    <w:p w14:paraId="67A60B5E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b/>
          <w:lang w:eastAsia="zh-CN"/>
        </w:rPr>
        <w:t>Q: 跑一次完整的消融</w:t>
      </w:r>
      <w:r w:rsidRPr="00674A2E">
        <w:rPr>
          <w:rFonts w:ascii="黑体" w:eastAsia="黑体" w:hAnsi="黑体" w:cs="微软雅黑" w:hint="eastAsia"/>
          <w:b/>
          <w:lang w:eastAsia="zh-CN"/>
        </w:rPr>
        <w:t>实验</w:t>
      </w:r>
      <w:r w:rsidRPr="00674A2E">
        <w:rPr>
          <w:rFonts w:ascii="黑体" w:eastAsia="黑体" w:hAnsi="黑体" w:cs="MS Mincho" w:hint="eastAsia"/>
          <w:b/>
          <w:lang w:eastAsia="zh-CN"/>
        </w:rPr>
        <w:t>要多久</w:t>
      </w:r>
      <w:r w:rsidRPr="00674A2E">
        <w:rPr>
          <w:rFonts w:ascii="黑体" w:eastAsia="黑体" w:hAnsi="黑体" w:cs="Times New Roman"/>
          <w:b/>
          <w:lang w:eastAsia="zh-CN"/>
        </w:rPr>
        <w:t>?</w:t>
      </w:r>
    </w:p>
    <w:p w14:paraId="2403C2C5" w14:textId="18C635C4" w:rsidR="00C67AE2" w:rsidRPr="00674A2E" w:rsidRDefault="00000000" w:rsidP="00674A2E">
      <w:pPr>
        <w:spacing w:after="120"/>
        <w:rPr>
          <w:rFonts w:ascii="黑体" w:eastAsia="黑体" w:hAnsi="黑体" w:cs="Times New Roman" w:hint="eastAsia"/>
          <w:lang w:eastAsia="zh-CN"/>
        </w:rPr>
      </w:pPr>
      <w:r w:rsidRPr="00674A2E">
        <w:rPr>
          <w:rFonts w:ascii="黑体" w:eastAsia="黑体" w:hAnsi="黑体" w:cs="微软雅黑" w:hint="eastAsia"/>
          <w:sz w:val="21"/>
          <w:lang w:eastAsia="zh-CN"/>
        </w:rPr>
        <w:t>约</w:t>
      </w:r>
      <w:r w:rsidRPr="00674A2E">
        <w:rPr>
          <w:rFonts w:ascii="黑体" w:eastAsia="黑体" w:hAnsi="黑体" w:cs="Times New Roman"/>
          <w:sz w:val="21"/>
          <w:lang w:eastAsia="zh-CN"/>
        </w:rPr>
        <w:t xml:space="preserve"> 6-8 小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时</w:t>
      </w:r>
      <w:r w:rsidRPr="00674A2E">
        <w:rPr>
          <w:rFonts w:ascii="黑体" w:eastAsia="黑体" w:hAnsi="黑体" w:cs="MS Mincho" w:hint="eastAsia"/>
          <w:sz w:val="21"/>
          <w:lang w:eastAsia="zh-CN"/>
        </w:rPr>
        <w:t>。主要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时间</w:t>
      </w:r>
      <w:r w:rsidRPr="00674A2E">
        <w:rPr>
          <w:rFonts w:ascii="黑体" w:eastAsia="黑体" w:hAnsi="黑体" w:cs="MS Mincho" w:hint="eastAsia"/>
          <w:sz w:val="21"/>
          <w:lang w:eastAsia="zh-CN"/>
        </w:rPr>
        <w:t>花在</w:t>
      </w:r>
      <w:r w:rsidRPr="00674A2E">
        <w:rPr>
          <w:rFonts w:ascii="黑体" w:eastAsia="黑体" w:hAnsi="黑体" w:cs="Times New Roman"/>
          <w:sz w:val="21"/>
          <w:lang w:eastAsia="zh-CN"/>
        </w:rPr>
        <w:t xml:space="preserve">: (1) </w:t>
      </w:r>
      <w:proofErr w:type="spellStart"/>
      <w:r w:rsidRPr="00674A2E">
        <w:rPr>
          <w:rFonts w:ascii="黑体" w:eastAsia="黑体" w:hAnsi="黑体" w:cs="Times New Roman"/>
          <w:sz w:val="21"/>
          <w:lang w:eastAsia="zh-CN"/>
        </w:rPr>
        <w:t>FinBERT</w:t>
      </w:r>
      <w:proofErr w:type="spellEnd"/>
      <w:r w:rsidRPr="00674A2E">
        <w:rPr>
          <w:rFonts w:ascii="黑体" w:eastAsia="黑体" w:hAnsi="黑体" w:cs="Times New Roman"/>
          <w:sz w:val="21"/>
          <w:lang w:eastAsia="zh-CN"/>
        </w:rPr>
        <w:t xml:space="preserve"> 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处</w:t>
      </w:r>
      <w:r w:rsidRPr="00674A2E">
        <w:rPr>
          <w:rFonts w:ascii="黑体" w:eastAsia="黑体" w:hAnsi="黑体" w:cs="MS Mincho" w:hint="eastAsia"/>
          <w:sz w:val="21"/>
          <w:lang w:eastAsia="zh-CN"/>
        </w:rPr>
        <w:t>理</w:t>
      </w:r>
      <w:r w:rsidRPr="00674A2E">
        <w:rPr>
          <w:rFonts w:ascii="黑体" w:eastAsia="黑体" w:hAnsi="黑体" w:cs="Times New Roman"/>
          <w:sz w:val="21"/>
          <w:lang w:eastAsia="zh-CN"/>
        </w:rPr>
        <w:t xml:space="preserve"> 11,695 篇文章(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约</w:t>
      </w:r>
      <w:r w:rsidRPr="00674A2E">
        <w:rPr>
          <w:rFonts w:ascii="黑体" w:eastAsia="黑体" w:hAnsi="黑体" w:cs="Times New Roman"/>
          <w:sz w:val="21"/>
          <w:lang w:eastAsia="zh-CN"/>
        </w:rPr>
        <w:t xml:space="preserve"> 30-40 分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钟</w:t>
      </w:r>
      <w:r w:rsidRPr="00674A2E">
        <w:rPr>
          <w:rFonts w:ascii="黑体" w:eastAsia="黑体" w:hAnsi="黑体" w:cs="Times New Roman"/>
          <w:sz w:val="21"/>
          <w:lang w:eastAsia="zh-CN"/>
        </w:rPr>
        <w:t xml:space="preserve">); (2) 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训练</w:t>
      </w:r>
      <w:r w:rsidRPr="00674A2E">
        <w:rPr>
          <w:rFonts w:ascii="黑体" w:eastAsia="黑体" w:hAnsi="黑体" w:cs="Times New Roman"/>
          <w:sz w:val="21"/>
          <w:lang w:eastAsia="zh-CN"/>
        </w:rPr>
        <w:t xml:space="preserve"> 168 </w:t>
      </w:r>
      <w:proofErr w:type="gramStart"/>
      <w:r w:rsidRPr="00674A2E">
        <w:rPr>
          <w:rFonts w:ascii="黑体" w:eastAsia="黑体" w:hAnsi="黑体" w:cs="Times New Roman"/>
          <w:sz w:val="21"/>
          <w:lang w:eastAsia="zh-CN"/>
        </w:rPr>
        <w:t>个</w:t>
      </w:r>
      <w:proofErr w:type="gramEnd"/>
      <w:r w:rsidRPr="00674A2E">
        <w:rPr>
          <w:rFonts w:ascii="黑体" w:eastAsia="黑体" w:hAnsi="黑体" w:cs="Times New Roman"/>
          <w:sz w:val="21"/>
          <w:lang w:eastAsia="zh-CN"/>
        </w:rPr>
        <w:t xml:space="preserve"> DQN 模型--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这</w:t>
      </w:r>
      <w:r w:rsidRPr="00674A2E">
        <w:rPr>
          <w:rFonts w:ascii="黑体" w:eastAsia="黑体" w:hAnsi="黑体" w:cs="MS Mincho" w:hint="eastAsia"/>
          <w:sz w:val="21"/>
          <w:lang w:eastAsia="zh-CN"/>
        </w:rPr>
        <w:t>是最大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头</w:t>
      </w:r>
      <w:r w:rsidRPr="00674A2E">
        <w:rPr>
          <w:rFonts w:ascii="黑体" w:eastAsia="黑体" w:hAnsi="黑体" w:cs="Times New Roman"/>
          <w:sz w:val="21"/>
          <w:lang w:eastAsia="zh-CN"/>
        </w:rPr>
        <w:t>,每个模型 200 回合 x ~100 步/回合 x 神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经</w:t>
      </w:r>
      <w:r w:rsidRPr="00674A2E">
        <w:rPr>
          <w:rFonts w:ascii="黑体" w:eastAsia="黑体" w:hAnsi="黑体" w:cs="MS Mincho" w:hint="eastAsia"/>
          <w:sz w:val="21"/>
          <w:lang w:eastAsia="zh-CN"/>
        </w:rPr>
        <w:t>网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络</w:t>
      </w:r>
      <w:r w:rsidRPr="00674A2E">
        <w:rPr>
          <w:rFonts w:ascii="黑体" w:eastAsia="黑体" w:hAnsi="黑体" w:cs="MS Mincho" w:hint="eastAsia"/>
          <w:sz w:val="21"/>
          <w:lang w:eastAsia="zh-CN"/>
        </w:rPr>
        <w:t>推理。如果你只是想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测试</w:t>
      </w:r>
      <w:r w:rsidRPr="00674A2E">
        <w:rPr>
          <w:rFonts w:ascii="黑体" w:eastAsia="黑体" w:hAnsi="黑体" w:cs="MS Mincho" w:hint="eastAsia"/>
          <w:sz w:val="21"/>
          <w:lang w:eastAsia="zh-CN"/>
        </w:rPr>
        <w:t>代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码</w:t>
      </w:r>
      <w:r w:rsidRPr="00674A2E">
        <w:rPr>
          <w:rFonts w:ascii="黑体" w:eastAsia="黑体" w:hAnsi="黑体" w:cs="MS Mincho" w:hint="eastAsia"/>
          <w:sz w:val="21"/>
          <w:lang w:eastAsia="zh-CN"/>
        </w:rPr>
        <w:t>有没有跑通</w:t>
      </w:r>
      <w:r w:rsidRPr="00674A2E">
        <w:rPr>
          <w:rFonts w:ascii="黑体" w:eastAsia="黑体" w:hAnsi="黑体" w:cs="Times New Roman"/>
          <w:sz w:val="21"/>
          <w:lang w:eastAsia="zh-CN"/>
        </w:rPr>
        <w:t xml:space="preserve">,可以改 config.py 里的 TICKERS 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为</w:t>
      </w:r>
      <w:r w:rsidRPr="00674A2E">
        <w:rPr>
          <w:rFonts w:ascii="黑体" w:eastAsia="黑体" w:hAnsi="黑体" w:cs="MS Mincho" w:hint="eastAsia"/>
          <w:sz w:val="21"/>
          <w:lang w:eastAsia="zh-CN"/>
        </w:rPr>
        <w:t>只包含</w:t>
      </w:r>
      <w:r w:rsidRPr="00674A2E">
        <w:rPr>
          <w:rFonts w:ascii="黑体" w:eastAsia="黑体" w:hAnsi="黑体" w:cs="Times New Roman"/>
          <w:sz w:val="21"/>
          <w:lang w:eastAsia="zh-CN"/>
        </w:rPr>
        <w:t xml:space="preserve"> 2-3 只股票,EPISODES 改 50,10 分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钟</w:t>
      </w:r>
      <w:r w:rsidRPr="00674A2E">
        <w:rPr>
          <w:rFonts w:ascii="黑体" w:eastAsia="黑体" w:hAnsi="黑体" w:cs="MS Mincho" w:hint="eastAsia"/>
          <w:sz w:val="21"/>
          <w:lang w:eastAsia="zh-CN"/>
        </w:rPr>
        <w:t>就能跑完。</w:t>
      </w:r>
    </w:p>
    <w:p w14:paraId="3F53B6F0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b/>
          <w:lang w:eastAsia="zh-CN"/>
        </w:rPr>
        <w:t xml:space="preserve">Q: </w:t>
      </w:r>
      <w:r w:rsidRPr="00674A2E">
        <w:rPr>
          <w:rFonts w:ascii="黑体" w:eastAsia="黑体" w:hAnsi="黑体" w:cs="微软雅黑" w:hint="eastAsia"/>
          <w:b/>
          <w:lang w:eastAsia="zh-CN"/>
        </w:rPr>
        <w:t>为</w:t>
      </w:r>
      <w:r w:rsidRPr="00674A2E">
        <w:rPr>
          <w:rFonts w:ascii="黑体" w:eastAsia="黑体" w:hAnsi="黑体" w:cs="MS Mincho" w:hint="eastAsia"/>
          <w:b/>
          <w:lang w:eastAsia="zh-CN"/>
        </w:rPr>
        <w:t>什么有些股票</w:t>
      </w:r>
      <w:r w:rsidRPr="00674A2E">
        <w:rPr>
          <w:rFonts w:ascii="黑体" w:eastAsia="黑体" w:hAnsi="黑体" w:cs="Times New Roman"/>
          <w:b/>
          <w:lang w:eastAsia="zh-CN"/>
        </w:rPr>
        <w:t xml:space="preserve"> DQN 的 Sharpe 是 -4 甚至更低?</w:t>
      </w:r>
    </w:p>
    <w:p w14:paraId="0C3DC1D4" w14:textId="0709697D" w:rsidR="00C67AE2" w:rsidRPr="00674A2E" w:rsidRDefault="00000000" w:rsidP="00674A2E">
      <w:pPr>
        <w:spacing w:after="120"/>
        <w:rPr>
          <w:rFonts w:ascii="黑体" w:eastAsia="黑体" w:hAnsi="黑体" w:cs="Times New Roman" w:hint="eastAsia"/>
          <w:lang w:eastAsia="zh-CN"/>
        </w:rPr>
      </w:pPr>
      <w:r w:rsidRPr="00674A2E">
        <w:rPr>
          <w:rFonts w:ascii="黑体" w:eastAsia="黑体" w:hAnsi="黑体" w:cs="微软雅黑" w:hint="eastAsia"/>
          <w:sz w:val="21"/>
          <w:lang w:eastAsia="zh-CN"/>
        </w:rPr>
        <w:t>这</w:t>
      </w:r>
      <w:r w:rsidRPr="00674A2E">
        <w:rPr>
          <w:rFonts w:ascii="黑体" w:eastAsia="黑体" w:hAnsi="黑体" w:cs="MS Mincho" w:hint="eastAsia"/>
          <w:sz w:val="21"/>
          <w:lang w:eastAsia="zh-CN"/>
        </w:rPr>
        <w:t>通常是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训练</w:t>
      </w:r>
      <w:r w:rsidRPr="00674A2E">
        <w:rPr>
          <w:rFonts w:ascii="黑体" w:eastAsia="黑体" w:hAnsi="黑体" w:cs="MS Mincho" w:hint="eastAsia"/>
          <w:sz w:val="21"/>
          <w:lang w:eastAsia="zh-CN"/>
        </w:rPr>
        <w:t>失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败</w:t>
      </w:r>
      <w:r w:rsidRPr="00674A2E">
        <w:rPr>
          <w:rFonts w:ascii="黑体" w:eastAsia="黑体" w:hAnsi="黑体" w:cs="MS Mincho" w:hint="eastAsia"/>
          <w:sz w:val="21"/>
          <w:lang w:eastAsia="zh-CN"/>
        </w:rPr>
        <w:t>而非策略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问题</w:t>
      </w:r>
      <w:r w:rsidRPr="00674A2E">
        <w:rPr>
          <w:rFonts w:ascii="黑体" w:eastAsia="黑体" w:hAnsi="黑体" w:cs="MS Mincho" w:hint="eastAsia"/>
          <w:sz w:val="21"/>
          <w:lang w:eastAsia="zh-CN"/>
        </w:rPr>
        <w:t>。</w:t>
      </w:r>
      <w:r w:rsidRPr="00674A2E">
        <w:rPr>
          <w:rFonts w:ascii="黑体" w:eastAsia="黑体" w:hAnsi="黑体" w:cs="Times New Roman"/>
          <w:sz w:val="21"/>
          <w:lang w:eastAsia="zh-CN"/>
        </w:rPr>
        <w:t>DQN 可能学到了一个非常糟糕的策略--比如在高点反复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买</w:t>
      </w:r>
      <w:r w:rsidRPr="00674A2E">
        <w:rPr>
          <w:rFonts w:ascii="黑体" w:eastAsia="黑体" w:hAnsi="黑体" w:cs="MS Mincho" w:hint="eastAsia"/>
          <w:sz w:val="21"/>
          <w:lang w:eastAsia="zh-CN"/>
        </w:rPr>
        <w:t>入</w:t>
      </w:r>
      <w:r w:rsidRPr="00674A2E">
        <w:rPr>
          <w:rFonts w:ascii="黑体" w:eastAsia="黑体" w:hAnsi="黑体" w:cs="Times New Roman"/>
          <w:sz w:val="21"/>
          <w:lang w:eastAsia="zh-CN"/>
        </w:rPr>
        <w:t>,低点反复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卖</w:t>
      </w:r>
      <w:r w:rsidRPr="00674A2E">
        <w:rPr>
          <w:rFonts w:ascii="黑体" w:eastAsia="黑体" w:hAnsi="黑体" w:cs="MS Mincho" w:hint="eastAsia"/>
          <w:sz w:val="21"/>
          <w:lang w:eastAsia="zh-CN"/>
        </w:rPr>
        <w:t>出。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这</w:t>
      </w:r>
      <w:r w:rsidRPr="00674A2E">
        <w:rPr>
          <w:rFonts w:ascii="黑体" w:eastAsia="黑体" w:hAnsi="黑体" w:cs="MS Mincho" w:hint="eastAsia"/>
          <w:sz w:val="21"/>
          <w:lang w:eastAsia="zh-CN"/>
        </w:rPr>
        <w:t>在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训练</w:t>
      </w:r>
      <w:r w:rsidRPr="00674A2E">
        <w:rPr>
          <w:rFonts w:ascii="黑体" w:eastAsia="黑体" w:hAnsi="黑体" w:cs="MS Mincho" w:hint="eastAsia"/>
          <w:sz w:val="21"/>
          <w:lang w:eastAsia="zh-CN"/>
        </w:rPr>
        <w:t>中会很快触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发</w:t>
      </w:r>
      <w:r w:rsidRPr="00674A2E">
        <w:rPr>
          <w:rFonts w:ascii="黑体" w:eastAsia="黑体" w:hAnsi="黑体" w:cs="Times New Roman"/>
          <w:sz w:val="21"/>
          <w:lang w:eastAsia="zh-CN"/>
        </w:rPr>
        <w:t xml:space="preserve"> 20% 回撤止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损</w:t>
      </w:r>
      <w:r w:rsidRPr="00674A2E">
        <w:rPr>
          <w:rFonts w:ascii="黑体" w:eastAsia="黑体" w:hAnsi="黑体" w:cs="Times New Roman"/>
          <w:sz w:val="21"/>
          <w:lang w:eastAsia="zh-CN"/>
        </w:rPr>
        <w:t>,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导</w:t>
      </w:r>
      <w:r w:rsidRPr="00674A2E">
        <w:rPr>
          <w:rFonts w:ascii="黑体" w:eastAsia="黑体" w:hAnsi="黑体" w:cs="MS Mincho" w:hint="eastAsia"/>
          <w:sz w:val="21"/>
          <w:lang w:eastAsia="zh-CN"/>
        </w:rPr>
        <w:t>致非常短的</w:t>
      </w:r>
      <w:r w:rsidRPr="00674A2E">
        <w:rPr>
          <w:rFonts w:ascii="黑体" w:eastAsia="黑体" w:hAnsi="黑体" w:cs="Times New Roman"/>
          <w:sz w:val="21"/>
          <w:lang w:eastAsia="zh-CN"/>
        </w:rPr>
        <w:t xml:space="preserve"> episode 和极低的 Sharpe。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这</w:t>
      </w:r>
      <w:r w:rsidRPr="00674A2E">
        <w:rPr>
          <w:rFonts w:ascii="黑体" w:eastAsia="黑体" w:hAnsi="黑体" w:cs="MS Mincho" w:hint="eastAsia"/>
          <w:sz w:val="21"/>
          <w:lang w:eastAsia="zh-CN"/>
        </w:rPr>
        <w:t>也是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为</w:t>
      </w:r>
      <w:r w:rsidRPr="00674A2E">
        <w:rPr>
          <w:rFonts w:ascii="黑体" w:eastAsia="黑体" w:hAnsi="黑体" w:cs="MS Mincho" w:hint="eastAsia"/>
          <w:sz w:val="21"/>
          <w:lang w:eastAsia="zh-CN"/>
        </w:rPr>
        <w:t>什么我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们</w:t>
      </w:r>
      <w:r w:rsidRPr="00674A2E">
        <w:rPr>
          <w:rFonts w:ascii="黑体" w:eastAsia="黑体" w:hAnsi="黑体" w:cs="MS Mincho" w:hint="eastAsia"/>
          <w:sz w:val="21"/>
          <w:lang w:eastAsia="zh-CN"/>
        </w:rPr>
        <w:t>看重均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值</w:t>
      </w:r>
      <w:r w:rsidRPr="00674A2E">
        <w:rPr>
          <w:rFonts w:ascii="黑体" w:eastAsia="黑体" w:hAnsi="黑体" w:cs="MS Mincho" w:hint="eastAsia"/>
          <w:sz w:val="21"/>
          <w:lang w:eastAsia="zh-CN"/>
        </w:rPr>
        <w:t>而非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单</w:t>
      </w:r>
      <w:r w:rsidRPr="00674A2E">
        <w:rPr>
          <w:rFonts w:ascii="黑体" w:eastAsia="黑体" w:hAnsi="黑体" w:cs="MS Mincho" w:hint="eastAsia"/>
          <w:sz w:val="21"/>
          <w:lang w:eastAsia="zh-CN"/>
        </w:rPr>
        <w:t>次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结</w:t>
      </w:r>
      <w:r w:rsidRPr="00674A2E">
        <w:rPr>
          <w:rFonts w:ascii="黑体" w:eastAsia="黑体" w:hAnsi="黑体" w:cs="MS Mincho" w:hint="eastAsia"/>
          <w:sz w:val="21"/>
          <w:lang w:eastAsia="zh-CN"/>
        </w:rPr>
        <w:t>果。</w:t>
      </w:r>
    </w:p>
    <w:p w14:paraId="38419D5C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b/>
          <w:lang w:eastAsia="zh-CN"/>
        </w:rPr>
        <w:t>Q: 能不能</w:t>
      </w:r>
      <w:r w:rsidRPr="00674A2E">
        <w:rPr>
          <w:rFonts w:ascii="黑体" w:eastAsia="黑体" w:hAnsi="黑体" w:cs="微软雅黑" w:hint="eastAsia"/>
          <w:b/>
          <w:lang w:eastAsia="zh-CN"/>
        </w:rPr>
        <w:t>换</w:t>
      </w:r>
      <w:r w:rsidRPr="00674A2E">
        <w:rPr>
          <w:rFonts w:ascii="黑体" w:eastAsia="黑体" w:hAnsi="黑体" w:cs="MS Mincho" w:hint="eastAsia"/>
          <w:b/>
          <w:lang w:eastAsia="zh-CN"/>
        </w:rPr>
        <w:t>其他股票或中国市</w:t>
      </w:r>
      <w:r w:rsidRPr="00674A2E">
        <w:rPr>
          <w:rFonts w:ascii="黑体" w:eastAsia="黑体" w:hAnsi="黑体" w:cs="微软雅黑" w:hint="eastAsia"/>
          <w:b/>
          <w:lang w:eastAsia="zh-CN"/>
        </w:rPr>
        <w:t>场</w:t>
      </w:r>
      <w:r w:rsidRPr="00674A2E">
        <w:rPr>
          <w:rFonts w:ascii="黑体" w:eastAsia="黑体" w:hAnsi="黑体" w:cs="Times New Roman"/>
          <w:b/>
          <w:lang w:eastAsia="zh-CN"/>
        </w:rPr>
        <w:t>?</w:t>
      </w:r>
    </w:p>
    <w:p w14:paraId="26946153" w14:textId="0F208641" w:rsidR="00C67AE2" w:rsidRPr="00674A2E" w:rsidRDefault="00000000" w:rsidP="00674A2E">
      <w:pPr>
        <w:spacing w:after="120"/>
        <w:rPr>
          <w:rFonts w:ascii="黑体" w:eastAsia="黑体" w:hAnsi="黑体" w:cs="Times New Roman" w:hint="eastAsia"/>
          <w:lang w:eastAsia="zh-CN"/>
        </w:rPr>
      </w:pPr>
      <w:proofErr w:type="spellStart"/>
      <w:r w:rsidRPr="00674A2E">
        <w:rPr>
          <w:rFonts w:ascii="黑体" w:eastAsia="黑体" w:hAnsi="黑体" w:cs="Times New Roman"/>
          <w:sz w:val="21"/>
        </w:rPr>
        <w:t>可以。修改</w:t>
      </w:r>
      <w:proofErr w:type="spellEnd"/>
      <w:r w:rsidRPr="00674A2E">
        <w:rPr>
          <w:rFonts w:ascii="黑体" w:eastAsia="黑体" w:hAnsi="黑体" w:cs="Times New Roman"/>
          <w:sz w:val="21"/>
        </w:rPr>
        <w:t xml:space="preserve"> config.py 的 TICKERS </w:t>
      </w:r>
      <w:proofErr w:type="gramStart"/>
      <w:r w:rsidRPr="00674A2E">
        <w:rPr>
          <w:rFonts w:ascii="黑体" w:eastAsia="黑体" w:hAnsi="黑体" w:cs="Times New Roman"/>
          <w:sz w:val="21"/>
        </w:rPr>
        <w:t>列表,添加你感</w:t>
      </w:r>
      <w:r w:rsidRPr="00674A2E">
        <w:rPr>
          <w:rFonts w:ascii="黑体" w:eastAsia="黑体" w:hAnsi="黑体" w:cs="微软雅黑" w:hint="eastAsia"/>
          <w:sz w:val="21"/>
        </w:rPr>
        <w:t>兴</w:t>
      </w:r>
      <w:r w:rsidRPr="00674A2E">
        <w:rPr>
          <w:rFonts w:ascii="黑体" w:eastAsia="黑体" w:hAnsi="黑体" w:cs="MS Mincho" w:hint="eastAsia"/>
          <w:sz w:val="21"/>
        </w:rPr>
        <w:t>趣的股票代</w:t>
      </w:r>
      <w:r w:rsidRPr="00674A2E">
        <w:rPr>
          <w:rFonts w:ascii="黑体" w:eastAsia="黑体" w:hAnsi="黑体" w:cs="微软雅黑" w:hint="eastAsia"/>
          <w:sz w:val="21"/>
        </w:rPr>
        <w:t>码</w:t>
      </w:r>
      <w:proofErr w:type="gramEnd"/>
      <w:r w:rsidRPr="00674A2E">
        <w:rPr>
          <w:rFonts w:ascii="黑体" w:eastAsia="黑体" w:hAnsi="黑体" w:cs="MS Mincho" w:hint="eastAsia"/>
          <w:sz w:val="21"/>
        </w:rPr>
        <w:t>。注意</w:t>
      </w:r>
      <w:r w:rsidRPr="00674A2E">
        <w:rPr>
          <w:rFonts w:ascii="黑体" w:eastAsia="黑体" w:hAnsi="黑体" w:cs="Times New Roman"/>
          <w:sz w:val="21"/>
        </w:rPr>
        <w:t xml:space="preserve">: Yahoo Direct </w:t>
      </w:r>
      <w:proofErr w:type="gramStart"/>
      <w:r w:rsidRPr="00674A2E">
        <w:rPr>
          <w:rFonts w:ascii="黑体" w:eastAsia="黑体" w:hAnsi="黑体" w:cs="微软雅黑" w:hint="eastAsia"/>
          <w:sz w:val="21"/>
        </w:rPr>
        <w:t>对</w:t>
      </w:r>
      <w:r w:rsidRPr="00674A2E">
        <w:rPr>
          <w:rFonts w:ascii="黑体" w:eastAsia="黑体" w:hAnsi="黑体" w:cs="MS Mincho" w:hint="eastAsia"/>
          <w:sz w:val="21"/>
        </w:rPr>
        <w:t>美股支持最好</w:t>
      </w:r>
      <w:r w:rsidRPr="00674A2E">
        <w:rPr>
          <w:rFonts w:ascii="黑体" w:eastAsia="黑体" w:hAnsi="黑体" w:cs="Times New Roman"/>
          <w:sz w:val="21"/>
        </w:rPr>
        <w:t>,A</w:t>
      </w:r>
      <w:proofErr w:type="gramEnd"/>
      <w:r w:rsidRPr="00674A2E">
        <w:rPr>
          <w:rFonts w:ascii="黑体" w:eastAsia="黑体" w:hAnsi="黑体" w:cs="Times New Roman"/>
          <w:sz w:val="21"/>
        </w:rPr>
        <w:t xml:space="preserve"> </w:t>
      </w:r>
      <w:proofErr w:type="gramStart"/>
      <w:r w:rsidRPr="00674A2E">
        <w:rPr>
          <w:rFonts w:ascii="黑体" w:eastAsia="黑体" w:hAnsi="黑体" w:cs="Times New Roman"/>
          <w:sz w:val="21"/>
        </w:rPr>
        <w:t>股代</w:t>
      </w:r>
      <w:r w:rsidRPr="00674A2E">
        <w:rPr>
          <w:rFonts w:ascii="黑体" w:eastAsia="黑体" w:hAnsi="黑体" w:cs="微软雅黑" w:hint="eastAsia"/>
          <w:sz w:val="21"/>
        </w:rPr>
        <w:t>码</w:t>
      </w:r>
      <w:r w:rsidRPr="00674A2E">
        <w:rPr>
          <w:rFonts w:ascii="黑体" w:eastAsia="黑体" w:hAnsi="黑体" w:cs="MS Mincho" w:hint="eastAsia"/>
          <w:sz w:val="21"/>
        </w:rPr>
        <w:t>格式需要</w:t>
      </w:r>
      <w:r w:rsidRPr="00674A2E">
        <w:rPr>
          <w:rFonts w:ascii="黑体" w:eastAsia="黑体" w:hAnsi="黑体" w:cs="微软雅黑" w:hint="eastAsia"/>
          <w:sz w:val="21"/>
        </w:rPr>
        <w:t>调</w:t>
      </w:r>
      <w:r w:rsidRPr="00674A2E">
        <w:rPr>
          <w:rFonts w:ascii="黑体" w:eastAsia="黑体" w:hAnsi="黑体" w:cs="MS Mincho" w:hint="eastAsia"/>
          <w:sz w:val="21"/>
        </w:rPr>
        <w:t>整</w:t>
      </w:r>
      <w:r w:rsidRPr="00674A2E">
        <w:rPr>
          <w:rFonts w:ascii="黑体" w:eastAsia="黑体" w:hAnsi="黑体" w:cs="Times New Roman"/>
          <w:sz w:val="21"/>
        </w:rPr>
        <w:t>(</w:t>
      </w:r>
      <w:proofErr w:type="gramEnd"/>
      <w:r w:rsidRPr="00674A2E">
        <w:rPr>
          <w:rFonts w:ascii="黑体" w:eastAsia="黑体" w:hAnsi="黑体" w:cs="Times New Roman"/>
          <w:sz w:val="21"/>
        </w:rPr>
        <w:t xml:space="preserve">如 </w:t>
      </w:r>
      <w:proofErr w:type="gramStart"/>
      <w:r w:rsidRPr="00674A2E">
        <w:rPr>
          <w:rFonts w:ascii="黑体" w:eastAsia="黑体" w:hAnsi="黑体" w:cs="Times New Roman"/>
          <w:sz w:val="21"/>
        </w:rPr>
        <w:t>600036.SS)。</w:t>
      </w:r>
      <w:proofErr w:type="gramEnd"/>
      <w:r w:rsidRPr="00674A2E">
        <w:rPr>
          <w:rFonts w:ascii="黑体" w:eastAsia="黑体" w:hAnsi="黑体" w:cs="Times New Roman"/>
          <w:sz w:val="21"/>
        </w:rPr>
        <w:t xml:space="preserve">Finnhub </w:t>
      </w:r>
      <w:proofErr w:type="spellStart"/>
      <w:r w:rsidRPr="00674A2E">
        <w:rPr>
          <w:rFonts w:ascii="黑体" w:eastAsia="黑体" w:hAnsi="黑体" w:cs="Times New Roman"/>
          <w:sz w:val="21"/>
        </w:rPr>
        <w:t>只支持美股新</w:t>
      </w:r>
      <w:r w:rsidRPr="00674A2E">
        <w:rPr>
          <w:rFonts w:ascii="黑体" w:eastAsia="黑体" w:hAnsi="黑体" w:cs="微软雅黑" w:hint="eastAsia"/>
          <w:sz w:val="21"/>
        </w:rPr>
        <w:t>闻</w:t>
      </w:r>
      <w:proofErr w:type="spellEnd"/>
      <w:r w:rsidRPr="00674A2E">
        <w:rPr>
          <w:rFonts w:ascii="黑体" w:eastAsia="黑体" w:hAnsi="黑体" w:cs="MS Mincho" w:hint="eastAsia"/>
          <w:sz w:val="21"/>
        </w:rPr>
        <w:t>。</w:t>
      </w:r>
      <w:r w:rsidRPr="00674A2E">
        <w:rPr>
          <w:rFonts w:ascii="黑体" w:eastAsia="黑体" w:hAnsi="黑体" w:cs="MS Mincho" w:hint="eastAsia"/>
          <w:sz w:val="21"/>
          <w:lang w:eastAsia="zh-CN"/>
        </w:rPr>
        <w:t>情感分析目前只支持英文</w:t>
      </w:r>
      <w:r w:rsidRPr="00674A2E">
        <w:rPr>
          <w:rFonts w:ascii="黑体" w:eastAsia="黑体" w:hAnsi="黑体" w:cs="Times New Roman"/>
          <w:sz w:val="21"/>
          <w:lang w:eastAsia="zh-CN"/>
        </w:rPr>
        <w:t>--如果要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处</w:t>
      </w:r>
      <w:r w:rsidRPr="00674A2E">
        <w:rPr>
          <w:rFonts w:ascii="黑体" w:eastAsia="黑体" w:hAnsi="黑体" w:cs="MS Mincho" w:hint="eastAsia"/>
          <w:sz w:val="21"/>
          <w:lang w:eastAsia="zh-CN"/>
        </w:rPr>
        <w:t>理中文新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闻</w:t>
      </w:r>
      <w:r w:rsidRPr="00674A2E">
        <w:rPr>
          <w:rFonts w:ascii="黑体" w:eastAsia="黑体" w:hAnsi="黑体" w:cs="Times New Roman"/>
          <w:sz w:val="21"/>
          <w:lang w:eastAsia="zh-CN"/>
        </w:rPr>
        <w:t>,需要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换</w:t>
      </w:r>
      <w:r w:rsidRPr="00674A2E">
        <w:rPr>
          <w:rFonts w:ascii="黑体" w:eastAsia="黑体" w:hAnsi="黑体" w:cs="MS Mincho" w:hint="eastAsia"/>
          <w:sz w:val="21"/>
          <w:lang w:eastAsia="zh-CN"/>
        </w:rPr>
        <w:t>用中文金融情感模型。</w:t>
      </w:r>
    </w:p>
    <w:p w14:paraId="25667C5A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b/>
          <w:lang w:eastAsia="zh-CN"/>
        </w:rPr>
        <w:t>Q: 三个情感分析方法不一致</w:t>
      </w:r>
      <w:r w:rsidRPr="00674A2E">
        <w:rPr>
          <w:rFonts w:ascii="黑体" w:eastAsia="黑体" w:hAnsi="黑体" w:cs="微软雅黑" w:hint="eastAsia"/>
          <w:b/>
          <w:lang w:eastAsia="zh-CN"/>
        </w:rPr>
        <w:t>时</w:t>
      </w:r>
      <w:r w:rsidRPr="00674A2E">
        <w:rPr>
          <w:rFonts w:ascii="黑体" w:eastAsia="黑体" w:hAnsi="黑体" w:cs="MS Mincho" w:hint="eastAsia"/>
          <w:b/>
          <w:lang w:eastAsia="zh-CN"/>
        </w:rPr>
        <w:t>信哪一个</w:t>
      </w:r>
      <w:r w:rsidRPr="00674A2E">
        <w:rPr>
          <w:rFonts w:ascii="黑体" w:eastAsia="黑体" w:hAnsi="黑体" w:cs="Times New Roman"/>
          <w:b/>
          <w:lang w:eastAsia="zh-CN"/>
        </w:rPr>
        <w:t>?</w:t>
      </w:r>
    </w:p>
    <w:p w14:paraId="677153D4" w14:textId="6DCB14AC" w:rsidR="00C67AE2" w:rsidRPr="00674A2E" w:rsidRDefault="00000000" w:rsidP="00674A2E">
      <w:pPr>
        <w:spacing w:after="120"/>
        <w:rPr>
          <w:rFonts w:ascii="黑体" w:eastAsia="黑体" w:hAnsi="黑体" w:cs="Times New Roman" w:hint="eastAsia"/>
          <w:lang w:eastAsia="zh-CN"/>
        </w:rPr>
      </w:pPr>
      <w:r w:rsidRPr="00674A2E">
        <w:rPr>
          <w:rFonts w:ascii="黑体" w:eastAsia="黑体" w:hAnsi="黑体" w:cs="Times New Roman"/>
          <w:sz w:val="21"/>
          <w:lang w:eastAsia="zh-CN"/>
        </w:rPr>
        <w:t>看具体情况: (1) 如果分歧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发</w:t>
      </w:r>
      <w:r w:rsidRPr="00674A2E">
        <w:rPr>
          <w:rFonts w:ascii="黑体" w:eastAsia="黑体" w:hAnsi="黑体" w:cs="MS Mincho" w:hint="eastAsia"/>
          <w:sz w:val="21"/>
          <w:lang w:eastAsia="zh-CN"/>
        </w:rPr>
        <w:t>生在</w:t>
      </w:r>
      <w:r w:rsidRPr="00674A2E">
        <w:rPr>
          <w:rFonts w:ascii="黑体" w:eastAsia="黑体" w:hAnsi="黑体" w:cs="Times New Roman"/>
          <w:sz w:val="21"/>
          <w:lang w:eastAsia="zh-CN"/>
        </w:rPr>
        <w:t xml:space="preserve"> VADER 和 </w:t>
      </w:r>
      <w:proofErr w:type="spellStart"/>
      <w:r w:rsidRPr="00674A2E">
        <w:rPr>
          <w:rFonts w:ascii="黑体" w:eastAsia="黑体" w:hAnsi="黑体" w:cs="Times New Roman"/>
          <w:sz w:val="21"/>
          <w:lang w:eastAsia="zh-CN"/>
        </w:rPr>
        <w:t>FinBERT</w:t>
      </w:r>
      <w:proofErr w:type="spellEnd"/>
      <w:r w:rsidRPr="00674A2E">
        <w:rPr>
          <w:rFonts w:ascii="黑体" w:eastAsia="黑体" w:hAnsi="黑体" w:cs="Times New Roman"/>
          <w:sz w:val="21"/>
          <w:lang w:eastAsia="zh-CN"/>
        </w:rPr>
        <w:t xml:space="preserve"> 之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间</w:t>
      </w:r>
      <w:r w:rsidRPr="00674A2E">
        <w:rPr>
          <w:rFonts w:ascii="黑体" w:eastAsia="黑体" w:hAnsi="黑体" w:cs="Times New Roman"/>
          <w:sz w:val="21"/>
          <w:lang w:eastAsia="zh-CN"/>
        </w:rPr>
        <w:t xml:space="preserve">--信 </w:t>
      </w:r>
      <w:proofErr w:type="spellStart"/>
      <w:r w:rsidRPr="00674A2E">
        <w:rPr>
          <w:rFonts w:ascii="黑体" w:eastAsia="黑体" w:hAnsi="黑体" w:cs="Times New Roman"/>
          <w:sz w:val="21"/>
          <w:lang w:eastAsia="zh-CN"/>
        </w:rPr>
        <w:t>FinBERT</w:t>
      </w:r>
      <w:proofErr w:type="spellEnd"/>
      <w:r w:rsidRPr="00674A2E">
        <w:rPr>
          <w:rFonts w:ascii="黑体" w:eastAsia="黑体" w:hAnsi="黑体" w:cs="Times New Roman"/>
          <w:sz w:val="21"/>
          <w:lang w:eastAsia="zh-CN"/>
        </w:rPr>
        <w:t>(它更懂金融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语</w:t>
      </w:r>
      <w:r w:rsidRPr="00674A2E">
        <w:rPr>
          <w:rFonts w:ascii="黑体" w:eastAsia="黑体" w:hAnsi="黑体" w:cs="MS Mincho" w:hint="eastAsia"/>
          <w:sz w:val="21"/>
          <w:lang w:eastAsia="zh-CN"/>
        </w:rPr>
        <w:t>境</w:t>
      </w:r>
      <w:r w:rsidRPr="00674A2E">
        <w:rPr>
          <w:rFonts w:ascii="黑体" w:eastAsia="黑体" w:hAnsi="黑体" w:cs="Times New Roman"/>
          <w:sz w:val="21"/>
          <w:lang w:eastAsia="zh-CN"/>
        </w:rPr>
        <w:t>)。(2) 如果分歧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发</w:t>
      </w:r>
      <w:r w:rsidRPr="00674A2E">
        <w:rPr>
          <w:rFonts w:ascii="黑体" w:eastAsia="黑体" w:hAnsi="黑体" w:cs="MS Mincho" w:hint="eastAsia"/>
          <w:sz w:val="21"/>
          <w:lang w:eastAsia="zh-CN"/>
        </w:rPr>
        <w:t>生在</w:t>
      </w:r>
      <w:r w:rsidRPr="00674A2E">
        <w:rPr>
          <w:rFonts w:ascii="黑体" w:eastAsia="黑体" w:hAnsi="黑体" w:cs="Times New Roman"/>
          <w:sz w:val="21"/>
          <w:lang w:eastAsia="zh-CN"/>
        </w:rPr>
        <w:t xml:space="preserve"> LR 和 </w:t>
      </w:r>
      <w:proofErr w:type="spellStart"/>
      <w:r w:rsidRPr="00674A2E">
        <w:rPr>
          <w:rFonts w:ascii="黑体" w:eastAsia="黑体" w:hAnsi="黑体" w:cs="Times New Roman"/>
          <w:sz w:val="21"/>
          <w:lang w:eastAsia="zh-CN"/>
        </w:rPr>
        <w:t>FinBERT</w:t>
      </w:r>
      <w:proofErr w:type="spellEnd"/>
      <w:r w:rsidRPr="00674A2E">
        <w:rPr>
          <w:rFonts w:ascii="黑体" w:eastAsia="黑体" w:hAnsi="黑体" w:cs="Times New Roman"/>
          <w:sz w:val="21"/>
          <w:lang w:eastAsia="zh-CN"/>
        </w:rPr>
        <w:t xml:space="preserve"> 之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间</w:t>
      </w:r>
      <w:r w:rsidRPr="00674A2E">
        <w:rPr>
          <w:rFonts w:ascii="黑体" w:eastAsia="黑体" w:hAnsi="黑体" w:cs="Times New Roman"/>
          <w:sz w:val="21"/>
          <w:lang w:eastAsia="zh-CN"/>
        </w:rPr>
        <w:t>--看哪一方的置信度更高。(3) 如果三</w:t>
      </w:r>
      <w:proofErr w:type="gramStart"/>
      <w:r w:rsidRPr="00674A2E">
        <w:rPr>
          <w:rFonts w:ascii="黑体" w:eastAsia="黑体" w:hAnsi="黑体" w:cs="Times New Roman"/>
          <w:sz w:val="21"/>
          <w:lang w:eastAsia="zh-CN"/>
        </w:rPr>
        <w:t>者方向</w:t>
      </w:r>
      <w:proofErr w:type="gramEnd"/>
      <w:r w:rsidRPr="00674A2E">
        <w:rPr>
          <w:rFonts w:ascii="黑体" w:eastAsia="黑体" w:hAnsi="黑体" w:cs="Times New Roman"/>
          <w:sz w:val="21"/>
          <w:lang w:eastAsia="zh-CN"/>
        </w:rPr>
        <w:t>都不一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样</w:t>
      </w:r>
      <w:r w:rsidRPr="00674A2E">
        <w:rPr>
          <w:rFonts w:ascii="黑体" w:eastAsia="黑体" w:hAnsi="黑体" w:cs="Times New Roman"/>
          <w:sz w:val="21"/>
          <w:lang w:eastAsia="zh-CN"/>
        </w:rPr>
        <w:t>--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这</w:t>
      </w:r>
      <w:r w:rsidRPr="00674A2E">
        <w:rPr>
          <w:rFonts w:ascii="黑体" w:eastAsia="黑体" w:hAnsi="黑体" w:cs="MS Mincho" w:hint="eastAsia"/>
          <w:sz w:val="21"/>
          <w:lang w:eastAsia="zh-CN"/>
        </w:rPr>
        <w:t>本身就是一个信号</w:t>
      </w:r>
      <w:r w:rsidRPr="00674A2E">
        <w:rPr>
          <w:rFonts w:ascii="黑体" w:eastAsia="黑体" w:hAnsi="黑体" w:cs="Times New Roman"/>
          <w:sz w:val="21"/>
          <w:lang w:eastAsia="zh-CN"/>
        </w:rPr>
        <w:t>: 信息不确定,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应该</w:t>
      </w:r>
      <w:r w:rsidRPr="00674A2E">
        <w:rPr>
          <w:rFonts w:ascii="黑体" w:eastAsia="黑体" w:hAnsi="黑体" w:cs="MS Mincho" w:hint="eastAsia"/>
          <w:sz w:val="21"/>
          <w:lang w:eastAsia="zh-CN"/>
        </w:rPr>
        <w:t>降低</w:t>
      </w:r>
      <w:proofErr w:type="gramStart"/>
      <w:r w:rsidRPr="00674A2E">
        <w:rPr>
          <w:rFonts w:ascii="黑体" w:eastAsia="黑体" w:hAnsi="黑体" w:cs="微软雅黑" w:hint="eastAsia"/>
          <w:sz w:val="21"/>
          <w:lang w:eastAsia="zh-CN"/>
        </w:rPr>
        <w:t>仓</w:t>
      </w:r>
      <w:r w:rsidRPr="00674A2E">
        <w:rPr>
          <w:rFonts w:ascii="黑体" w:eastAsia="黑体" w:hAnsi="黑体" w:cs="MS Mincho" w:hint="eastAsia"/>
          <w:sz w:val="21"/>
          <w:lang w:eastAsia="zh-CN"/>
        </w:rPr>
        <w:t>位</w:t>
      </w:r>
      <w:proofErr w:type="gramEnd"/>
      <w:r w:rsidRPr="00674A2E">
        <w:rPr>
          <w:rFonts w:ascii="黑体" w:eastAsia="黑体" w:hAnsi="黑体" w:cs="MS Mincho" w:hint="eastAsia"/>
          <w:sz w:val="21"/>
          <w:lang w:eastAsia="zh-CN"/>
        </w:rPr>
        <w:t>或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观</w:t>
      </w:r>
      <w:r w:rsidRPr="00674A2E">
        <w:rPr>
          <w:rFonts w:ascii="黑体" w:eastAsia="黑体" w:hAnsi="黑体" w:cs="MS Mincho" w:hint="eastAsia"/>
          <w:sz w:val="21"/>
          <w:lang w:eastAsia="zh-CN"/>
        </w:rPr>
        <w:t>望。</w:t>
      </w:r>
    </w:p>
    <w:p w14:paraId="01A9D1C6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b/>
          <w:lang w:eastAsia="zh-CN"/>
        </w:rPr>
        <w:t xml:space="preserve">Q: </w:t>
      </w:r>
      <w:r w:rsidRPr="00674A2E">
        <w:rPr>
          <w:rFonts w:ascii="黑体" w:eastAsia="黑体" w:hAnsi="黑体" w:cs="微软雅黑" w:hint="eastAsia"/>
          <w:b/>
          <w:lang w:eastAsia="zh-CN"/>
        </w:rPr>
        <w:t>为</w:t>
      </w:r>
      <w:r w:rsidRPr="00674A2E">
        <w:rPr>
          <w:rFonts w:ascii="黑体" w:eastAsia="黑体" w:hAnsi="黑体" w:cs="MS Mincho" w:hint="eastAsia"/>
          <w:b/>
          <w:lang w:eastAsia="zh-CN"/>
        </w:rPr>
        <w:t>什么没有</w:t>
      </w:r>
      <w:r w:rsidRPr="00674A2E">
        <w:rPr>
          <w:rFonts w:ascii="黑体" w:eastAsia="黑体" w:hAnsi="黑体" w:cs="微软雅黑" w:hint="eastAsia"/>
          <w:b/>
          <w:lang w:eastAsia="zh-CN"/>
        </w:rPr>
        <w:t>实盘</w:t>
      </w:r>
      <w:r w:rsidRPr="00674A2E">
        <w:rPr>
          <w:rFonts w:ascii="黑体" w:eastAsia="黑体" w:hAnsi="黑体" w:cs="MS Mincho" w:hint="eastAsia"/>
          <w:b/>
          <w:lang w:eastAsia="zh-CN"/>
        </w:rPr>
        <w:t>交易</w:t>
      </w:r>
      <w:r w:rsidRPr="00674A2E">
        <w:rPr>
          <w:rFonts w:ascii="黑体" w:eastAsia="黑体" w:hAnsi="黑体" w:cs="Times New Roman"/>
          <w:b/>
          <w:lang w:eastAsia="zh-CN"/>
        </w:rPr>
        <w:t>,只有模</w:t>
      </w:r>
      <w:r w:rsidRPr="00674A2E">
        <w:rPr>
          <w:rFonts w:ascii="黑体" w:eastAsia="黑体" w:hAnsi="黑体" w:cs="微软雅黑" w:hint="eastAsia"/>
          <w:b/>
          <w:lang w:eastAsia="zh-CN"/>
        </w:rPr>
        <w:t>拟</w:t>
      </w:r>
      <w:r w:rsidRPr="00674A2E">
        <w:rPr>
          <w:rFonts w:ascii="黑体" w:eastAsia="黑体" w:hAnsi="黑体" w:cs="Times New Roman"/>
          <w:b/>
          <w:lang w:eastAsia="zh-CN"/>
        </w:rPr>
        <w:t>?</w:t>
      </w:r>
    </w:p>
    <w:p w14:paraId="5E545970" w14:textId="22E4F901" w:rsidR="00C67AE2" w:rsidRPr="00674A2E" w:rsidRDefault="00000000" w:rsidP="00674A2E">
      <w:pPr>
        <w:spacing w:after="120"/>
        <w:rPr>
          <w:rFonts w:ascii="黑体" w:eastAsia="黑体" w:hAnsi="黑体" w:cs="Times New Roman" w:hint="eastAsia"/>
          <w:lang w:eastAsia="zh-CN"/>
        </w:rPr>
      </w:pPr>
      <w:r w:rsidRPr="00674A2E">
        <w:rPr>
          <w:rFonts w:ascii="黑体" w:eastAsia="黑体" w:hAnsi="黑体" w:cs="微软雅黑" w:hint="eastAsia"/>
          <w:sz w:val="21"/>
          <w:lang w:eastAsia="zh-CN"/>
        </w:rPr>
        <w:t>连</w:t>
      </w:r>
      <w:r w:rsidRPr="00674A2E">
        <w:rPr>
          <w:rFonts w:ascii="黑体" w:eastAsia="黑体" w:hAnsi="黑体" w:cs="MS Mincho" w:hint="eastAsia"/>
          <w:sz w:val="21"/>
          <w:lang w:eastAsia="zh-CN"/>
        </w:rPr>
        <w:t>接真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实</w:t>
      </w:r>
      <w:r w:rsidRPr="00674A2E">
        <w:rPr>
          <w:rFonts w:ascii="黑体" w:eastAsia="黑体" w:hAnsi="黑体" w:cs="MS Mincho" w:hint="eastAsia"/>
          <w:sz w:val="21"/>
          <w:lang w:eastAsia="zh-CN"/>
        </w:rPr>
        <w:t>券商</w:t>
      </w:r>
      <w:r w:rsidRPr="00674A2E">
        <w:rPr>
          <w:rFonts w:ascii="黑体" w:eastAsia="黑体" w:hAnsi="黑体" w:cs="Times New Roman"/>
          <w:sz w:val="21"/>
          <w:lang w:eastAsia="zh-CN"/>
        </w:rPr>
        <w:t xml:space="preserve"> API(</w:t>
      </w:r>
      <w:proofErr w:type="gramStart"/>
      <w:r w:rsidRPr="00674A2E">
        <w:rPr>
          <w:rFonts w:ascii="黑体" w:eastAsia="黑体" w:hAnsi="黑体" w:cs="Times New Roman"/>
          <w:sz w:val="21"/>
          <w:lang w:eastAsia="zh-CN"/>
        </w:rPr>
        <w:t>如盈透,富途</w:t>
      </w:r>
      <w:proofErr w:type="gramEnd"/>
      <w:r w:rsidRPr="00674A2E">
        <w:rPr>
          <w:rFonts w:ascii="黑体" w:eastAsia="黑体" w:hAnsi="黑体" w:cs="Times New Roman"/>
          <w:sz w:val="21"/>
          <w:lang w:eastAsia="zh-CN"/>
        </w:rPr>
        <w:t>,Alpaca)需要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额</w:t>
      </w:r>
      <w:r w:rsidRPr="00674A2E">
        <w:rPr>
          <w:rFonts w:ascii="黑体" w:eastAsia="黑体" w:hAnsi="黑体" w:cs="MS Mincho" w:hint="eastAsia"/>
          <w:sz w:val="21"/>
          <w:lang w:eastAsia="zh-CN"/>
        </w:rPr>
        <w:t>外的合</w:t>
      </w:r>
      <w:proofErr w:type="gramStart"/>
      <w:r w:rsidRPr="00674A2E">
        <w:rPr>
          <w:rFonts w:ascii="黑体" w:eastAsia="黑体" w:hAnsi="黑体" w:cs="微软雅黑" w:hint="eastAsia"/>
          <w:sz w:val="21"/>
          <w:lang w:eastAsia="zh-CN"/>
        </w:rPr>
        <w:t>规</w:t>
      </w:r>
      <w:proofErr w:type="gramEnd"/>
      <w:r w:rsidRPr="00674A2E">
        <w:rPr>
          <w:rFonts w:ascii="黑体" w:eastAsia="黑体" w:hAnsi="黑体" w:cs="MS Mincho" w:hint="eastAsia"/>
          <w:sz w:val="21"/>
          <w:lang w:eastAsia="zh-CN"/>
        </w:rPr>
        <w:t>和安全工作。</w:t>
      </w:r>
      <w:r w:rsidRPr="00674A2E">
        <w:rPr>
          <w:rFonts w:ascii="黑体" w:eastAsia="黑体" w:hAnsi="黑体" w:cs="Times New Roman"/>
          <w:sz w:val="21"/>
          <w:lang w:eastAsia="zh-CN"/>
        </w:rPr>
        <w:t>Paper Trading(模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拟</w:t>
      </w:r>
      <w:r w:rsidRPr="00674A2E">
        <w:rPr>
          <w:rFonts w:ascii="黑体" w:eastAsia="黑体" w:hAnsi="黑体" w:cs="MS Mincho" w:hint="eastAsia"/>
          <w:sz w:val="21"/>
          <w:lang w:eastAsia="zh-CN"/>
        </w:rPr>
        <w:t>交易</w:t>
      </w:r>
      <w:r w:rsidRPr="00674A2E">
        <w:rPr>
          <w:rFonts w:ascii="黑体" w:eastAsia="黑体" w:hAnsi="黑体" w:cs="Times New Roman"/>
          <w:sz w:val="21"/>
          <w:lang w:eastAsia="zh-CN"/>
        </w:rPr>
        <w:t>)是量化策略开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发</w:t>
      </w:r>
      <w:r w:rsidRPr="00674A2E">
        <w:rPr>
          <w:rFonts w:ascii="黑体" w:eastAsia="黑体" w:hAnsi="黑体" w:cs="MS Mincho" w:hint="eastAsia"/>
          <w:sz w:val="21"/>
          <w:lang w:eastAsia="zh-CN"/>
        </w:rPr>
        <w:t>的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标</w:t>
      </w:r>
      <w:r w:rsidRPr="00674A2E">
        <w:rPr>
          <w:rFonts w:ascii="黑体" w:eastAsia="黑体" w:hAnsi="黑体" w:cs="MS Mincho" w:hint="eastAsia"/>
          <w:sz w:val="21"/>
          <w:lang w:eastAsia="zh-CN"/>
        </w:rPr>
        <w:t>准流程</w:t>
      </w:r>
      <w:r w:rsidRPr="00674A2E">
        <w:rPr>
          <w:rFonts w:ascii="黑体" w:eastAsia="黑体" w:hAnsi="黑体" w:cs="Times New Roman"/>
          <w:sz w:val="21"/>
          <w:lang w:eastAsia="zh-CN"/>
        </w:rPr>
        <w:t>--在模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拟环</w:t>
      </w:r>
      <w:r w:rsidRPr="00674A2E">
        <w:rPr>
          <w:rFonts w:ascii="黑体" w:eastAsia="黑体" w:hAnsi="黑体" w:cs="MS Mincho" w:hint="eastAsia"/>
          <w:sz w:val="21"/>
          <w:lang w:eastAsia="zh-CN"/>
        </w:rPr>
        <w:t>境中充分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验证</w:t>
      </w:r>
      <w:r w:rsidRPr="00674A2E">
        <w:rPr>
          <w:rFonts w:ascii="黑体" w:eastAsia="黑体" w:hAnsi="黑体" w:cs="MS Mincho" w:hint="eastAsia"/>
          <w:sz w:val="21"/>
          <w:lang w:eastAsia="zh-CN"/>
        </w:rPr>
        <w:t>策略后再考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虑实盘</w:t>
      </w:r>
      <w:r w:rsidRPr="00674A2E">
        <w:rPr>
          <w:rFonts w:ascii="黑体" w:eastAsia="黑体" w:hAnsi="黑体" w:cs="MS Mincho" w:hint="eastAsia"/>
          <w:sz w:val="21"/>
          <w:lang w:eastAsia="zh-CN"/>
        </w:rPr>
        <w:t>。而且</w:t>
      </w:r>
      <w:r w:rsidRPr="00674A2E">
        <w:rPr>
          <w:rFonts w:ascii="黑体" w:eastAsia="黑体" w:hAnsi="黑体" w:cs="Times New Roman"/>
          <w:sz w:val="21"/>
          <w:lang w:eastAsia="zh-CN"/>
        </w:rPr>
        <w:t xml:space="preserve"> DQN 的 50% 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胜</w:t>
      </w:r>
      <w:r w:rsidRPr="00674A2E">
        <w:rPr>
          <w:rFonts w:ascii="黑体" w:eastAsia="黑体" w:hAnsi="黑体" w:cs="MS Mincho" w:hint="eastAsia"/>
          <w:sz w:val="21"/>
          <w:lang w:eastAsia="zh-CN"/>
        </w:rPr>
        <w:t>率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说</w:t>
      </w:r>
      <w:r w:rsidRPr="00674A2E">
        <w:rPr>
          <w:rFonts w:ascii="黑体" w:eastAsia="黑体" w:hAnsi="黑体" w:cs="MS Mincho" w:hint="eastAsia"/>
          <w:sz w:val="21"/>
          <w:lang w:eastAsia="zh-CN"/>
        </w:rPr>
        <w:t>明策略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还远</w:t>
      </w:r>
      <w:r w:rsidRPr="00674A2E">
        <w:rPr>
          <w:rFonts w:ascii="黑体" w:eastAsia="黑体" w:hAnsi="黑体" w:cs="MS Mincho" w:hint="eastAsia"/>
          <w:sz w:val="21"/>
          <w:lang w:eastAsia="zh-CN"/>
        </w:rPr>
        <w:t>未到可以在真金白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银</w:t>
      </w:r>
      <w:r w:rsidRPr="00674A2E">
        <w:rPr>
          <w:rFonts w:ascii="黑体" w:eastAsia="黑体" w:hAnsi="黑体" w:cs="MS Mincho" w:hint="eastAsia"/>
          <w:sz w:val="21"/>
          <w:lang w:eastAsia="zh-CN"/>
        </w:rPr>
        <w:t>中使用的成熟度。</w:t>
      </w:r>
    </w:p>
    <w:p w14:paraId="64F80CA8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b/>
          <w:lang w:eastAsia="zh-CN"/>
        </w:rPr>
        <w:t xml:space="preserve">Q: </w:t>
      </w:r>
      <w:r w:rsidRPr="00674A2E">
        <w:rPr>
          <w:rFonts w:ascii="黑体" w:eastAsia="黑体" w:hAnsi="黑体" w:cs="微软雅黑" w:hint="eastAsia"/>
          <w:b/>
          <w:lang w:eastAsia="zh-CN"/>
        </w:rPr>
        <w:t>为</w:t>
      </w:r>
      <w:r w:rsidRPr="00674A2E">
        <w:rPr>
          <w:rFonts w:ascii="黑体" w:eastAsia="黑体" w:hAnsi="黑体" w:cs="MS Mincho" w:hint="eastAsia"/>
          <w:b/>
          <w:lang w:eastAsia="zh-CN"/>
        </w:rPr>
        <w:t>什么</w:t>
      </w:r>
      <w:r w:rsidRPr="00674A2E">
        <w:rPr>
          <w:rFonts w:ascii="黑体" w:eastAsia="黑体" w:hAnsi="黑体" w:cs="Times New Roman"/>
          <w:b/>
          <w:lang w:eastAsia="zh-CN"/>
        </w:rPr>
        <w:t xml:space="preserve"> Dashboard 的</w:t>
      </w:r>
      <w:r w:rsidRPr="00674A2E">
        <w:rPr>
          <w:rFonts w:ascii="黑体" w:eastAsia="黑体" w:hAnsi="黑体" w:cs="微软雅黑" w:hint="eastAsia"/>
          <w:b/>
          <w:lang w:eastAsia="zh-CN"/>
        </w:rPr>
        <w:t>涨</w:t>
      </w:r>
      <w:r w:rsidRPr="00674A2E">
        <w:rPr>
          <w:rFonts w:ascii="黑体" w:eastAsia="黑体" w:hAnsi="黑体" w:cs="MS Mincho" w:hint="eastAsia"/>
          <w:b/>
          <w:lang w:eastAsia="zh-CN"/>
        </w:rPr>
        <w:t>跌</w:t>
      </w:r>
      <w:r w:rsidRPr="00674A2E">
        <w:rPr>
          <w:rFonts w:ascii="黑体" w:eastAsia="黑体" w:hAnsi="黑体" w:cs="微软雅黑" w:hint="eastAsia"/>
          <w:b/>
          <w:lang w:eastAsia="zh-CN"/>
        </w:rPr>
        <w:t>颜</w:t>
      </w:r>
      <w:r w:rsidRPr="00674A2E">
        <w:rPr>
          <w:rFonts w:ascii="黑体" w:eastAsia="黑体" w:hAnsi="黑体" w:cs="MS Mincho" w:hint="eastAsia"/>
          <w:b/>
          <w:lang w:eastAsia="zh-CN"/>
        </w:rPr>
        <w:t>色和美股</w:t>
      </w:r>
      <w:r w:rsidRPr="00674A2E">
        <w:rPr>
          <w:rFonts w:ascii="黑体" w:eastAsia="黑体" w:hAnsi="黑体" w:cs="微软雅黑" w:hint="eastAsia"/>
          <w:b/>
          <w:lang w:eastAsia="zh-CN"/>
        </w:rPr>
        <w:t>习惯</w:t>
      </w:r>
      <w:r w:rsidRPr="00674A2E">
        <w:rPr>
          <w:rFonts w:ascii="黑体" w:eastAsia="黑体" w:hAnsi="黑体" w:cs="MS Mincho" w:hint="eastAsia"/>
          <w:b/>
          <w:lang w:eastAsia="zh-CN"/>
        </w:rPr>
        <w:t>相反</w:t>
      </w:r>
      <w:r w:rsidRPr="00674A2E">
        <w:rPr>
          <w:rFonts w:ascii="黑体" w:eastAsia="黑体" w:hAnsi="黑体" w:cs="Times New Roman"/>
          <w:b/>
          <w:lang w:eastAsia="zh-CN"/>
        </w:rPr>
        <w:t>?</w:t>
      </w:r>
    </w:p>
    <w:p w14:paraId="1B0A633F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sz w:val="21"/>
          <w:lang w:eastAsia="zh-CN"/>
        </w:rPr>
        <w:t>中国股市用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红</w:t>
      </w:r>
      <w:r w:rsidRPr="00674A2E">
        <w:rPr>
          <w:rFonts w:ascii="黑体" w:eastAsia="黑体" w:hAnsi="黑体" w:cs="MS Mincho" w:hint="eastAsia"/>
          <w:sz w:val="21"/>
          <w:lang w:eastAsia="zh-CN"/>
        </w:rPr>
        <w:t>色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涨</w:t>
      </w:r>
      <w:r w:rsidRPr="00674A2E">
        <w:rPr>
          <w:rFonts w:ascii="黑体" w:eastAsia="黑体" w:hAnsi="黑体" w:cs="Times New Roman"/>
          <w:sz w:val="21"/>
          <w:lang w:eastAsia="zh-CN"/>
        </w:rPr>
        <w:t>,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绿</w:t>
      </w:r>
      <w:r w:rsidRPr="00674A2E">
        <w:rPr>
          <w:rFonts w:ascii="黑体" w:eastAsia="黑体" w:hAnsi="黑体" w:cs="MS Mincho" w:hint="eastAsia"/>
          <w:sz w:val="21"/>
          <w:lang w:eastAsia="zh-CN"/>
        </w:rPr>
        <w:t>色跌。美国股市相反</w:t>
      </w:r>
      <w:r w:rsidRPr="00674A2E">
        <w:rPr>
          <w:rFonts w:ascii="黑体" w:eastAsia="黑体" w:hAnsi="黑体" w:cs="Times New Roman"/>
          <w:sz w:val="21"/>
          <w:lang w:eastAsia="zh-CN"/>
        </w:rPr>
        <w:t>--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绿</w:t>
      </w:r>
      <w:r w:rsidRPr="00674A2E">
        <w:rPr>
          <w:rFonts w:ascii="黑体" w:eastAsia="黑体" w:hAnsi="黑体" w:cs="MS Mincho" w:hint="eastAsia"/>
          <w:sz w:val="21"/>
          <w:lang w:eastAsia="zh-CN"/>
        </w:rPr>
        <w:t>色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涨</w:t>
      </w:r>
      <w:r w:rsidRPr="00674A2E">
        <w:rPr>
          <w:rFonts w:ascii="黑体" w:eastAsia="黑体" w:hAnsi="黑体" w:cs="Times New Roman"/>
          <w:sz w:val="21"/>
          <w:lang w:eastAsia="zh-CN"/>
        </w:rPr>
        <w:t>,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红</w:t>
      </w:r>
      <w:r w:rsidRPr="00674A2E">
        <w:rPr>
          <w:rFonts w:ascii="黑体" w:eastAsia="黑体" w:hAnsi="黑体" w:cs="MS Mincho" w:hint="eastAsia"/>
          <w:sz w:val="21"/>
          <w:lang w:eastAsia="zh-CN"/>
        </w:rPr>
        <w:t>色跌。我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们选择</w:t>
      </w:r>
      <w:r w:rsidRPr="00674A2E">
        <w:rPr>
          <w:rFonts w:ascii="黑体" w:eastAsia="黑体" w:hAnsi="黑体" w:cs="MS Mincho" w:hint="eastAsia"/>
          <w:sz w:val="21"/>
          <w:lang w:eastAsia="zh-CN"/>
        </w:rPr>
        <w:t>跟随中国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习惯</w:t>
      </w:r>
      <w:r w:rsidRPr="00674A2E">
        <w:rPr>
          <w:rFonts w:ascii="黑体" w:eastAsia="黑体" w:hAnsi="黑体" w:cs="Times New Roman"/>
          <w:sz w:val="21"/>
          <w:lang w:eastAsia="zh-CN"/>
        </w:rPr>
        <w:t>,因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为</w:t>
      </w:r>
      <w:r w:rsidRPr="00674A2E">
        <w:rPr>
          <w:rFonts w:ascii="黑体" w:eastAsia="黑体" w:hAnsi="黑体" w:cs="MS Mincho" w:hint="eastAsia"/>
          <w:sz w:val="21"/>
          <w:lang w:eastAsia="zh-CN"/>
        </w:rPr>
        <w:t>我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们</w:t>
      </w:r>
      <w:r w:rsidRPr="00674A2E">
        <w:rPr>
          <w:rFonts w:ascii="黑体" w:eastAsia="黑体" w:hAnsi="黑体" w:cs="MS Mincho" w:hint="eastAsia"/>
          <w:sz w:val="21"/>
          <w:lang w:eastAsia="zh-CN"/>
        </w:rPr>
        <w:t>的主要受众</w:t>
      </w:r>
      <w:r w:rsidRPr="00674A2E">
        <w:rPr>
          <w:rFonts w:ascii="黑体" w:eastAsia="黑体" w:hAnsi="黑体" w:cs="Times New Roman"/>
          <w:sz w:val="21"/>
          <w:lang w:eastAsia="zh-CN"/>
        </w:rPr>
        <w:t>(老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师</w:t>
      </w:r>
      <w:r w:rsidRPr="00674A2E">
        <w:rPr>
          <w:rFonts w:ascii="黑体" w:eastAsia="黑体" w:hAnsi="黑体" w:cs="Times New Roman"/>
          <w:sz w:val="21"/>
          <w:lang w:eastAsia="zh-CN"/>
        </w:rPr>
        <w:t>,同学)都熟悉中国市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场惯</w:t>
      </w:r>
      <w:r w:rsidRPr="00674A2E">
        <w:rPr>
          <w:rFonts w:ascii="黑体" w:eastAsia="黑体" w:hAnsi="黑体" w:cs="MS Mincho" w:hint="eastAsia"/>
          <w:sz w:val="21"/>
          <w:lang w:eastAsia="zh-CN"/>
        </w:rPr>
        <w:t>例。如果更喜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欢</w:t>
      </w:r>
      <w:r w:rsidRPr="00674A2E">
        <w:rPr>
          <w:rFonts w:ascii="黑体" w:eastAsia="黑体" w:hAnsi="黑体" w:cs="MS Mincho" w:hint="eastAsia"/>
          <w:sz w:val="21"/>
          <w:lang w:eastAsia="zh-CN"/>
        </w:rPr>
        <w:t>美式配色</w:t>
      </w:r>
      <w:r w:rsidRPr="00674A2E">
        <w:rPr>
          <w:rFonts w:ascii="黑体" w:eastAsia="黑体" w:hAnsi="黑体" w:cs="Times New Roman"/>
          <w:sz w:val="21"/>
          <w:lang w:eastAsia="zh-CN"/>
        </w:rPr>
        <w:t>,可以在 dashboard/components/charts.py 中修改 COLORS 字典。</w:t>
      </w:r>
    </w:p>
    <w:p w14:paraId="788E3609" w14:textId="77777777" w:rsidR="00C67AE2" w:rsidRPr="00674A2E" w:rsidRDefault="00C67AE2">
      <w:pPr>
        <w:rPr>
          <w:rFonts w:ascii="黑体" w:eastAsia="黑体" w:hAnsi="黑体" w:cs="Times New Roman"/>
          <w:lang w:eastAsia="zh-CN"/>
        </w:rPr>
      </w:pPr>
    </w:p>
    <w:p w14:paraId="02BBE26C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b/>
          <w:lang w:eastAsia="zh-CN"/>
        </w:rPr>
        <w:t>Q: 系</w:t>
      </w:r>
      <w:r w:rsidRPr="00674A2E">
        <w:rPr>
          <w:rFonts w:ascii="黑体" w:eastAsia="黑体" w:hAnsi="黑体" w:cs="微软雅黑" w:hint="eastAsia"/>
          <w:b/>
          <w:lang w:eastAsia="zh-CN"/>
        </w:rPr>
        <w:t>统</w:t>
      </w:r>
      <w:r w:rsidRPr="00674A2E">
        <w:rPr>
          <w:rFonts w:ascii="黑体" w:eastAsia="黑体" w:hAnsi="黑体" w:cs="MS Mincho" w:hint="eastAsia"/>
          <w:b/>
          <w:lang w:eastAsia="zh-CN"/>
        </w:rPr>
        <w:t>最大的技</w:t>
      </w:r>
      <w:r w:rsidRPr="00674A2E">
        <w:rPr>
          <w:rFonts w:ascii="黑体" w:eastAsia="黑体" w:hAnsi="黑体" w:cs="微软雅黑" w:hint="eastAsia"/>
          <w:b/>
          <w:lang w:eastAsia="zh-CN"/>
        </w:rPr>
        <w:t>术难</w:t>
      </w:r>
      <w:r w:rsidRPr="00674A2E">
        <w:rPr>
          <w:rFonts w:ascii="黑体" w:eastAsia="黑体" w:hAnsi="黑体" w:cs="MS Mincho" w:hint="eastAsia"/>
          <w:b/>
          <w:lang w:eastAsia="zh-CN"/>
        </w:rPr>
        <w:t>点是什么</w:t>
      </w:r>
      <w:r w:rsidRPr="00674A2E">
        <w:rPr>
          <w:rFonts w:ascii="黑体" w:eastAsia="黑体" w:hAnsi="黑体" w:cs="Times New Roman"/>
          <w:b/>
          <w:lang w:eastAsia="zh-CN"/>
        </w:rPr>
        <w:t>?</w:t>
      </w:r>
    </w:p>
    <w:p w14:paraId="7CE9F31E" w14:textId="77777777" w:rsidR="00C67AE2" w:rsidRPr="00674A2E" w:rsidRDefault="00000000">
      <w:pPr>
        <w:spacing w:after="120"/>
        <w:rPr>
          <w:rFonts w:ascii="黑体" w:eastAsia="黑体" w:hAnsi="黑体" w:cs="Times New Roman"/>
          <w:lang w:eastAsia="zh-CN"/>
        </w:rPr>
      </w:pPr>
      <w:r w:rsidRPr="00674A2E">
        <w:rPr>
          <w:rFonts w:ascii="黑体" w:eastAsia="黑体" w:hAnsi="黑体" w:cs="Times New Roman"/>
          <w:sz w:val="21"/>
          <w:lang w:eastAsia="zh-CN"/>
        </w:rPr>
        <w:t>从工程角度看,是数据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获</w:t>
      </w:r>
      <w:r w:rsidRPr="00674A2E">
        <w:rPr>
          <w:rFonts w:ascii="黑体" w:eastAsia="黑体" w:hAnsi="黑体" w:cs="MS Mincho" w:hint="eastAsia"/>
          <w:sz w:val="21"/>
          <w:lang w:eastAsia="zh-CN"/>
        </w:rPr>
        <w:t>取的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稳</w:t>
      </w:r>
      <w:r w:rsidRPr="00674A2E">
        <w:rPr>
          <w:rFonts w:ascii="黑体" w:eastAsia="黑体" w:hAnsi="黑体" w:cs="MS Mincho" w:hint="eastAsia"/>
          <w:sz w:val="21"/>
          <w:lang w:eastAsia="zh-CN"/>
        </w:rPr>
        <w:t>定性</w:t>
      </w:r>
      <w:r w:rsidRPr="00674A2E">
        <w:rPr>
          <w:rFonts w:ascii="黑体" w:eastAsia="黑体" w:hAnsi="黑体" w:cs="Times New Roman"/>
          <w:sz w:val="21"/>
          <w:lang w:eastAsia="zh-CN"/>
        </w:rPr>
        <w:t>--我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们</w:t>
      </w:r>
      <w:r w:rsidRPr="00674A2E">
        <w:rPr>
          <w:rFonts w:ascii="黑体" w:eastAsia="黑体" w:hAnsi="黑体" w:cs="MS Mincho" w:hint="eastAsia"/>
          <w:sz w:val="21"/>
          <w:lang w:eastAsia="zh-CN"/>
        </w:rPr>
        <w:t>花了大量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时间处</w:t>
      </w:r>
      <w:r w:rsidRPr="00674A2E">
        <w:rPr>
          <w:rFonts w:ascii="黑体" w:eastAsia="黑体" w:hAnsi="黑体" w:cs="MS Mincho" w:hint="eastAsia"/>
          <w:sz w:val="21"/>
          <w:lang w:eastAsia="zh-CN"/>
        </w:rPr>
        <w:t>理各种</w:t>
      </w:r>
      <w:r w:rsidRPr="00674A2E">
        <w:rPr>
          <w:rFonts w:ascii="黑体" w:eastAsia="黑体" w:hAnsi="黑体" w:cs="Times New Roman"/>
          <w:sz w:val="21"/>
          <w:lang w:eastAsia="zh-CN"/>
        </w:rPr>
        <w:t xml:space="preserve"> API 的限速,超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时</w:t>
      </w:r>
      <w:r w:rsidRPr="00674A2E">
        <w:rPr>
          <w:rFonts w:ascii="黑体" w:eastAsia="黑体" w:hAnsi="黑体" w:cs="Times New Roman"/>
          <w:sz w:val="21"/>
          <w:lang w:eastAsia="zh-CN"/>
        </w:rPr>
        <w:t>,403,配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额</w:t>
      </w:r>
      <w:r w:rsidRPr="00674A2E">
        <w:rPr>
          <w:rFonts w:ascii="黑体" w:eastAsia="黑体" w:hAnsi="黑体" w:cs="MS Mincho" w:hint="eastAsia"/>
          <w:sz w:val="21"/>
          <w:lang w:eastAsia="zh-CN"/>
        </w:rPr>
        <w:t>耗尽</w:t>
      </w:r>
      <w:r w:rsidRPr="00674A2E">
        <w:rPr>
          <w:rFonts w:ascii="黑体" w:eastAsia="黑体" w:hAnsi="黑体" w:cs="Times New Roman"/>
          <w:sz w:val="21"/>
          <w:lang w:eastAsia="zh-CN"/>
        </w:rPr>
        <w:t>,数据格式不一致的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问题</w:t>
      </w:r>
      <w:r w:rsidRPr="00674A2E">
        <w:rPr>
          <w:rFonts w:ascii="黑体" w:eastAsia="黑体" w:hAnsi="黑体" w:cs="MS Mincho" w:hint="eastAsia"/>
          <w:sz w:val="21"/>
          <w:lang w:eastAsia="zh-CN"/>
        </w:rPr>
        <w:t>。从算法角度看</w:t>
      </w:r>
      <w:r w:rsidRPr="00674A2E">
        <w:rPr>
          <w:rFonts w:ascii="黑体" w:eastAsia="黑体" w:hAnsi="黑体" w:cs="Times New Roman"/>
          <w:sz w:val="21"/>
          <w:lang w:eastAsia="zh-CN"/>
        </w:rPr>
        <w:t>,是 DQN 的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训练稳</w:t>
      </w:r>
      <w:r w:rsidRPr="00674A2E">
        <w:rPr>
          <w:rFonts w:ascii="黑体" w:eastAsia="黑体" w:hAnsi="黑体" w:cs="MS Mincho" w:hint="eastAsia"/>
          <w:sz w:val="21"/>
          <w:lang w:eastAsia="zh-CN"/>
        </w:rPr>
        <w:t>定性</w:t>
      </w:r>
      <w:r w:rsidRPr="00674A2E">
        <w:rPr>
          <w:rFonts w:ascii="黑体" w:eastAsia="黑体" w:hAnsi="黑体" w:cs="Times New Roman"/>
          <w:sz w:val="21"/>
          <w:lang w:eastAsia="zh-CN"/>
        </w:rPr>
        <w:t>--同一只股票同参数不同种子的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结</w:t>
      </w:r>
      <w:r w:rsidRPr="00674A2E">
        <w:rPr>
          <w:rFonts w:ascii="黑体" w:eastAsia="黑体" w:hAnsi="黑体" w:cs="MS Mincho" w:hint="eastAsia"/>
          <w:sz w:val="21"/>
          <w:lang w:eastAsia="zh-CN"/>
        </w:rPr>
        <w:t>果差异可以非常大。从学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术</w:t>
      </w:r>
      <w:r w:rsidRPr="00674A2E">
        <w:rPr>
          <w:rFonts w:ascii="黑体" w:eastAsia="黑体" w:hAnsi="黑体" w:cs="MS Mincho" w:hint="eastAsia"/>
          <w:sz w:val="21"/>
          <w:lang w:eastAsia="zh-CN"/>
        </w:rPr>
        <w:t>角度看</w:t>
      </w:r>
      <w:r w:rsidRPr="00674A2E">
        <w:rPr>
          <w:rFonts w:ascii="黑体" w:eastAsia="黑体" w:hAnsi="黑体" w:cs="Times New Roman"/>
          <w:sz w:val="21"/>
          <w:lang w:eastAsia="zh-CN"/>
        </w:rPr>
        <w:t>,是如何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诚实</w:t>
      </w:r>
      <w:r w:rsidRPr="00674A2E">
        <w:rPr>
          <w:rFonts w:ascii="黑体" w:eastAsia="黑体" w:hAnsi="黑体" w:cs="MS Mincho" w:hint="eastAsia"/>
          <w:sz w:val="21"/>
          <w:lang w:eastAsia="zh-CN"/>
        </w:rPr>
        <w:t>地解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释</w:t>
      </w:r>
      <w:r w:rsidRPr="00674A2E">
        <w:rPr>
          <w:rFonts w:ascii="黑体" w:eastAsia="黑体" w:hAnsi="黑体" w:cs="MS Mincho" w:hint="eastAsia"/>
          <w:sz w:val="21"/>
          <w:lang w:eastAsia="zh-CN"/>
        </w:rPr>
        <w:t>一个不完美但真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实</w:t>
      </w:r>
      <w:r w:rsidRPr="00674A2E">
        <w:rPr>
          <w:rFonts w:ascii="黑体" w:eastAsia="黑体" w:hAnsi="黑体" w:cs="MS Mincho" w:hint="eastAsia"/>
          <w:sz w:val="21"/>
          <w:lang w:eastAsia="zh-CN"/>
        </w:rPr>
        <w:t>的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实验结</w:t>
      </w:r>
      <w:r w:rsidRPr="00674A2E">
        <w:rPr>
          <w:rFonts w:ascii="黑体" w:eastAsia="黑体" w:hAnsi="黑体" w:cs="MS Mincho" w:hint="eastAsia"/>
          <w:sz w:val="21"/>
          <w:lang w:eastAsia="zh-CN"/>
        </w:rPr>
        <w:t>果</w:t>
      </w:r>
      <w:r w:rsidRPr="00674A2E">
        <w:rPr>
          <w:rFonts w:ascii="黑体" w:eastAsia="黑体" w:hAnsi="黑体" w:cs="Times New Roman"/>
          <w:sz w:val="21"/>
          <w:lang w:eastAsia="zh-CN"/>
        </w:rPr>
        <w:t>--NLP 不是万能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药</w:t>
      </w:r>
      <w:r w:rsidRPr="00674A2E">
        <w:rPr>
          <w:rFonts w:ascii="黑体" w:eastAsia="黑体" w:hAnsi="黑体" w:cs="Times New Roman"/>
          <w:sz w:val="21"/>
          <w:lang w:eastAsia="zh-CN"/>
        </w:rPr>
        <w:t>,DQN 没有打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败</w:t>
      </w:r>
      <w:r w:rsidRPr="00674A2E">
        <w:rPr>
          <w:rFonts w:ascii="黑体" w:eastAsia="黑体" w:hAnsi="黑体" w:cs="MS Mincho" w:hint="eastAsia"/>
          <w:sz w:val="21"/>
          <w:lang w:eastAsia="zh-CN"/>
        </w:rPr>
        <w:t>市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场</w:t>
      </w:r>
      <w:r w:rsidRPr="00674A2E">
        <w:rPr>
          <w:rFonts w:ascii="黑体" w:eastAsia="黑体" w:hAnsi="黑体" w:cs="Times New Roman"/>
          <w:sz w:val="21"/>
          <w:lang w:eastAsia="zh-CN"/>
        </w:rPr>
        <w:t>,但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这</w:t>
      </w:r>
      <w:r w:rsidRPr="00674A2E">
        <w:rPr>
          <w:rFonts w:ascii="黑体" w:eastAsia="黑体" w:hAnsi="黑体" w:cs="MS Mincho" w:hint="eastAsia"/>
          <w:sz w:val="21"/>
          <w:lang w:eastAsia="zh-CN"/>
        </w:rPr>
        <w:t>个</w:t>
      </w:r>
      <w:r w:rsidRPr="00674A2E">
        <w:rPr>
          <w:rFonts w:ascii="黑体" w:eastAsia="黑体" w:hAnsi="黑体" w:cs="微软雅黑" w:hint="eastAsia"/>
          <w:sz w:val="21"/>
          <w:lang w:eastAsia="zh-CN"/>
        </w:rPr>
        <w:t>过</w:t>
      </w:r>
      <w:r w:rsidRPr="00674A2E">
        <w:rPr>
          <w:rFonts w:ascii="黑体" w:eastAsia="黑体" w:hAnsi="黑体" w:cs="MS Mincho" w:hint="eastAsia"/>
          <w:sz w:val="21"/>
          <w:lang w:eastAsia="zh-CN"/>
        </w:rPr>
        <w:t>程本身是有信息量的。</w:t>
      </w:r>
    </w:p>
    <w:p w14:paraId="3620B459" w14:textId="77777777" w:rsidR="00C67AE2" w:rsidRDefault="00C67AE2">
      <w:pPr>
        <w:rPr>
          <w:rFonts w:ascii="黑体" w:eastAsia="黑体" w:hAnsi="黑体" w:cs="Times New Roman"/>
          <w:lang w:eastAsia="zh-CN"/>
        </w:rPr>
      </w:pPr>
    </w:p>
    <w:p w14:paraId="49968FEF" w14:textId="77777777" w:rsidR="00603852" w:rsidRPr="0048637C" w:rsidRDefault="00674A2E" w:rsidP="0048637C">
      <w:pPr>
        <w:spacing w:line="240" w:lineRule="auto"/>
        <w:rPr>
          <w:rFonts w:ascii="黑体" w:eastAsia="黑体" w:hAnsi="黑体" w:cs="Times New Roman"/>
          <w:sz w:val="16"/>
          <w:szCs w:val="16"/>
          <w:lang w:eastAsia="zh-CN"/>
        </w:rPr>
      </w:pPr>
      <w:r w:rsidRPr="0048637C">
        <w:rPr>
          <w:rFonts w:ascii="黑体" w:eastAsia="黑体" w:hAnsi="黑体" w:cs="Times New Roman" w:hint="eastAsia"/>
          <w:sz w:val="16"/>
          <w:szCs w:val="16"/>
          <w:lang w:eastAsia="zh-CN"/>
        </w:rPr>
        <w:t>实现过程：</w:t>
      </w:r>
      <w:r w:rsidR="00603852" w:rsidRPr="0048637C">
        <w:rPr>
          <w:rFonts w:ascii="黑体" w:eastAsia="黑体" w:hAnsi="黑体" w:cs="Times New Roman" w:hint="eastAsia"/>
          <w:sz w:val="16"/>
          <w:szCs w:val="16"/>
          <w:lang w:eastAsia="zh-CN"/>
        </w:rPr>
        <w:t>使用</w:t>
      </w:r>
      <w:proofErr w:type="spellStart"/>
      <w:r w:rsidR="00603852" w:rsidRPr="0048637C">
        <w:rPr>
          <w:rFonts w:ascii="黑体" w:eastAsia="黑体" w:hAnsi="黑体" w:cs="Times New Roman" w:hint="eastAsia"/>
          <w:sz w:val="16"/>
          <w:szCs w:val="16"/>
          <w:lang w:eastAsia="zh-CN"/>
        </w:rPr>
        <w:t>ClaudeCode</w:t>
      </w:r>
      <w:proofErr w:type="spellEnd"/>
      <w:r w:rsidR="00603852" w:rsidRPr="0048637C">
        <w:rPr>
          <w:rFonts w:ascii="黑体" w:eastAsia="黑体" w:hAnsi="黑体" w:cs="Times New Roman" w:hint="eastAsia"/>
          <w:sz w:val="16"/>
          <w:szCs w:val="16"/>
          <w:lang w:eastAsia="zh-CN"/>
        </w:rPr>
        <w:t>，搭载ds模型</w:t>
      </w:r>
    </w:p>
    <w:p w14:paraId="14F722BD" w14:textId="103CBC36" w:rsidR="00674A2E" w:rsidRPr="0048637C" w:rsidRDefault="00603852" w:rsidP="0048637C">
      <w:pPr>
        <w:spacing w:line="240" w:lineRule="auto"/>
        <w:jc w:val="center"/>
        <w:rPr>
          <w:rFonts w:ascii="黑体" w:eastAsia="黑体" w:hAnsi="黑体" w:cs="Times New Roman"/>
          <w:sz w:val="16"/>
          <w:szCs w:val="16"/>
          <w:lang w:eastAsia="zh-CN"/>
        </w:rPr>
      </w:pPr>
      <w:r w:rsidRPr="0048637C">
        <w:rPr>
          <w:rFonts w:ascii="黑体" w:eastAsia="黑体" w:hAnsi="黑体" w:cs="Times New Roman" w:hint="eastAsia"/>
          <w:sz w:val="16"/>
          <w:szCs w:val="16"/>
          <w:lang w:eastAsia="zh-CN"/>
        </w:rPr>
        <w:t>（16块搞定这么个项目我给到一个夯）</w:t>
      </w:r>
      <w:r w:rsidR="00674A2E" w:rsidRPr="0048637C">
        <w:rPr>
          <w:rFonts w:ascii="黑体" w:eastAsia="黑体" w:hAnsi="黑体" w:cs="Times New Roman"/>
          <w:sz w:val="16"/>
          <w:szCs w:val="16"/>
          <w:lang w:eastAsia="zh-CN"/>
        </w:rPr>
        <w:br/>
      </w:r>
      <w:r w:rsidRPr="0048637C">
        <w:rPr>
          <w:rFonts w:ascii="黑体" w:eastAsia="黑体" w:hAnsi="黑体" w:cs="Times New Roman"/>
          <w:sz w:val="16"/>
          <w:szCs w:val="16"/>
          <w:lang w:eastAsia="zh-CN"/>
        </w:rPr>
        <w:drawing>
          <wp:inline distT="0" distB="0" distL="0" distR="0" wp14:anchorId="79006F4D" wp14:editId="2976D7FF">
            <wp:extent cx="3738716" cy="2971800"/>
            <wp:effectExtent l="0" t="0" r="0" b="0"/>
            <wp:docPr id="9613574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57428" name="图片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0802" cy="298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E1BE6" w14:textId="05477EF3" w:rsidR="00603852" w:rsidRPr="0048637C" w:rsidRDefault="00603852" w:rsidP="0048637C">
      <w:pPr>
        <w:spacing w:line="240" w:lineRule="auto"/>
        <w:rPr>
          <w:rFonts w:ascii="黑体" w:eastAsia="黑体" w:hAnsi="黑体" w:cs="Times New Roman"/>
          <w:sz w:val="16"/>
          <w:szCs w:val="16"/>
          <w:lang w:eastAsia="zh-CN"/>
        </w:rPr>
      </w:pPr>
      <w:r w:rsidRPr="0048637C">
        <w:rPr>
          <w:rFonts w:ascii="黑体" w:eastAsia="黑体" w:hAnsi="黑体" w:cs="Times New Roman" w:hint="eastAsia"/>
          <w:sz w:val="16"/>
          <w:szCs w:val="16"/>
          <w:lang w:eastAsia="zh-CN"/>
        </w:rPr>
        <w:t>API调用包括：</w:t>
      </w:r>
    </w:p>
    <w:p w14:paraId="66A46F8F" w14:textId="77777777" w:rsidR="00603852" w:rsidRPr="0048637C" w:rsidRDefault="00603852" w:rsidP="0048637C">
      <w:pPr>
        <w:spacing w:line="240" w:lineRule="auto"/>
        <w:rPr>
          <w:rFonts w:ascii="黑体" w:eastAsia="黑体" w:hAnsi="黑体" w:cs="Times New Roman" w:hint="eastAsia"/>
          <w:sz w:val="16"/>
          <w:szCs w:val="16"/>
          <w:lang w:eastAsia="zh-CN"/>
        </w:rPr>
      </w:pPr>
      <w:r w:rsidRPr="0048637C">
        <w:rPr>
          <w:rFonts w:ascii="黑体" w:eastAsia="黑体" w:hAnsi="黑体" w:cs="Times New Roman" w:hint="eastAsia"/>
          <w:sz w:val="16"/>
          <w:szCs w:val="16"/>
          <w:lang w:eastAsia="zh-CN"/>
        </w:rPr>
        <w:t xml:space="preserve">  平台: </w:t>
      </w:r>
      <w:proofErr w:type="spellStart"/>
      <w:r w:rsidRPr="0048637C">
        <w:rPr>
          <w:rFonts w:ascii="黑体" w:eastAsia="黑体" w:hAnsi="黑体" w:cs="Times New Roman" w:hint="eastAsia"/>
          <w:sz w:val="16"/>
          <w:szCs w:val="16"/>
          <w:lang w:eastAsia="zh-CN"/>
        </w:rPr>
        <w:t>NewsAPI</w:t>
      </w:r>
      <w:proofErr w:type="spellEnd"/>
      <w:r w:rsidRPr="0048637C">
        <w:rPr>
          <w:rFonts w:ascii="黑体" w:eastAsia="黑体" w:hAnsi="黑体" w:cs="Times New Roman" w:hint="eastAsia"/>
          <w:sz w:val="16"/>
          <w:szCs w:val="16"/>
          <w:lang w:eastAsia="zh-CN"/>
        </w:rPr>
        <w:t xml:space="preserve"> (newsapi.org/v2/everything)</w:t>
      </w:r>
    </w:p>
    <w:p w14:paraId="4D58BE61" w14:textId="77777777" w:rsidR="00603852" w:rsidRPr="0048637C" w:rsidRDefault="00603852" w:rsidP="0048637C">
      <w:pPr>
        <w:spacing w:line="240" w:lineRule="auto"/>
        <w:rPr>
          <w:rFonts w:ascii="黑体" w:eastAsia="黑体" w:hAnsi="黑体" w:cs="Times New Roman" w:hint="eastAsia"/>
          <w:sz w:val="16"/>
          <w:szCs w:val="16"/>
          <w:lang w:eastAsia="zh-CN"/>
        </w:rPr>
      </w:pPr>
      <w:r w:rsidRPr="0048637C">
        <w:rPr>
          <w:rFonts w:ascii="黑体" w:eastAsia="黑体" w:hAnsi="黑体" w:cs="Times New Roman" w:hint="eastAsia"/>
          <w:sz w:val="16"/>
          <w:szCs w:val="16"/>
          <w:lang w:eastAsia="zh-CN"/>
        </w:rPr>
        <w:t xml:space="preserve">  端点: HTTP GET</w:t>
      </w:r>
    </w:p>
    <w:p w14:paraId="608C6BA0" w14:textId="77777777" w:rsidR="00603852" w:rsidRPr="0048637C" w:rsidRDefault="00603852" w:rsidP="0048637C">
      <w:pPr>
        <w:spacing w:line="240" w:lineRule="auto"/>
        <w:rPr>
          <w:rFonts w:ascii="黑体" w:eastAsia="黑体" w:hAnsi="黑体" w:cs="Times New Roman" w:hint="eastAsia"/>
          <w:sz w:val="16"/>
          <w:szCs w:val="16"/>
          <w:lang w:eastAsia="zh-CN"/>
        </w:rPr>
      </w:pPr>
      <w:r w:rsidRPr="0048637C">
        <w:rPr>
          <w:rFonts w:ascii="黑体" w:eastAsia="黑体" w:hAnsi="黑体" w:cs="Times New Roman" w:hint="eastAsia"/>
          <w:sz w:val="16"/>
          <w:szCs w:val="16"/>
          <w:lang w:eastAsia="zh-CN"/>
        </w:rPr>
        <w:t xml:space="preserve">  是否需要 Key: 需要 NEWSAPI_KEY</w:t>
      </w:r>
    </w:p>
    <w:p w14:paraId="0609B18B" w14:textId="77777777" w:rsidR="00603852" w:rsidRPr="0048637C" w:rsidRDefault="00603852" w:rsidP="0048637C">
      <w:pPr>
        <w:spacing w:line="240" w:lineRule="auto"/>
        <w:rPr>
          <w:rFonts w:ascii="黑体" w:eastAsia="黑体" w:hAnsi="黑体" w:cs="Times New Roman"/>
          <w:sz w:val="16"/>
          <w:szCs w:val="16"/>
          <w:lang w:eastAsia="zh-CN"/>
        </w:rPr>
      </w:pPr>
      <w:r w:rsidRPr="0048637C">
        <w:rPr>
          <w:rFonts w:ascii="黑体" w:eastAsia="黑体" w:hAnsi="黑体" w:cs="Times New Roman"/>
          <w:sz w:val="16"/>
          <w:szCs w:val="16"/>
          <w:lang w:eastAsia="zh-CN"/>
        </w:rPr>
        <w:t xml:space="preserve">  </w:t>
      </w:r>
      <w:r w:rsidRPr="0048637C">
        <w:rPr>
          <w:rFonts w:ascii="黑体" w:eastAsia="黑体" w:hAnsi="黑体" w:cs="Times New Roman" w:hint="eastAsia"/>
          <w:sz w:val="16"/>
          <w:szCs w:val="16"/>
          <w:lang w:eastAsia="zh-CN"/>
        </w:rPr>
        <w:t>实际表现</w:t>
      </w:r>
      <w:r w:rsidRPr="0048637C">
        <w:rPr>
          <w:rFonts w:ascii="黑体" w:eastAsia="黑体" w:hAnsi="黑体" w:cs="Times New Roman"/>
          <w:sz w:val="16"/>
          <w:szCs w:val="16"/>
          <w:lang w:eastAsia="zh-CN"/>
        </w:rPr>
        <w:t xml:space="preserve">: 30 </w:t>
      </w:r>
      <w:r w:rsidRPr="0048637C">
        <w:rPr>
          <w:rFonts w:ascii="黑体" w:eastAsia="黑体" w:hAnsi="黑体" w:cs="Times New Roman" w:hint="eastAsia"/>
          <w:sz w:val="16"/>
          <w:szCs w:val="16"/>
          <w:lang w:eastAsia="zh-CN"/>
        </w:rPr>
        <w:t>天内新闻，作为备选</w:t>
      </w:r>
    </w:p>
    <w:p w14:paraId="3CECE1DC" w14:textId="08385BD3" w:rsidR="00603852" w:rsidRPr="0048637C" w:rsidRDefault="00603852" w:rsidP="0048637C">
      <w:pPr>
        <w:spacing w:line="240" w:lineRule="auto"/>
        <w:rPr>
          <w:rFonts w:ascii="黑体" w:eastAsia="黑体" w:hAnsi="黑体" w:cs="Times New Roman" w:hint="eastAsia"/>
          <w:sz w:val="16"/>
          <w:szCs w:val="16"/>
          <w:lang w:eastAsia="zh-CN"/>
        </w:rPr>
      </w:pPr>
      <w:r w:rsidRPr="0048637C">
        <w:rPr>
          <w:rFonts w:ascii="黑体" w:eastAsia="黑体" w:hAnsi="黑体" w:cs="Times New Roman" w:hint="eastAsia"/>
          <w:sz w:val="16"/>
          <w:szCs w:val="16"/>
          <w:lang w:eastAsia="zh-CN"/>
        </w:rPr>
        <w:t xml:space="preserve">  ──────────────────────────────────────</w:t>
      </w:r>
    </w:p>
    <w:p w14:paraId="66A18FE2" w14:textId="77777777" w:rsidR="00603852" w:rsidRPr="0048637C" w:rsidRDefault="00603852" w:rsidP="0048637C">
      <w:pPr>
        <w:spacing w:line="240" w:lineRule="auto"/>
        <w:rPr>
          <w:rFonts w:ascii="黑体" w:eastAsia="黑体" w:hAnsi="黑体" w:cs="Times New Roman" w:hint="eastAsia"/>
          <w:sz w:val="16"/>
          <w:szCs w:val="16"/>
          <w:lang w:eastAsia="zh-CN"/>
        </w:rPr>
      </w:pPr>
      <w:r w:rsidRPr="0048637C">
        <w:rPr>
          <w:rFonts w:ascii="黑体" w:eastAsia="黑体" w:hAnsi="黑体" w:cs="Times New Roman" w:hint="eastAsia"/>
          <w:sz w:val="16"/>
          <w:szCs w:val="16"/>
          <w:lang w:eastAsia="zh-CN"/>
        </w:rPr>
        <w:t xml:space="preserve">  平台: RSS Feeds — Yahoo Finance / Google News / Seeking Alpha / MarketWatch</w:t>
      </w:r>
    </w:p>
    <w:p w14:paraId="5F19BE92" w14:textId="77777777" w:rsidR="00603852" w:rsidRPr="0048637C" w:rsidRDefault="00603852" w:rsidP="0048637C">
      <w:pPr>
        <w:spacing w:line="240" w:lineRule="auto"/>
        <w:rPr>
          <w:rFonts w:ascii="黑体" w:eastAsia="黑体" w:hAnsi="黑体" w:cs="Times New Roman" w:hint="eastAsia"/>
          <w:sz w:val="16"/>
          <w:szCs w:val="16"/>
          <w:lang w:eastAsia="zh-CN"/>
        </w:rPr>
      </w:pPr>
      <w:r w:rsidRPr="0048637C">
        <w:rPr>
          <w:rFonts w:ascii="黑体" w:eastAsia="黑体" w:hAnsi="黑体" w:cs="Times New Roman" w:hint="eastAsia"/>
          <w:sz w:val="16"/>
          <w:szCs w:val="16"/>
          <w:lang w:eastAsia="zh-CN"/>
        </w:rPr>
        <w:t xml:space="preserve">  端点: HTTP GET (RSS)</w:t>
      </w:r>
    </w:p>
    <w:p w14:paraId="79B0CF56" w14:textId="77777777" w:rsidR="00603852" w:rsidRPr="0048637C" w:rsidRDefault="00603852" w:rsidP="0048637C">
      <w:pPr>
        <w:spacing w:line="240" w:lineRule="auto"/>
        <w:rPr>
          <w:rFonts w:ascii="黑体" w:eastAsia="黑体" w:hAnsi="黑体" w:cs="Times New Roman" w:hint="eastAsia"/>
          <w:sz w:val="16"/>
          <w:szCs w:val="16"/>
          <w:lang w:eastAsia="zh-CN"/>
        </w:rPr>
      </w:pPr>
      <w:r w:rsidRPr="0048637C">
        <w:rPr>
          <w:rFonts w:ascii="黑体" w:eastAsia="黑体" w:hAnsi="黑体" w:cs="Times New Roman" w:hint="eastAsia"/>
          <w:sz w:val="16"/>
          <w:szCs w:val="16"/>
          <w:lang w:eastAsia="zh-CN"/>
        </w:rPr>
        <w:t xml:space="preserve">  是否需要 Key: 不需要</w:t>
      </w:r>
    </w:p>
    <w:p w14:paraId="2965157F" w14:textId="752763D3" w:rsidR="00603852" w:rsidRPr="0048637C" w:rsidRDefault="00603852" w:rsidP="0048637C">
      <w:pPr>
        <w:spacing w:line="240" w:lineRule="auto"/>
        <w:rPr>
          <w:rFonts w:ascii="黑体" w:eastAsia="黑体" w:hAnsi="黑体" w:cs="Times New Roman"/>
          <w:sz w:val="16"/>
          <w:szCs w:val="16"/>
          <w:lang w:eastAsia="zh-CN"/>
        </w:rPr>
      </w:pPr>
      <w:r w:rsidRPr="0048637C">
        <w:rPr>
          <w:rFonts w:ascii="黑体" w:eastAsia="黑体" w:hAnsi="黑体" w:cs="Times New Roman"/>
          <w:sz w:val="16"/>
          <w:szCs w:val="16"/>
          <w:lang w:eastAsia="zh-CN"/>
        </w:rPr>
        <w:t xml:space="preserve">  </w:t>
      </w:r>
      <w:r w:rsidRPr="0048637C">
        <w:rPr>
          <w:rFonts w:ascii="黑体" w:eastAsia="黑体" w:hAnsi="黑体" w:cs="Times New Roman" w:hint="eastAsia"/>
          <w:sz w:val="16"/>
          <w:szCs w:val="16"/>
          <w:lang w:eastAsia="zh-CN"/>
        </w:rPr>
        <w:t>实际表现</w:t>
      </w:r>
      <w:r w:rsidRPr="0048637C">
        <w:rPr>
          <w:rFonts w:ascii="黑体" w:eastAsia="黑体" w:hAnsi="黑体" w:cs="Times New Roman"/>
          <w:sz w:val="16"/>
          <w:szCs w:val="16"/>
          <w:lang w:eastAsia="zh-CN"/>
        </w:rPr>
        <w:t xml:space="preserve">: </w:t>
      </w:r>
      <w:r w:rsidRPr="0048637C">
        <w:rPr>
          <w:rFonts w:ascii="黑体" w:eastAsia="黑体" w:hAnsi="黑体" w:cs="Times New Roman" w:hint="eastAsia"/>
          <w:sz w:val="16"/>
          <w:szCs w:val="16"/>
          <w:lang w:eastAsia="zh-CN"/>
        </w:rPr>
        <w:t>免费，量少延迟高</w:t>
      </w:r>
    </w:p>
    <w:p w14:paraId="5BFF7008" w14:textId="2640E79C" w:rsidR="00603852" w:rsidRPr="0048637C" w:rsidRDefault="00603852" w:rsidP="0048637C">
      <w:pPr>
        <w:spacing w:line="240" w:lineRule="auto"/>
        <w:rPr>
          <w:rFonts w:ascii="黑体" w:eastAsia="黑体" w:hAnsi="黑体" w:cs="Times New Roman" w:hint="eastAsia"/>
          <w:sz w:val="16"/>
          <w:szCs w:val="16"/>
          <w:lang w:eastAsia="zh-CN"/>
        </w:rPr>
      </w:pPr>
      <w:r w:rsidRPr="0048637C">
        <w:rPr>
          <w:rFonts w:ascii="黑体" w:eastAsia="黑体" w:hAnsi="黑体" w:cs="Times New Roman"/>
          <w:sz w:val="16"/>
          <w:szCs w:val="16"/>
          <w:lang w:eastAsia="zh-CN"/>
        </w:rPr>
        <w:t>──────────────────────────────────────</w:t>
      </w:r>
    </w:p>
    <w:p w14:paraId="25F68274" w14:textId="77777777" w:rsidR="00603852" w:rsidRPr="0048637C" w:rsidRDefault="00603852" w:rsidP="0048637C">
      <w:pPr>
        <w:spacing w:line="240" w:lineRule="auto"/>
        <w:rPr>
          <w:rFonts w:ascii="黑体" w:eastAsia="黑体" w:hAnsi="黑体" w:cs="Times New Roman" w:hint="eastAsia"/>
          <w:sz w:val="16"/>
          <w:szCs w:val="16"/>
          <w:lang w:eastAsia="zh-CN"/>
        </w:rPr>
      </w:pPr>
      <w:r w:rsidRPr="0048637C">
        <w:rPr>
          <w:rFonts w:ascii="黑体" w:eastAsia="黑体" w:hAnsi="黑体" w:cs="Times New Roman" w:hint="eastAsia"/>
          <w:sz w:val="16"/>
          <w:szCs w:val="16"/>
          <w:lang w:eastAsia="zh-CN"/>
        </w:rPr>
        <w:lastRenderedPageBreak/>
        <w:t xml:space="preserve">  平台: </w:t>
      </w:r>
      <w:proofErr w:type="spellStart"/>
      <w:r w:rsidRPr="0048637C">
        <w:rPr>
          <w:rFonts w:ascii="黑体" w:eastAsia="黑体" w:hAnsi="黑体" w:cs="Times New Roman" w:hint="eastAsia"/>
          <w:sz w:val="16"/>
          <w:szCs w:val="16"/>
          <w:lang w:eastAsia="zh-CN"/>
        </w:rPr>
        <w:t>HuggingFace</w:t>
      </w:r>
      <w:proofErr w:type="spellEnd"/>
      <w:r w:rsidRPr="0048637C">
        <w:rPr>
          <w:rFonts w:ascii="黑体" w:eastAsia="黑体" w:hAnsi="黑体" w:cs="Times New Roman" w:hint="eastAsia"/>
          <w:sz w:val="16"/>
          <w:szCs w:val="16"/>
          <w:lang w:eastAsia="zh-CN"/>
        </w:rPr>
        <w:t xml:space="preserve"> (</w:t>
      </w:r>
      <w:proofErr w:type="spellStart"/>
      <w:r w:rsidRPr="0048637C">
        <w:rPr>
          <w:rFonts w:ascii="黑体" w:eastAsia="黑体" w:hAnsi="黑体" w:cs="Times New Roman" w:hint="eastAsia"/>
          <w:sz w:val="16"/>
          <w:szCs w:val="16"/>
          <w:lang w:eastAsia="zh-CN"/>
        </w:rPr>
        <w:t>ProsusAI</w:t>
      </w:r>
      <w:proofErr w:type="spellEnd"/>
      <w:r w:rsidRPr="0048637C">
        <w:rPr>
          <w:rFonts w:ascii="黑体" w:eastAsia="黑体" w:hAnsi="黑体" w:cs="Times New Roman" w:hint="eastAsia"/>
          <w:sz w:val="16"/>
          <w:szCs w:val="16"/>
          <w:lang w:eastAsia="zh-CN"/>
        </w:rPr>
        <w:t>/</w:t>
      </w:r>
      <w:proofErr w:type="spellStart"/>
      <w:r w:rsidRPr="0048637C">
        <w:rPr>
          <w:rFonts w:ascii="黑体" w:eastAsia="黑体" w:hAnsi="黑体" w:cs="Times New Roman" w:hint="eastAsia"/>
          <w:sz w:val="16"/>
          <w:szCs w:val="16"/>
          <w:lang w:eastAsia="zh-CN"/>
        </w:rPr>
        <w:t>finbert</w:t>
      </w:r>
      <w:proofErr w:type="spellEnd"/>
      <w:r w:rsidRPr="0048637C">
        <w:rPr>
          <w:rFonts w:ascii="黑体" w:eastAsia="黑体" w:hAnsi="黑体" w:cs="Times New Roman" w:hint="eastAsia"/>
          <w:sz w:val="16"/>
          <w:szCs w:val="16"/>
          <w:lang w:eastAsia="zh-CN"/>
        </w:rPr>
        <w:t>)</w:t>
      </w:r>
    </w:p>
    <w:p w14:paraId="7CF76365" w14:textId="77777777" w:rsidR="00603852" w:rsidRPr="0048637C" w:rsidRDefault="00603852" w:rsidP="0048637C">
      <w:pPr>
        <w:spacing w:line="240" w:lineRule="auto"/>
        <w:rPr>
          <w:rFonts w:ascii="黑体" w:eastAsia="黑体" w:hAnsi="黑体" w:cs="Times New Roman"/>
          <w:sz w:val="16"/>
          <w:szCs w:val="16"/>
          <w:lang w:eastAsia="zh-CN"/>
        </w:rPr>
      </w:pPr>
      <w:r w:rsidRPr="0048637C">
        <w:rPr>
          <w:rFonts w:ascii="黑体" w:eastAsia="黑体" w:hAnsi="黑体" w:cs="Times New Roman"/>
          <w:sz w:val="16"/>
          <w:szCs w:val="16"/>
          <w:lang w:eastAsia="zh-CN"/>
        </w:rPr>
        <w:t xml:space="preserve">  </w:t>
      </w:r>
      <w:r w:rsidRPr="0048637C">
        <w:rPr>
          <w:rFonts w:ascii="黑体" w:eastAsia="黑体" w:hAnsi="黑体" w:cs="Times New Roman" w:hint="eastAsia"/>
          <w:sz w:val="16"/>
          <w:szCs w:val="16"/>
          <w:lang w:eastAsia="zh-CN"/>
        </w:rPr>
        <w:t>调用方式</w:t>
      </w:r>
      <w:r w:rsidRPr="0048637C">
        <w:rPr>
          <w:rFonts w:ascii="黑体" w:eastAsia="黑体" w:hAnsi="黑体" w:cs="Times New Roman"/>
          <w:sz w:val="16"/>
          <w:szCs w:val="16"/>
          <w:lang w:eastAsia="zh-CN"/>
        </w:rPr>
        <w:t xml:space="preserve">: Python transformers </w:t>
      </w:r>
      <w:r w:rsidRPr="0048637C">
        <w:rPr>
          <w:rFonts w:ascii="黑体" w:eastAsia="黑体" w:hAnsi="黑体" w:cs="Times New Roman" w:hint="eastAsia"/>
          <w:sz w:val="16"/>
          <w:szCs w:val="16"/>
          <w:lang w:eastAsia="zh-CN"/>
        </w:rPr>
        <w:t>库</w:t>
      </w:r>
    </w:p>
    <w:p w14:paraId="39AD0FEE" w14:textId="77777777" w:rsidR="00603852" w:rsidRPr="0048637C" w:rsidRDefault="00603852" w:rsidP="0048637C">
      <w:pPr>
        <w:spacing w:line="240" w:lineRule="auto"/>
        <w:rPr>
          <w:rFonts w:ascii="黑体" w:eastAsia="黑体" w:hAnsi="黑体" w:cs="Times New Roman"/>
          <w:sz w:val="16"/>
          <w:szCs w:val="16"/>
          <w:lang w:eastAsia="zh-CN"/>
        </w:rPr>
      </w:pPr>
      <w:r w:rsidRPr="0048637C">
        <w:rPr>
          <w:rFonts w:ascii="黑体" w:eastAsia="黑体" w:hAnsi="黑体" w:cs="Times New Roman"/>
          <w:sz w:val="16"/>
          <w:szCs w:val="16"/>
          <w:lang w:eastAsia="zh-CN"/>
        </w:rPr>
        <w:t xml:space="preserve">  </w:t>
      </w:r>
      <w:r w:rsidRPr="0048637C">
        <w:rPr>
          <w:rFonts w:ascii="黑体" w:eastAsia="黑体" w:hAnsi="黑体" w:cs="Times New Roman" w:hint="eastAsia"/>
          <w:sz w:val="16"/>
          <w:szCs w:val="16"/>
          <w:lang w:eastAsia="zh-CN"/>
        </w:rPr>
        <w:t>是否需要</w:t>
      </w:r>
      <w:r w:rsidRPr="0048637C">
        <w:rPr>
          <w:rFonts w:ascii="黑体" w:eastAsia="黑体" w:hAnsi="黑体" w:cs="Times New Roman"/>
          <w:sz w:val="16"/>
          <w:szCs w:val="16"/>
          <w:lang w:eastAsia="zh-CN"/>
        </w:rPr>
        <w:t xml:space="preserve"> Key: </w:t>
      </w:r>
      <w:r w:rsidRPr="0048637C">
        <w:rPr>
          <w:rFonts w:ascii="黑体" w:eastAsia="黑体" w:hAnsi="黑体" w:cs="Times New Roman" w:hint="eastAsia"/>
          <w:sz w:val="16"/>
          <w:szCs w:val="16"/>
          <w:lang w:eastAsia="zh-CN"/>
        </w:rPr>
        <w:t>不需要</w:t>
      </w:r>
      <w:r w:rsidRPr="0048637C">
        <w:rPr>
          <w:rFonts w:ascii="黑体" w:eastAsia="黑体" w:hAnsi="黑体" w:cs="Times New Roman"/>
          <w:sz w:val="16"/>
          <w:szCs w:val="16"/>
          <w:lang w:eastAsia="zh-CN"/>
        </w:rPr>
        <w:t xml:space="preserve"> (</w:t>
      </w:r>
      <w:r w:rsidRPr="0048637C">
        <w:rPr>
          <w:rFonts w:ascii="黑体" w:eastAsia="黑体" w:hAnsi="黑体" w:cs="Times New Roman" w:hint="eastAsia"/>
          <w:sz w:val="16"/>
          <w:szCs w:val="16"/>
          <w:lang w:eastAsia="zh-CN"/>
        </w:rPr>
        <w:t>可选</w:t>
      </w:r>
      <w:r w:rsidRPr="0048637C">
        <w:rPr>
          <w:rFonts w:ascii="黑体" w:eastAsia="黑体" w:hAnsi="黑体" w:cs="Times New Roman"/>
          <w:sz w:val="16"/>
          <w:szCs w:val="16"/>
          <w:lang w:eastAsia="zh-CN"/>
        </w:rPr>
        <w:t xml:space="preserve"> HF_ENDPOINT </w:t>
      </w:r>
      <w:r w:rsidRPr="0048637C">
        <w:rPr>
          <w:rFonts w:ascii="黑体" w:eastAsia="黑体" w:hAnsi="黑体" w:cs="Times New Roman" w:hint="eastAsia"/>
          <w:sz w:val="16"/>
          <w:szCs w:val="16"/>
          <w:lang w:eastAsia="zh-CN"/>
        </w:rPr>
        <w:t>镜像</w:t>
      </w:r>
      <w:r w:rsidRPr="0048637C">
        <w:rPr>
          <w:rFonts w:ascii="黑体" w:eastAsia="黑体" w:hAnsi="黑体" w:cs="Times New Roman"/>
          <w:sz w:val="16"/>
          <w:szCs w:val="16"/>
          <w:lang w:eastAsia="zh-CN"/>
        </w:rPr>
        <w:t>)</w:t>
      </w:r>
    </w:p>
    <w:p w14:paraId="3F48E937" w14:textId="77777777" w:rsidR="00603852" w:rsidRPr="0048637C" w:rsidRDefault="00603852" w:rsidP="0048637C">
      <w:pPr>
        <w:spacing w:line="240" w:lineRule="auto"/>
        <w:rPr>
          <w:rFonts w:ascii="黑体" w:eastAsia="黑体" w:hAnsi="黑体" w:cs="Times New Roman" w:hint="eastAsia"/>
          <w:sz w:val="16"/>
          <w:szCs w:val="16"/>
          <w:lang w:eastAsia="zh-CN"/>
        </w:rPr>
      </w:pPr>
      <w:r w:rsidRPr="0048637C">
        <w:rPr>
          <w:rFonts w:ascii="黑体" w:eastAsia="黑体" w:hAnsi="黑体" w:cs="Times New Roman" w:hint="eastAsia"/>
          <w:sz w:val="16"/>
          <w:szCs w:val="16"/>
          <w:lang w:eastAsia="zh-CN"/>
        </w:rPr>
        <w:t xml:space="preserve">  用途: </w:t>
      </w:r>
      <w:proofErr w:type="spellStart"/>
      <w:r w:rsidRPr="0048637C">
        <w:rPr>
          <w:rFonts w:ascii="黑体" w:eastAsia="黑体" w:hAnsi="黑体" w:cs="Times New Roman" w:hint="eastAsia"/>
          <w:sz w:val="16"/>
          <w:szCs w:val="16"/>
          <w:lang w:eastAsia="zh-CN"/>
        </w:rPr>
        <w:t>FinBERT</w:t>
      </w:r>
      <w:proofErr w:type="spellEnd"/>
      <w:r w:rsidRPr="0048637C">
        <w:rPr>
          <w:rFonts w:ascii="黑体" w:eastAsia="黑体" w:hAnsi="黑体" w:cs="Times New Roman" w:hint="eastAsia"/>
          <w:sz w:val="16"/>
          <w:szCs w:val="16"/>
          <w:lang w:eastAsia="zh-CN"/>
        </w:rPr>
        <w:t xml:space="preserve"> 情感分析，本地推理</w:t>
      </w:r>
    </w:p>
    <w:p w14:paraId="6B27AEF5" w14:textId="032D7C02" w:rsidR="00603852" w:rsidRPr="0048637C" w:rsidRDefault="00603852" w:rsidP="0048637C">
      <w:pPr>
        <w:spacing w:line="240" w:lineRule="auto"/>
        <w:rPr>
          <w:rFonts w:ascii="黑体" w:eastAsia="黑体" w:hAnsi="黑体" w:cs="Times New Roman" w:hint="eastAsia"/>
          <w:sz w:val="16"/>
          <w:szCs w:val="16"/>
          <w:lang w:eastAsia="zh-CN"/>
        </w:rPr>
      </w:pPr>
      <w:r w:rsidRPr="0048637C">
        <w:rPr>
          <w:rFonts w:ascii="黑体" w:eastAsia="黑体" w:hAnsi="黑体" w:cs="Times New Roman" w:hint="eastAsia"/>
          <w:sz w:val="16"/>
          <w:szCs w:val="16"/>
          <w:lang w:eastAsia="zh-CN"/>
        </w:rPr>
        <w:t xml:space="preserve">  ──────────────────────────────────────</w:t>
      </w:r>
    </w:p>
    <w:p w14:paraId="6C6FCDE2" w14:textId="77777777" w:rsidR="00603852" w:rsidRPr="0048637C" w:rsidRDefault="00603852" w:rsidP="0048637C">
      <w:pPr>
        <w:spacing w:line="240" w:lineRule="auto"/>
        <w:rPr>
          <w:rFonts w:ascii="黑体" w:eastAsia="黑体" w:hAnsi="黑体" w:cs="Times New Roman" w:hint="eastAsia"/>
          <w:sz w:val="16"/>
          <w:szCs w:val="16"/>
          <w:lang w:eastAsia="zh-CN"/>
        </w:rPr>
      </w:pPr>
      <w:r w:rsidRPr="0048637C">
        <w:rPr>
          <w:rFonts w:ascii="黑体" w:eastAsia="黑体" w:hAnsi="黑体" w:cs="Times New Roman" w:hint="eastAsia"/>
          <w:sz w:val="16"/>
          <w:szCs w:val="16"/>
          <w:lang w:eastAsia="zh-CN"/>
        </w:rPr>
        <w:t xml:space="preserve">  平台: Volcano Engine (火山引擎) — </w:t>
      </w:r>
      <w:proofErr w:type="spellStart"/>
      <w:r w:rsidRPr="0048637C">
        <w:rPr>
          <w:rFonts w:ascii="黑体" w:eastAsia="黑体" w:hAnsi="黑体" w:cs="Times New Roman" w:hint="eastAsia"/>
          <w:sz w:val="16"/>
          <w:szCs w:val="16"/>
          <w:lang w:eastAsia="zh-CN"/>
        </w:rPr>
        <w:t>Doubao</w:t>
      </w:r>
      <w:proofErr w:type="spellEnd"/>
      <w:r w:rsidRPr="0048637C">
        <w:rPr>
          <w:rFonts w:ascii="黑体" w:eastAsia="黑体" w:hAnsi="黑体" w:cs="Times New Roman" w:hint="eastAsia"/>
          <w:sz w:val="16"/>
          <w:szCs w:val="16"/>
          <w:lang w:eastAsia="zh-CN"/>
        </w:rPr>
        <w:t xml:space="preserve"> 大模型</w:t>
      </w:r>
    </w:p>
    <w:p w14:paraId="183A5210" w14:textId="77777777" w:rsidR="00603852" w:rsidRPr="0048637C" w:rsidRDefault="00603852" w:rsidP="0048637C">
      <w:pPr>
        <w:spacing w:line="240" w:lineRule="auto"/>
        <w:rPr>
          <w:rFonts w:ascii="黑体" w:eastAsia="黑体" w:hAnsi="黑体" w:cs="Times New Roman"/>
          <w:sz w:val="16"/>
          <w:szCs w:val="16"/>
          <w:lang w:eastAsia="zh-CN"/>
        </w:rPr>
      </w:pPr>
      <w:r w:rsidRPr="0048637C">
        <w:rPr>
          <w:rFonts w:ascii="黑体" w:eastAsia="黑体" w:hAnsi="黑体" w:cs="Times New Roman"/>
          <w:sz w:val="16"/>
          <w:szCs w:val="16"/>
          <w:lang w:eastAsia="zh-CN"/>
        </w:rPr>
        <w:t xml:space="preserve">  </w:t>
      </w:r>
      <w:r w:rsidRPr="0048637C">
        <w:rPr>
          <w:rFonts w:ascii="黑体" w:eastAsia="黑体" w:hAnsi="黑体" w:cs="Times New Roman" w:hint="eastAsia"/>
          <w:sz w:val="16"/>
          <w:szCs w:val="16"/>
          <w:lang w:eastAsia="zh-CN"/>
        </w:rPr>
        <w:t>调用方式</w:t>
      </w:r>
      <w:r w:rsidRPr="0048637C">
        <w:rPr>
          <w:rFonts w:ascii="黑体" w:eastAsia="黑体" w:hAnsi="黑体" w:cs="Times New Roman"/>
          <w:sz w:val="16"/>
          <w:szCs w:val="16"/>
          <w:lang w:eastAsia="zh-CN"/>
        </w:rPr>
        <w:t xml:space="preserve">: OpenAI </w:t>
      </w:r>
      <w:r w:rsidRPr="0048637C">
        <w:rPr>
          <w:rFonts w:ascii="黑体" w:eastAsia="黑体" w:hAnsi="黑体" w:cs="Times New Roman" w:hint="eastAsia"/>
          <w:sz w:val="16"/>
          <w:szCs w:val="16"/>
          <w:lang w:eastAsia="zh-CN"/>
        </w:rPr>
        <w:t>兼容</w:t>
      </w:r>
      <w:r w:rsidRPr="0048637C">
        <w:rPr>
          <w:rFonts w:ascii="黑体" w:eastAsia="黑体" w:hAnsi="黑体" w:cs="Times New Roman"/>
          <w:sz w:val="16"/>
          <w:szCs w:val="16"/>
          <w:lang w:eastAsia="zh-CN"/>
        </w:rPr>
        <w:t xml:space="preserve"> API (ark.cn-beijing.volces.com/</w:t>
      </w:r>
      <w:proofErr w:type="spellStart"/>
      <w:r w:rsidRPr="0048637C">
        <w:rPr>
          <w:rFonts w:ascii="黑体" w:eastAsia="黑体" w:hAnsi="黑体" w:cs="Times New Roman"/>
          <w:sz w:val="16"/>
          <w:szCs w:val="16"/>
          <w:lang w:eastAsia="zh-CN"/>
        </w:rPr>
        <w:t>api</w:t>
      </w:r>
      <w:proofErr w:type="spellEnd"/>
      <w:r w:rsidRPr="0048637C">
        <w:rPr>
          <w:rFonts w:ascii="黑体" w:eastAsia="黑体" w:hAnsi="黑体" w:cs="Times New Roman"/>
          <w:sz w:val="16"/>
          <w:szCs w:val="16"/>
          <w:lang w:eastAsia="zh-CN"/>
        </w:rPr>
        <w:t>/v3)</w:t>
      </w:r>
    </w:p>
    <w:p w14:paraId="106AE624" w14:textId="77777777" w:rsidR="00603852" w:rsidRPr="0048637C" w:rsidRDefault="00603852" w:rsidP="0048637C">
      <w:pPr>
        <w:spacing w:line="240" w:lineRule="auto"/>
        <w:rPr>
          <w:rFonts w:ascii="黑体" w:eastAsia="黑体" w:hAnsi="黑体" w:cs="Times New Roman" w:hint="eastAsia"/>
          <w:sz w:val="16"/>
          <w:szCs w:val="16"/>
          <w:lang w:eastAsia="zh-CN"/>
        </w:rPr>
      </w:pPr>
      <w:r w:rsidRPr="0048637C">
        <w:rPr>
          <w:rFonts w:ascii="黑体" w:eastAsia="黑体" w:hAnsi="黑体" w:cs="Times New Roman" w:hint="eastAsia"/>
          <w:sz w:val="16"/>
          <w:szCs w:val="16"/>
          <w:lang w:eastAsia="zh-CN"/>
        </w:rPr>
        <w:t xml:space="preserve">  是否需要 Key: 需要 VOLCANO_API_KEY + VOLCANO_MODEL_ID</w:t>
      </w:r>
    </w:p>
    <w:p w14:paraId="382915BF" w14:textId="700B9AA3" w:rsidR="00603852" w:rsidRPr="0048637C" w:rsidRDefault="00603852" w:rsidP="0048637C">
      <w:pPr>
        <w:spacing w:line="240" w:lineRule="auto"/>
        <w:rPr>
          <w:rFonts w:ascii="黑体" w:eastAsia="黑体" w:hAnsi="黑体" w:cs="Times New Roman" w:hint="eastAsia"/>
          <w:sz w:val="16"/>
          <w:szCs w:val="16"/>
          <w:lang w:eastAsia="zh-CN"/>
        </w:rPr>
      </w:pPr>
      <w:r w:rsidRPr="0048637C">
        <w:rPr>
          <w:rFonts w:ascii="黑体" w:eastAsia="黑体" w:hAnsi="黑体" w:cs="Times New Roman"/>
          <w:sz w:val="16"/>
          <w:szCs w:val="16"/>
          <w:lang w:eastAsia="zh-CN"/>
        </w:rPr>
        <w:t xml:space="preserve">  </w:t>
      </w:r>
      <w:r w:rsidRPr="0048637C">
        <w:rPr>
          <w:rFonts w:ascii="黑体" w:eastAsia="黑体" w:hAnsi="黑体" w:cs="Times New Roman" w:hint="eastAsia"/>
          <w:sz w:val="16"/>
          <w:szCs w:val="16"/>
          <w:lang w:eastAsia="zh-CN"/>
        </w:rPr>
        <w:t>用途</w:t>
      </w:r>
      <w:r w:rsidRPr="0048637C">
        <w:rPr>
          <w:rFonts w:ascii="黑体" w:eastAsia="黑体" w:hAnsi="黑体" w:cs="Times New Roman"/>
          <w:sz w:val="16"/>
          <w:szCs w:val="16"/>
          <w:lang w:eastAsia="zh-CN"/>
        </w:rPr>
        <w:t xml:space="preserve">: LLM </w:t>
      </w:r>
      <w:r w:rsidRPr="0048637C">
        <w:rPr>
          <w:rFonts w:ascii="黑体" w:eastAsia="黑体" w:hAnsi="黑体" w:cs="Times New Roman" w:hint="eastAsia"/>
          <w:sz w:val="16"/>
          <w:szCs w:val="16"/>
          <w:lang w:eastAsia="zh-CN"/>
        </w:rPr>
        <w:t>情感分析</w:t>
      </w:r>
      <w:r w:rsidRPr="0048637C">
        <w:rPr>
          <w:rFonts w:ascii="黑体" w:eastAsia="黑体" w:hAnsi="黑体" w:cs="Times New Roman"/>
          <w:sz w:val="16"/>
          <w:szCs w:val="16"/>
          <w:lang w:eastAsia="zh-CN"/>
        </w:rPr>
        <w:t xml:space="preserve"> (</w:t>
      </w:r>
      <w:r w:rsidRPr="0048637C">
        <w:rPr>
          <w:rFonts w:ascii="黑体" w:eastAsia="黑体" w:hAnsi="黑体" w:cs="Times New Roman" w:hint="eastAsia"/>
          <w:sz w:val="16"/>
          <w:szCs w:val="16"/>
          <w:lang w:eastAsia="zh-CN"/>
        </w:rPr>
        <w:t>实验模块</w:t>
      </w:r>
      <w:r w:rsidRPr="0048637C">
        <w:rPr>
          <w:rFonts w:ascii="黑体" w:eastAsia="黑体" w:hAnsi="黑体" w:cs="Times New Roman"/>
          <w:sz w:val="16"/>
          <w:szCs w:val="16"/>
          <w:lang w:eastAsia="zh-CN"/>
        </w:rPr>
        <w:t xml:space="preserve">) + Dashboard AI </w:t>
      </w:r>
      <w:r w:rsidRPr="0048637C">
        <w:rPr>
          <w:rFonts w:ascii="黑体" w:eastAsia="黑体" w:hAnsi="黑体" w:cs="Times New Roman" w:hint="eastAsia"/>
          <w:sz w:val="16"/>
          <w:szCs w:val="16"/>
          <w:lang w:eastAsia="zh-CN"/>
        </w:rPr>
        <w:t>助手</w:t>
      </w:r>
      <w:r w:rsidRPr="0048637C">
        <w:rPr>
          <w:rFonts w:ascii="黑体" w:eastAsia="黑体" w:hAnsi="黑体" w:cs="Times New Roman"/>
          <w:sz w:val="16"/>
          <w:szCs w:val="16"/>
          <w:lang w:eastAsia="zh-CN"/>
        </w:rPr>
        <w:t xml:space="preserve"> (RAG)</w:t>
      </w:r>
    </w:p>
    <w:sectPr w:rsidR="00603852" w:rsidRPr="004863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617702">
    <w:abstractNumId w:val="8"/>
  </w:num>
  <w:num w:numId="2" w16cid:durableId="2135906502">
    <w:abstractNumId w:val="6"/>
  </w:num>
  <w:num w:numId="3" w16cid:durableId="1322807180">
    <w:abstractNumId w:val="5"/>
  </w:num>
  <w:num w:numId="4" w16cid:durableId="1497962746">
    <w:abstractNumId w:val="4"/>
  </w:num>
  <w:num w:numId="5" w16cid:durableId="190608835">
    <w:abstractNumId w:val="7"/>
  </w:num>
  <w:num w:numId="6" w16cid:durableId="2074228815">
    <w:abstractNumId w:val="3"/>
  </w:num>
  <w:num w:numId="7" w16cid:durableId="1137338698">
    <w:abstractNumId w:val="2"/>
  </w:num>
  <w:num w:numId="8" w16cid:durableId="1658607408">
    <w:abstractNumId w:val="1"/>
  </w:num>
  <w:num w:numId="9" w16cid:durableId="1009017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637C"/>
    <w:rsid w:val="004F304D"/>
    <w:rsid w:val="00603852"/>
    <w:rsid w:val="00674A2E"/>
    <w:rsid w:val="00A70EA9"/>
    <w:rsid w:val="00AA1D8D"/>
    <w:rsid w:val="00B47730"/>
    <w:rsid w:val="00C67AE2"/>
    <w:rsid w:val="00CB0664"/>
    <w:rsid w:val="00E653C7"/>
    <w:rsid w:val="00E663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368C56"/>
  <w14:defaultImageDpi w14:val="300"/>
  <w15:docId w15:val="{967C22D3-FAD5-483D-9FFC-67512C311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E663F4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663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22</Pages>
  <Words>9211</Words>
  <Characters>12621</Characters>
  <Application>Microsoft Office Word</Application>
  <DocSecurity>0</DocSecurity>
  <Lines>485</Lines>
  <Paragraphs>419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yinluo sun</cp:lastModifiedBy>
  <cp:revision>5</cp:revision>
  <dcterms:created xsi:type="dcterms:W3CDTF">2013-12-23T23:15:00Z</dcterms:created>
  <dcterms:modified xsi:type="dcterms:W3CDTF">2026-05-15T09:07:00Z</dcterms:modified>
  <cp:category/>
</cp:coreProperties>
</file>